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CC7D" w14:textId="77777777" w:rsidR="00027189" w:rsidRDefault="00915A0A">
      <w:pPr>
        <w:spacing w:after="280"/>
        <w:jc w:val="center"/>
      </w:pPr>
      <w:r>
        <w:rPr>
          <w:b/>
          <w:sz w:val="36"/>
        </w:rPr>
        <w:t>LIBRARY MANAGEMENT SYSTEM</w:t>
      </w:r>
    </w:p>
    <w:p w14:paraId="450F8424" w14:textId="77777777" w:rsidR="00027189" w:rsidRDefault="00C10D44">
      <w:pPr>
        <w:spacing w:after="160"/>
        <w:jc w:val="center"/>
      </w:pPr>
      <w:r>
        <w:t>A DBMS Capstone Project Report submitted in partial fulfillment of the requirements for the award of the degree of</w:t>
      </w:r>
    </w:p>
    <w:p w14:paraId="7F4D43C6" w14:textId="77777777" w:rsidR="00027189" w:rsidRDefault="00C10D44">
      <w:pPr>
        <w:spacing w:after="120"/>
        <w:jc w:val="center"/>
      </w:pPr>
      <w:r>
        <w:rPr>
          <w:b/>
          <w:sz w:val="28"/>
        </w:rPr>
        <w:t>BACHELOR OF TECHNOLOGY</w:t>
      </w:r>
    </w:p>
    <w:p w14:paraId="522DF5F2" w14:textId="77777777" w:rsidR="00027189" w:rsidRDefault="00C10D44">
      <w:pPr>
        <w:spacing w:after="120"/>
        <w:jc w:val="center"/>
      </w:pPr>
      <w:r>
        <w:t>in</w:t>
      </w:r>
    </w:p>
    <w:p w14:paraId="484117DC" w14:textId="77777777" w:rsidR="00027189" w:rsidRDefault="00C10D44">
      <w:pPr>
        <w:spacing w:after="80"/>
        <w:jc w:val="center"/>
      </w:pPr>
      <w:r>
        <w:rPr>
          <w:b/>
          <w:sz w:val="28"/>
        </w:rPr>
        <w:t>ARTIFICIAL INTELLIGENCE AND MACHINE LEARNING</w:t>
      </w:r>
    </w:p>
    <w:p w14:paraId="043D2FB0" w14:textId="77777777" w:rsidR="00027189" w:rsidRDefault="00027189">
      <w:pPr>
        <w:jc w:val="center"/>
      </w:pPr>
    </w:p>
    <w:p w14:paraId="3A5B2178" w14:textId="77777777" w:rsidR="00027189" w:rsidRDefault="00C10D44">
      <w:pPr>
        <w:spacing w:after="120"/>
        <w:jc w:val="center"/>
      </w:pPr>
      <w:r>
        <w:t>Submitted By</w:t>
      </w:r>
    </w:p>
    <w:p w14:paraId="551FCAB7" w14:textId="77777777" w:rsidR="00027189" w:rsidRDefault="00276F87">
      <w:pPr>
        <w:spacing w:after="80"/>
        <w:jc w:val="center"/>
      </w:pPr>
      <w:r>
        <w:t>B. SAI AKSHATH – 25B11AI151</w:t>
      </w:r>
    </w:p>
    <w:p w14:paraId="3FB0AB51" w14:textId="77777777" w:rsidR="00027189" w:rsidRDefault="00276F87">
      <w:pPr>
        <w:spacing w:after="80"/>
        <w:jc w:val="center"/>
      </w:pPr>
      <w:r>
        <w:t>B. LIKHITHA – 25B11AI097</w:t>
      </w:r>
    </w:p>
    <w:p w14:paraId="77A91E49" w14:textId="77777777" w:rsidR="00027189" w:rsidRDefault="004762C0">
      <w:pPr>
        <w:spacing w:after="80"/>
        <w:jc w:val="center"/>
      </w:pPr>
      <w:r>
        <w:t>R. SUPRIYA – 25B11AIA30</w:t>
      </w:r>
    </w:p>
    <w:p w14:paraId="2DFBCAE2" w14:textId="77777777" w:rsidR="00027189" w:rsidRDefault="002E17FD">
      <w:pPr>
        <w:spacing w:after="80"/>
        <w:jc w:val="center"/>
      </w:pPr>
      <w:r>
        <w:t>K. JAHNAVI – 25B11AI471</w:t>
      </w:r>
    </w:p>
    <w:p w14:paraId="2FA31D63" w14:textId="77777777" w:rsidR="00027189" w:rsidRDefault="00027189">
      <w:pPr>
        <w:jc w:val="center"/>
      </w:pPr>
    </w:p>
    <w:p w14:paraId="1FAB3E47" w14:textId="77777777" w:rsidR="00027189" w:rsidRDefault="00C10D44">
      <w:pPr>
        <w:spacing w:after="120"/>
        <w:jc w:val="center"/>
      </w:pPr>
      <w:r>
        <w:t>Under the esteemed guidance of</w:t>
      </w:r>
    </w:p>
    <w:p w14:paraId="0780DF12" w14:textId="77777777" w:rsidR="00027189" w:rsidRDefault="00F11397">
      <w:pPr>
        <w:spacing w:after="40"/>
        <w:jc w:val="center"/>
        <w:rPr>
          <w:b/>
          <w:sz w:val="26"/>
        </w:rPr>
      </w:pPr>
      <w:r w:rsidRPr="00F11397">
        <w:rPr>
          <w:b/>
          <w:szCs w:val="20"/>
        </w:rPr>
        <w:t xml:space="preserve">Mr. T.Srinivasulu </w:t>
      </w:r>
      <w:r w:rsidRPr="00F11397">
        <w:rPr>
          <w:b/>
          <w:sz w:val="18"/>
          <w:szCs w:val="14"/>
        </w:rPr>
        <w:t>M.Tech, (Ph.D.)</w:t>
      </w:r>
    </w:p>
    <w:p w14:paraId="75FA6EA2" w14:textId="77777777" w:rsidR="00F11397" w:rsidRPr="00F11397" w:rsidRDefault="00F11397">
      <w:pPr>
        <w:spacing w:after="40"/>
        <w:jc w:val="center"/>
        <w:rPr>
          <w:sz w:val="22"/>
          <w:szCs w:val="20"/>
        </w:rPr>
      </w:pPr>
      <w:r w:rsidRPr="00F11397">
        <w:rPr>
          <w:b/>
          <w:szCs w:val="20"/>
        </w:rPr>
        <w:t>Assistant Professor</w:t>
      </w:r>
    </w:p>
    <w:p w14:paraId="2373266D" w14:textId="77777777" w:rsidR="00F11397" w:rsidRDefault="00F11397">
      <w:pPr>
        <w:jc w:val="center"/>
      </w:pPr>
    </w:p>
    <w:p w14:paraId="1395FAE4" w14:textId="77777777"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7BC6C7C1" w14:textId="77777777" w:rsidR="00027189" w:rsidRDefault="00C10D44">
      <w:pPr>
        <w:spacing w:after="120"/>
        <w:jc w:val="center"/>
      </w:pPr>
      <w:r>
        <w:rPr>
          <w:b/>
          <w:sz w:val="26"/>
        </w:rPr>
        <w:t>DEPARTMENT OF ARTIFICIAL INTELLIGENCE AND MACHINE LEARNING</w:t>
      </w:r>
    </w:p>
    <w:p w14:paraId="13EA2988" w14:textId="77777777" w:rsidR="00027189" w:rsidRDefault="00C10D44">
      <w:pPr>
        <w:spacing w:after="40"/>
        <w:jc w:val="center"/>
      </w:pPr>
      <w:r>
        <w:rPr>
          <w:b/>
          <w:sz w:val="32"/>
        </w:rPr>
        <w:t>ADITYA UNIVERSITY</w:t>
      </w:r>
    </w:p>
    <w:p w14:paraId="194807F9" w14:textId="77777777" w:rsidR="00027189" w:rsidRPr="00F11397" w:rsidRDefault="00C10D44">
      <w:pPr>
        <w:spacing w:after="40"/>
        <w:jc w:val="center"/>
        <w:rPr>
          <w:sz w:val="22"/>
          <w:szCs w:val="20"/>
        </w:rPr>
      </w:pPr>
      <w:r w:rsidRPr="00F11397">
        <w:rPr>
          <w:sz w:val="20"/>
          <w:szCs w:val="20"/>
        </w:rPr>
        <w:t>(Formerly Aditya Engineering College (A))</w:t>
      </w:r>
    </w:p>
    <w:p w14:paraId="7B668C75" w14:textId="77777777" w:rsidR="008D1802" w:rsidRDefault="00C10D44" w:rsidP="008D1802">
      <w:pPr>
        <w:spacing w:after="160"/>
        <w:jc w:val="center"/>
        <w:rPr>
          <w:sz w:val="22"/>
        </w:rPr>
      </w:pPr>
      <w:r>
        <w:rPr>
          <w:sz w:val="22"/>
        </w:rPr>
        <w:t>Aditya Nagar, ADB Road, Surampalem, Andhra Pradesh, India</w:t>
      </w:r>
    </w:p>
    <w:p w14:paraId="28275CC4" w14:textId="77777777" w:rsidR="00027189" w:rsidRDefault="00C10D44" w:rsidP="008D1802">
      <w:pPr>
        <w:spacing w:after="160"/>
        <w:jc w:val="center"/>
      </w:pPr>
      <w:r>
        <w:rPr>
          <w:b/>
          <w:sz w:val="26"/>
        </w:rPr>
        <w:t>2026 – 2027</w:t>
      </w:r>
    </w:p>
    <w:p w14:paraId="091E9337" w14:textId="77777777" w:rsidR="00027189" w:rsidRDefault="00C10D44"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75024772" w14:textId="77777777" w:rsidR="00027189" w:rsidRDefault="00C10D44">
      <w:pPr>
        <w:spacing w:after="120"/>
        <w:jc w:val="center"/>
      </w:pPr>
      <w:r>
        <w:rPr>
          <w:sz w:val="22"/>
        </w:rPr>
        <w:t>Aditya Nagar, ADB Road, Surampalem, Andhra Pradesh, India</w:t>
      </w:r>
    </w:p>
    <w:p w14:paraId="737BCF88"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6FD57CA1" w14:textId="77777777"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6C1B1FCD" w14:textId="77777777" w:rsidR="00027189" w:rsidRDefault="00C10D44">
      <w:pPr>
        <w:spacing w:after="360"/>
        <w:jc w:val="center"/>
      </w:pPr>
      <w:r>
        <w:rPr>
          <w:b/>
          <w:sz w:val="32"/>
        </w:rPr>
        <w:t>CERTIFICATE</w:t>
      </w:r>
    </w:p>
    <w:p w14:paraId="679FEA4A" w14:textId="77777777" w:rsidR="00027189" w:rsidRPr="00F500DE" w:rsidRDefault="00C10D44">
      <w:pPr>
        <w:pStyle w:val="BodyText"/>
        <w:rPr>
          <w:lang w:val="en-IN"/>
        </w:rPr>
      </w:pPr>
      <w:r>
        <w:t>This is to certify that the DBMS Capstone Project report entitled “LIBRARY MANAGEMENT SYSTEM” is being submitted by B. SAI AKSHATH (Roll No. 25B11AI151), B. LIKHITHA (Roll No. 25B11AI097), R. SUPRIYA (Roll No. 25B11AIA30) and K. JAHNAVI (Roll No. 25B11AI471) in partial fulfillment of the requirements for the award of the B.Tech. degree in Artificial Intelligence and Machine Learning. The work documented in this report was carried out as part of the Capstone Project for the course Database Management Systems (2501IT05) during the academic year 2026–2027, and records the database design, implementation, and documentation undertaken by the team.</w:t>
      </w:r>
    </w:p>
    <w:p w14:paraId="7CEC0B98" w14:textId="77777777" w:rsidR="00027189" w:rsidRDefault="00027189">
      <w:pPr>
        <w:jc w:val="center"/>
      </w:pPr>
    </w:p>
    <w:p w14:paraId="0685C9F2" w14:textId="77777777" w:rsidR="00027189" w:rsidRDefault="00027189">
      <w:pPr>
        <w:jc w:val="center"/>
      </w:pPr>
    </w:p>
    <w:p w14:paraId="55A108FA" w14:textId="77777777"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1DE24447" w14:textId="77777777"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0C620906" w14:textId="77777777" w:rsidR="00027189" w:rsidRDefault="00027189">
      <w:pPr>
        <w:jc w:val="center"/>
      </w:pPr>
    </w:p>
    <w:p w14:paraId="2800EB9F" w14:textId="77777777" w:rsidR="00027189" w:rsidRDefault="00027189">
      <w:pPr>
        <w:jc w:val="center"/>
      </w:pPr>
    </w:p>
    <w:p w14:paraId="465BEE54" w14:textId="77777777" w:rsidR="00027189" w:rsidRDefault="00C10D44" w:rsidP="00F500DE">
      <w:pPr>
        <w:jc w:val="center"/>
      </w:pPr>
      <w:r>
        <w:rPr>
          <w:b/>
        </w:rPr>
        <w:t>External Examiner</w:t>
      </w:r>
    </w:p>
    <w:p w14:paraId="4FD2F5DD" w14:textId="77777777" w:rsidR="00027189" w:rsidRDefault="00C10D44">
      <w:r>
        <w:br w:type="page"/>
      </w:r>
    </w:p>
    <w:p w14:paraId="6B2F07F5" w14:textId="77777777" w:rsidR="00027189" w:rsidRPr="00952E18" w:rsidRDefault="00C10D44">
      <w:pPr>
        <w:spacing w:after="360"/>
        <w:jc w:val="center"/>
        <w:rPr>
          <w:u w:val="single"/>
        </w:rPr>
      </w:pPr>
      <w:r w:rsidRPr="00952E18">
        <w:rPr>
          <w:b/>
          <w:sz w:val="32"/>
          <w:u w:val="single"/>
        </w:rPr>
        <w:lastRenderedPageBreak/>
        <w:t>DECLARATION</w:t>
      </w:r>
    </w:p>
    <w:p w14:paraId="065138B2" w14:textId="77777777" w:rsidR="00027189" w:rsidRDefault="00C10D44">
      <w:pPr>
        <w:pStyle w:val="BodyText"/>
      </w:pPr>
      <w:r>
        <w:t>We hereby declare that the DBMS Capstone Project entitled “</w:t>
      </w:r>
      <w:r w:rsidR="002E6883">
        <w:t>LIBRARY</w:t>
      </w:r>
      <w:r w:rsidR="00FE7625">
        <w:t xml:space="preserve"> MANAGEMENT SYSTEM</w:t>
      </w:r>
      <w:r>
        <w:t xml:space="preserve">” is a genuine work carried out by us. The database design, SQL implementation, queries and documentation presented in this report are our own work, completed under the guidance of </w:t>
      </w:r>
      <w:r w:rsidR="00C36CF6">
        <w:t xml:space="preserve">Mr. T. </w:t>
      </w:r>
      <w:r w:rsidR="0034537A">
        <w:t>SRINIVASULU</w:t>
      </w:r>
      <w:r>
        <w:t xml:space="preserve">, Department of </w:t>
      </w:r>
      <w:r w:rsidR="0034537A">
        <w:t>AIML</w:t>
      </w:r>
      <w:r>
        <w:t xml:space="preserve">, Aditya University, </w:t>
      </w:r>
      <w:proofErr w:type="spellStart"/>
      <w:r>
        <w:t>Surampalem</w:t>
      </w:r>
      <w:proofErr w:type="spellEnd"/>
      <w:r>
        <w:t>. We further declare that this work has not been submitted, in full or in part, for the award of any degree of this or any other educational institution.</w:t>
      </w:r>
    </w:p>
    <w:p w14:paraId="74F8AD59" w14:textId="77777777" w:rsidR="00027189" w:rsidRDefault="00027189">
      <w:pPr>
        <w:jc w:val="center"/>
      </w:pPr>
    </w:p>
    <w:p w14:paraId="031F2160" w14:textId="77777777" w:rsidR="00027189" w:rsidRDefault="00027189">
      <w:pPr>
        <w:jc w:val="center"/>
      </w:pPr>
    </w:p>
    <w:p w14:paraId="5C502508" w14:textId="77777777" w:rsidR="00027189" w:rsidRDefault="00C10D44">
      <w:pPr>
        <w:spacing w:after="160"/>
        <w:jc w:val="right"/>
      </w:pPr>
      <w:r>
        <w:rPr>
          <w:b/>
        </w:rPr>
        <w:t>Project Associates</w:t>
      </w:r>
    </w:p>
    <w:p w14:paraId="09A996DA" w14:textId="77777777" w:rsidR="00027189" w:rsidRDefault="00C8358E" w:rsidP="00C8358E">
      <w:pPr>
        <w:spacing w:after="120"/>
        <w:jc w:val="right"/>
      </w:pPr>
      <w:r>
        <w:t>B. SAI AKSHATH (25B11AI151)</w:t>
      </w:r>
    </w:p>
    <w:p w14:paraId="4A0CE5BD" w14:textId="77777777" w:rsidR="00027189" w:rsidRDefault="00C8358E" w:rsidP="00C8358E">
      <w:pPr>
        <w:spacing w:after="120"/>
        <w:jc w:val="right"/>
      </w:pPr>
      <w:r>
        <w:t>B. LIKHITHA (25B11AI097)</w:t>
      </w:r>
    </w:p>
    <w:p w14:paraId="6BD65481" w14:textId="77777777" w:rsidR="00027189" w:rsidRDefault="00DF135B" w:rsidP="00DF135B">
      <w:pPr>
        <w:spacing w:after="120"/>
        <w:jc w:val="right"/>
      </w:pPr>
      <w:r>
        <w:t>R. SUPRIYA (25B11AIA30)</w:t>
      </w:r>
    </w:p>
    <w:p w14:paraId="1874D8B2" w14:textId="77777777" w:rsidR="00027189" w:rsidRDefault="00C8358E" w:rsidP="00C8358E">
      <w:pPr>
        <w:spacing w:after="120"/>
        <w:jc w:val="right"/>
      </w:pPr>
      <w:r>
        <w:t>K. JAHNAVI (25B11AI471)</w:t>
      </w:r>
    </w:p>
    <w:p w14:paraId="55A9D3A5" w14:textId="77777777" w:rsidR="00027189" w:rsidRDefault="00027189">
      <w:pPr>
        <w:jc w:val="center"/>
      </w:pPr>
    </w:p>
    <w:p w14:paraId="6F293682" w14:textId="77777777" w:rsidR="00027189" w:rsidRDefault="00027189">
      <w:pPr>
        <w:jc w:val="center"/>
      </w:pPr>
    </w:p>
    <w:p w14:paraId="1B1D03B4" w14:textId="72234B14" w:rsidR="00027189" w:rsidRDefault="00C10D44">
      <w:pPr>
        <w:spacing w:after="40"/>
      </w:pPr>
      <w:r>
        <w:t>Date:</w:t>
      </w:r>
      <w:r w:rsidR="000872FA">
        <w:t xml:space="preserve">   28-09-2026</w:t>
      </w:r>
    </w:p>
    <w:p w14:paraId="4323C836" w14:textId="77777777" w:rsidR="00027189" w:rsidRDefault="00C10D44">
      <w:r>
        <w:t>Place: Surampalem</w:t>
      </w:r>
    </w:p>
    <w:p w14:paraId="4EC4A5D2" w14:textId="77777777" w:rsidR="00027189" w:rsidRDefault="00C10D44">
      <w:r>
        <w:br w:type="page"/>
      </w:r>
    </w:p>
    <w:p w14:paraId="691A39D6" w14:textId="77777777" w:rsidR="00027189" w:rsidRDefault="00C10D44">
      <w:pPr>
        <w:spacing w:after="360"/>
        <w:jc w:val="center"/>
      </w:pPr>
      <w:r>
        <w:rPr>
          <w:b/>
          <w:sz w:val="32"/>
        </w:rPr>
        <w:lastRenderedPageBreak/>
        <w:t>ACKNOWLEDGEMENT</w:t>
      </w:r>
    </w:p>
    <w:p w14:paraId="2E29AAB3" w14:textId="77777777" w:rsidR="00027189" w:rsidRDefault="00C10D44">
      <w:pPr>
        <w:pStyle w:val="BodyText"/>
      </w:pPr>
      <w:r>
        <w:t>It is with immense pleasure that we express our indebted gratitude to our project guide Mr. T. Srinivasulu, Department of AIML, who guided us throughout the capstone project. We are thankful for the constant encouragement and valuable suggestions received at every review stage.</w:t>
      </w:r>
    </w:p>
    <w:p w14:paraId="0F865458" w14:textId="77777777" w:rsidR="00027189" w:rsidRDefault="00C10D44">
      <w:pPr>
        <w:pStyle w:val="BodyText"/>
      </w:pPr>
      <w:r>
        <w:t>We are grateful to Dr. K. Naga Bhargavi, Head of the Department, for inspiring us and for arranging the facilities and resources needed for this project.</w:t>
      </w:r>
    </w:p>
    <w:p w14:paraId="2F5E7A1A" w14:textId="77777777" w:rsidR="00027189" w:rsidRDefault="00C10D44">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567F11E2" w14:textId="77777777" w:rsidR="00027189" w:rsidRDefault="00C10D44">
      <w:pPr>
        <w:pStyle w:val="BodyText"/>
      </w:pPr>
      <w:r>
        <w:t>Not to forget, we thank the Teaching and Non-Teaching Staff, our parents and our friends, who have directly or indirectly supported us in completing this project on time.</w:t>
      </w:r>
    </w:p>
    <w:p w14:paraId="63DDEE28" w14:textId="77777777" w:rsidR="00027189" w:rsidRDefault="00027189">
      <w:pPr>
        <w:jc w:val="center"/>
      </w:pPr>
    </w:p>
    <w:p w14:paraId="54065351" w14:textId="77777777" w:rsidR="00027189" w:rsidRDefault="00027189">
      <w:pPr>
        <w:jc w:val="center"/>
      </w:pPr>
    </w:p>
    <w:p w14:paraId="11B71BA7" w14:textId="77777777" w:rsidR="00027189" w:rsidRDefault="00C10D44">
      <w:pPr>
        <w:spacing w:after="160"/>
        <w:jc w:val="right"/>
      </w:pPr>
      <w:r>
        <w:rPr>
          <w:b/>
        </w:rPr>
        <w:t>Project Associates</w:t>
      </w:r>
    </w:p>
    <w:p w14:paraId="38AC8540" w14:textId="77777777" w:rsidR="00027189" w:rsidRDefault="00B25DB3" w:rsidP="00B25DB3">
      <w:pPr>
        <w:spacing w:after="120"/>
        <w:jc w:val="right"/>
      </w:pPr>
      <w:r>
        <w:t>B. SAI AKSHATH - 25B11AI151</w:t>
      </w:r>
    </w:p>
    <w:p w14:paraId="4D80A8D6" w14:textId="77777777" w:rsidR="00027189" w:rsidRDefault="00B25DB3" w:rsidP="00B25DB3">
      <w:pPr>
        <w:spacing w:after="120"/>
        <w:jc w:val="right"/>
      </w:pPr>
      <w:r>
        <w:t>B. LIKHITHA - 25B11AI097</w:t>
      </w:r>
    </w:p>
    <w:p w14:paraId="5BDA099C" w14:textId="77777777" w:rsidR="00027189" w:rsidRDefault="0004304E" w:rsidP="0004304E">
      <w:pPr>
        <w:spacing w:after="120"/>
        <w:jc w:val="right"/>
      </w:pPr>
      <w:r>
        <w:t>R. SUPRIYA - 25B11AIA30</w:t>
      </w:r>
    </w:p>
    <w:p w14:paraId="56AF86C7" w14:textId="77777777" w:rsidR="00027189" w:rsidRDefault="0004304E" w:rsidP="0004304E">
      <w:pPr>
        <w:spacing w:after="120"/>
        <w:jc w:val="right"/>
      </w:pPr>
      <w:r>
        <w:t>K. JAHNAVI - 25B11AI471</w:t>
      </w:r>
    </w:p>
    <w:p w14:paraId="26D269B8" w14:textId="77777777" w:rsidR="00027189" w:rsidRDefault="00C10D44">
      <w:r>
        <w:br w:type="page"/>
      </w:r>
    </w:p>
    <w:p w14:paraId="712E811F" w14:textId="77777777" w:rsidR="00027189" w:rsidRDefault="00C10D44">
      <w:pPr>
        <w:spacing w:after="320"/>
        <w:jc w:val="center"/>
        <w:rPr>
          <w:b/>
          <w:sz w:val="32"/>
        </w:rPr>
      </w:pPr>
      <w:r>
        <w:rPr>
          <w:b/>
          <w:sz w:val="32"/>
        </w:rPr>
        <w:lastRenderedPageBreak/>
        <w:t>ABSTRACT</w:t>
      </w:r>
    </w:p>
    <w:p w14:paraId="201C74D4" w14:textId="77777777" w:rsidR="00027189" w:rsidRDefault="000D715B" w:rsidP="00122601">
      <w:r w:rsidRPr="000D715B">
        <w:t xml:space="preserve">The Library Management System is a relational database designed to manage books, authors, publishers, members, book loans, and fines in a library. The system stores important information such as book details, ISBN numbers, total copies, authors, publishers, member details, loan dates, due dates, return dates, and fine information. The database reduces data redundancy and provides proper relationships between different entities. The system identifies Book, Author, Publisher, Member, Loan, and Fine as the major entities. The many-to-many relationship between books and authors is resolved using the </w:t>
      </w:r>
      <w:proofErr w:type="spellStart"/>
      <w:r w:rsidRPr="000D715B">
        <w:t>Book_Author</w:t>
      </w:r>
      <w:proofErr w:type="spellEnd"/>
      <w:r w:rsidRPr="000D715B">
        <w:t xml:space="preserve"> table, while the borrowing relationship between members and books is managed through the Loan table. Primary keys, foreign keys, UNIQUE, NOT NULL, CHECK, and DEFAULT constraints are used to maintain data integrity. Derived information such as available copies and overdue days is calculated rather than unnecessarily stored. The database is normalized up to Third Normal Form to reduce redundancy and update anomalies. The system provides a structured way to manage library records and supports accurate tracking of books, members, loans, and fines.</w:t>
      </w:r>
    </w:p>
    <w:p w14:paraId="7EBAB883" w14:textId="77777777" w:rsidR="00027189" w:rsidRDefault="00027189">
      <w:pPr>
        <w:jc w:val="center"/>
      </w:pPr>
    </w:p>
    <w:p w14:paraId="5C456F13" w14:textId="77777777" w:rsidR="00027189" w:rsidRDefault="00027189">
      <w:pPr>
        <w:jc w:val="center"/>
      </w:pPr>
    </w:p>
    <w:p w14:paraId="6EC324E9" w14:textId="77777777" w:rsidR="00027189" w:rsidRDefault="00C10D44">
      <w:pPr>
        <w:spacing w:after="280"/>
        <w:jc w:val="center"/>
      </w:pPr>
      <w:r>
        <w:rPr>
          <w:b/>
          <w:sz w:val="32"/>
        </w:rPr>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0D863E40" w14:textId="77777777">
        <w:trPr>
          <w:jc w:val="center"/>
        </w:trPr>
        <w:tc>
          <w:tcPr>
            <w:tcW w:w="1296" w:type="dxa"/>
            <w:shd w:val="clear" w:color="auto" w:fill="D9E2F3"/>
          </w:tcPr>
          <w:p w14:paraId="4F6BE5E5" w14:textId="77777777" w:rsidR="00027189" w:rsidRDefault="00C10D44">
            <w:pPr>
              <w:jc w:val="center"/>
            </w:pPr>
            <w:r>
              <w:rPr>
                <w:b/>
                <w:sz w:val="22"/>
              </w:rPr>
              <w:t>Chapter</w:t>
            </w:r>
          </w:p>
        </w:tc>
        <w:tc>
          <w:tcPr>
            <w:tcW w:w="6840" w:type="dxa"/>
            <w:shd w:val="clear" w:color="auto" w:fill="D9E2F3"/>
          </w:tcPr>
          <w:p w14:paraId="795F67B7" w14:textId="77777777" w:rsidR="00027189" w:rsidRDefault="00C10D44">
            <w:pPr>
              <w:jc w:val="center"/>
            </w:pPr>
            <w:r>
              <w:rPr>
                <w:b/>
                <w:sz w:val="22"/>
              </w:rPr>
              <w:t>Title</w:t>
            </w:r>
          </w:p>
        </w:tc>
        <w:tc>
          <w:tcPr>
            <w:tcW w:w="1512" w:type="dxa"/>
            <w:shd w:val="clear" w:color="auto" w:fill="D9E2F3"/>
          </w:tcPr>
          <w:p w14:paraId="5C1ADC67" w14:textId="77777777" w:rsidR="00027189" w:rsidRDefault="00C10D44">
            <w:pPr>
              <w:jc w:val="center"/>
            </w:pPr>
            <w:r>
              <w:rPr>
                <w:b/>
                <w:sz w:val="22"/>
              </w:rPr>
              <w:t>Page No.</w:t>
            </w:r>
          </w:p>
        </w:tc>
      </w:tr>
      <w:tr w:rsidR="00027189" w14:paraId="3EFB2BBB" w14:textId="77777777">
        <w:trPr>
          <w:jc w:val="center"/>
        </w:trPr>
        <w:tc>
          <w:tcPr>
            <w:tcW w:w="1296" w:type="dxa"/>
          </w:tcPr>
          <w:p w14:paraId="720EE720" w14:textId="77777777" w:rsidR="00027189" w:rsidRDefault="00027189">
            <w:pPr>
              <w:spacing w:after="20"/>
              <w:jc w:val="center"/>
            </w:pPr>
          </w:p>
        </w:tc>
        <w:tc>
          <w:tcPr>
            <w:tcW w:w="6840" w:type="dxa"/>
          </w:tcPr>
          <w:p w14:paraId="40C5BA93" w14:textId="77777777" w:rsidR="00027189" w:rsidRDefault="00C10D44">
            <w:pPr>
              <w:spacing w:after="20"/>
            </w:pPr>
            <w:r>
              <w:rPr>
                <w:sz w:val="22"/>
              </w:rPr>
              <w:t>Certificate</w:t>
            </w:r>
          </w:p>
        </w:tc>
        <w:tc>
          <w:tcPr>
            <w:tcW w:w="1512" w:type="dxa"/>
          </w:tcPr>
          <w:p w14:paraId="7C936E4B" w14:textId="77777777" w:rsidR="002E2AA5" w:rsidRDefault="007B0EC4">
            <w:r>
              <w:rPr>
                <w:sz w:val="18"/>
              </w:rPr>
              <w:t>2</w:t>
            </w:r>
          </w:p>
        </w:tc>
      </w:tr>
      <w:tr w:rsidR="00027189" w14:paraId="6245ED94" w14:textId="77777777">
        <w:trPr>
          <w:jc w:val="center"/>
        </w:trPr>
        <w:tc>
          <w:tcPr>
            <w:tcW w:w="1296" w:type="dxa"/>
          </w:tcPr>
          <w:p w14:paraId="44C981C5" w14:textId="77777777" w:rsidR="00027189" w:rsidRDefault="00027189">
            <w:pPr>
              <w:spacing w:after="20"/>
              <w:jc w:val="center"/>
            </w:pPr>
          </w:p>
        </w:tc>
        <w:tc>
          <w:tcPr>
            <w:tcW w:w="6840" w:type="dxa"/>
          </w:tcPr>
          <w:p w14:paraId="01843E6F" w14:textId="77777777" w:rsidR="00027189" w:rsidRDefault="00C10D44">
            <w:pPr>
              <w:spacing w:after="20"/>
            </w:pPr>
            <w:r>
              <w:rPr>
                <w:sz w:val="22"/>
              </w:rPr>
              <w:t>Declaration</w:t>
            </w:r>
          </w:p>
        </w:tc>
        <w:tc>
          <w:tcPr>
            <w:tcW w:w="1512" w:type="dxa"/>
          </w:tcPr>
          <w:p w14:paraId="495BCFF6" w14:textId="77777777" w:rsidR="002E2AA5" w:rsidRDefault="007B0EC4">
            <w:r>
              <w:rPr>
                <w:sz w:val="18"/>
              </w:rPr>
              <w:t>3</w:t>
            </w:r>
          </w:p>
        </w:tc>
      </w:tr>
      <w:tr w:rsidR="00027189" w14:paraId="78A5A198" w14:textId="77777777">
        <w:trPr>
          <w:jc w:val="center"/>
        </w:trPr>
        <w:tc>
          <w:tcPr>
            <w:tcW w:w="1296" w:type="dxa"/>
          </w:tcPr>
          <w:p w14:paraId="2FB82A92" w14:textId="77777777" w:rsidR="00027189" w:rsidRDefault="00027189">
            <w:pPr>
              <w:spacing w:after="20"/>
              <w:jc w:val="center"/>
            </w:pPr>
          </w:p>
        </w:tc>
        <w:tc>
          <w:tcPr>
            <w:tcW w:w="6840" w:type="dxa"/>
          </w:tcPr>
          <w:p w14:paraId="4745FAC8" w14:textId="77777777" w:rsidR="00027189" w:rsidRDefault="00C10D44">
            <w:pPr>
              <w:spacing w:after="20"/>
            </w:pPr>
            <w:r>
              <w:rPr>
                <w:sz w:val="22"/>
              </w:rPr>
              <w:t>Acknowledgement</w:t>
            </w:r>
          </w:p>
        </w:tc>
        <w:tc>
          <w:tcPr>
            <w:tcW w:w="1512" w:type="dxa"/>
          </w:tcPr>
          <w:p w14:paraId="62B29908" w14:textId="77777777" w:rsidR="002E2AA5" w:rsidRDefault="007B0EC4">
            <w:r>
              <w:rPr>
                <w:sz w:val="18"/>
              </w:rPr>
              <w:t>4</w:t>
            </w:r>
          </w:p>
        </w:tc>
      </w:tr>
      <w:tr w:rsidR="00027189" w14:paraId="35BF85E5" w14:textId="77777777">
        <w:trPr>
          <w:jc w:val="center"/>
        </w:trPr>
        <w:tc>
          <w:tcPr>
            <w:tcW w:w="1296" w:type="dxa"/>
          </w:tcPr>
          <w:p w14:paraId="05352E52" w14:textId="77777777" w:rsidR="00027189" w:rsidRDefault="00027189">
            <w:pPr>
              <w:spacing w:after="20"/>
              <w:jc w:val="center"/>
            </w:pPr>
          </w:p>
        </w:tc>
        <w:tc>
          <w:tcPr>
            <w:tcW w:w="6840" w:type="dxa"/>
          </w:tcPr>
          <w:p w14:paraId="643EBB0E" w14:textId="77777777" w:rsidR="00027189" w:rsidRDefault="00C10D44">
            <w:pPr>
              <w:spacing w:after="20"/>
            </w:pPr>
            <w:r>
              <w:rPr>
                <w:sz w:val="22"/>
              </w:rPr>
              <w:t>Abstract</w:t>
            </w:r>
          </w:p>
        </w:tc>
        <w:tc>
          <w:tcPr>
            <w:tcW w:w="1512" w:type="dxa"/>
          </w:tcPr>
          <w:p w14:paraId="559AFBED" w14:textId="77777777" w:rsidR="002E2AA5" w:rsidRDefault="007B0EC4">
            <w:r>
              <w:rPr>
                <w:sz w:val="18"/>
              </w:rPr>
              <w:t>5</w:t>
            </w:r>
          </w:p>
        </w:tc>
      </w:tr>
      <w:tr w:rsidR="00027189" w14:paraId="3A5BD9F3" w14:textId="77777777">
        <w:trPr>
          <w:jc w:val="center"/>
        </w:trPr>
        <w:tc>
          <w:tcPr>
            <w:tcW w:w="1296" w:type="dxa"/>
          </w:tcPr>
          <w:p w14:paraId="0F807105" w14:textId="77777777" w:rsidR="00027189" w:rsidRDefault="00027189">
            <w:pPr>
              <w:spacing w:after="20"/>
              <w:jc w:val="center"/>
            </w:pPr>
          </w:p>
        </w:tc>
        <w:tc>
          <w:tcPr>
            <w:tcW w:w="6840" w:type="dxa"/>
          </w:tcPr>
          <w:p w14:paraId="4D7C8397" w14:textId="77777777" w:rsidR="00027189" w:rsidRDefault="00C10D44">
            <w:pPr>
              <w:spacing w:after="20"/>
            </w:pPr>
            <w:r>
              <w:rPr>
                <w:sz w:val="22"/>
              </w:rPr>
              <w:t>List of Figures</w:t>
            </w:r>
          </w:p>
        </w:tc>
        <w:tc>
          <w:tcPr>
            <w:tcW w:w="1512" w:type="dxa"/>
          </w:tcPr>
          <w:p w14:paraId="3CD1093A" w14:textId="77777777" w:rsidR="002E2AA5" w:rsidRDefault="007B0EC4">
            <w:r>
              <w:rPr>
                <w:sz w:val="18"/>
              </w:rPr>
              <w:t>8</w:t>
            </w:r>
          </w:p>
        </w:tc>
      </w:tr>
      <w:tr w:rsidR="00027189" w14:paraId="77C3663C" w14:textId="77777777">
        <w:trPr>
          <w:jc w:val="center"/>
        </w:trPr>
        <w:tc>
          <w:tcPr>
            <w:tcW w:w="1296" w:type="dxa"/>
          </w:tcPr>
          <w:p w14:paraId="70C51DFC" w14:textId="77777777" w:rsidR="00027189" w:rsidRDefault="00027189">
            <w:pPr>
              <w:spacing w:after="20"/>
              <w:jc w:val="center"/>
            </w:pPr>
          </w:p>
        </w:tc>
        <w:tc>
          <w:tcPr>
            <w:tcW w:w="6840" w:type="dxa"/>
          </w:tcPr>
          <w:p w14:paraId="551C3D2A" w14:textId="77777777" w:rsidR="00027189" w:rsidRDefault="00C10D44">
            <w:pPr>
              <w:spacing w:after="20"/>
            </w:pPr>
            <w:r>
              <w:rPr>
                <w:sz w:val="22"/>
              </w:rPr>
              <w:t>List of Tables</w:t>
            </w:r>
          </w:p>
        </w:tc>
        <w:tc>
          <w:tcPr>
            <w:tcW w:w="1512" w:type="dxa"/>
          </w:tcPr>
          <w:p w14:paraId="37634E66" w14:textId="77777777" w:rsidR="002E2AA5" w:rsidRDefault="007B0EC4">
            <w:r>
              <w:rPr>
                <w:sz w:val="18"/>
              </w:rPr>
              <w:t>8</w:t>
            </w:r>
          </w:p>
        </w:tc>
      </w:tr>
      <w:tr w:rsidR="00027189" w14:paraId="0F8313AB" w14:textId="77777777">
        <w:trPr>
          <w:jc w:val="center"/>
        </w:trPr>
        <w:tc>
          <w:tcPr>
            <w:tcW w:w="1296" w:type="dxa"/>
          </w:tcPr>
          <w:p w14:paraId="1E35FB11" w14:textId="77777777" w:rsidR="00027189" w:rsidRDefault="00C10D44">
            <w:pPr>
              <w:spacing w:after="20"/>
              <w:jc w:val="center"/>
            </w:pPr>
            <w:r>
              <w:rPr>
                <w:b/>
                <w:sz w:val="22"/>
              </w:rPr>
              <w:t>1</w:t>
            </w:r>
          </w:p>
        </w:tc>
        <w:tc>
          <w:tcPr>
            <w:tcW w:w="6840" w:type="dxa"/>
          </w:tcPr>
          <w:p w14:paraId="17ED8AFA" w14:textId="77777777" w:rsidR="00027189" w:rsidRDefault="00C10D44">
            <w:pPr>
              <w:spacing w:after="20"/>
            </w:pPr>
            <w:r>
              <w:rPr>
                <w:b/>
                <w:sz w:val="22"/>
              </w:rPr>
              <w:t>Introduction</w:t>
            </w:r>
          </w:p>
        </w:tc>
        <w:tc>
          <w:tcPr>
            <w:tcW w:w="1512" w:type="dxa"/>
          </w:tcPr>
          <w:p w14:paraId="0EF95D75" w14:textId="77777777" w:rsidR="002E2AA5" w:rsidRDefault="007B0EC4">
            <w:r>
              <w:rPr>
                <w:sz w:val="18"/>
              </w:rPr>
              <w:t>8</w:t>
            </w:r>
          </w:p>
        </w:tc>
      </w:tr>
      <w:tr w:rsidR="00027189" w14:paraId="395140F1" w14:textId="77777777">
        <w:trPr>
          <w:jc w:val="center"/>
        </w:trPr>
        <w:tc>
          <w:tcPr>
            <w:tcW w:w="1296" w:type="dxa"/>
          </w:tcPr>
          <w:p w14:paraId="32964982" w14:textId="77777777" w:rsidR="00027189" w:rsidRDefault="00027189">
            <w:pPr>
              <w:spacing w:after="20"/>
              <w:jc w:val="center"/>
            </w:pPr>
          </w:p>
        </w:tc>
        <w:tc>
          <w:tcPr>
            <w:tcW w:w="6840" w:type="dxa"/>
          </w:tcPr>
          <w:p w14:paraId="4A8ED785" w14:textId="77777777" w:rsidR="00027189" w:rsidRDefault="00C10D44">
            <w:pPr>
              <w:spacing w:after="20"/>
            </w:pPr>
            <w:r>
              <w:rPr>
                <w:sz w:val="22"/>
              </w:rPr>
              <w:t>1.1  Introduction to the Domain</w:t>
            </w:r>
          </w:p>
        </w:tc>
        <w:tc>
          <w:tcPr>
            <w:tcW w:w="1512" w:type="dxa"/>
          </w:tcPr>
          <w:p w14:paraId="64EED43E" w14:textId="77777777" w:rsidR="002E2AA5" w:rsidRDefault="007B0EC4">
            <w:r>
              <w:rPr>
                <w:sz w:val="18"/>
              </w:rPr>
              <w:t>8</w:t>
            </w:r>
          </w:p>
        </w:tc>
      </w:tr>
      <w:tr w:rsidR="00027189" w14:paraId="030A7E9B" w14:textId="77777777">
        <w:trPr>
          <w:jc w:val="center"/>
        </w:trPr>
        <w:tc>
          <w:tcPr>
            <w:tcW w:w="1296" w:type="dxa"/>
          </w:tcPr>
          <w:p w14:paraId="7D351F09" w14:textId="77777777" w:rsidR="00027189" w:rsidRDefault="00027189">
            <w:pPr>
              <w:spacing w:after="20"/>
              <w:jc w:val="center"/>
            </w:pPr>
          </w:p>
        </w:tc>
        <w:tc>
          <w:tcPr>
            <w:tcW w:w="6840" w:type="dxa"/>
          </w:tcPr>
          <w:p w14:paraId="79F49307" w14:textId="77777777" w:rsidR="00027189" w:rsidRDefault="00C10D44">
            <w:pPr>
              <w:spacing w:after="20"/>
            </w:pPr>
            <w:r>
              <w:rPr>
                <w:sz w:val="22"/>
              </w:rPr>
              <w:t>1.2  Problem Statement</w:t>
            </w:r>
          </w:p>
        </w:tc>
        <w:tc>
          <w:tcPr>
            <w:tcW w:w="1512" w:type="dxa"/>
          </w:tcPr>
          <w:p w14:paraId="36B97000" w14:textId="77777777" w:rsidR="002E2AA5" w:rsidRDefault="007B0EC4">
            <w:r>
              <w:rPr>
                <w:sz w:val="18"/>
              </w:rPr>
              <w:t>8</w:t>
            </w:r>
          </w:p>
        </w:tc>
      </w:tr>
      <w:tr w:rsidR="00027189" w14:paraId="48F89F3F" w14:textId="77777777">
        <w:trPr>
          <w:jc w:val="center"/>
        </w:trPr>
        <w:tc>
          <w:tcPr>
            <w:tcW w:w="1296" w:type="dxa"/>
          </w:tcPr>
          <w:p w14:paraId="44A7A22D" w14:textId="77777777" w:rsidR="00027189" w:rsidRDefault="00027189">
            <w:pPr>
              <w:spacing w:after="20"/>
              <w:jc w:val="center"/>
            </w:pPr>
          </w:p>
        </w:tc>
        <w:tc>
          <w:tcPr>
            <w:tcW w:w="6840" w:type="dxa"/>
          </w:tcPr>
          <w:p w14:paraId="6E057615" w14:textId="77777777" w:rsidR="00027189" w:rsidRDefault="00C10D44">
            <w:pPr>
              <w:spacing w:after="20"/>
            </w:pPr>
            <w:r>
              <w:rPr>
                <w:sz w:val="22"/>
              </w:rPr>
              <w:t>1.3  Motivation and Need for a Database</w:t>
            </w:r>
          </w:p>
        </w:tc>
        <w:tc>
          <w:tcPr>
            <w:tcW w:w="1512" w:type="dxa"/>
          </w:tcPr>
          <w:p w14:paraId="628FFD63" w14:textId="77777777" w:rsidR="002E2AA5" w:rsidRDefault="007B0EC4">
            <w:r>
              <w:rPr>
                <w:sz w:val="18"/>
              </w:rPr>
              <w:t>8</w:t>
            </w:r>
          </w:p>
        </w:tc>
      </w:tr>
      <w:tr w:rsidR="00027189" w14:paraId="438C4A9C" w14:textId="77777777">
        <w:trPr>
          <w:jc w:val="center"/>
        </w:trPr>
        <w:tc>
          <w:tcPr>
            <w:tcW w:w="1296" w:type="dxa"/>
          </w:tcPr>
          <w:p w14:paraId="05021D64" w14:textId="77777777" w:rsidR="00027189" w:rsidRDefault="00027189">
            <w:pPr>
              <w:spacing w:after="20"/>
              <w:jc w:val="center"/>
            </w:pPr>
          </w:p>
        </w:tc>
        <w:tc>
          <w:tcPr>
            <w:tcW w:w="6840" w:type="dxa"/>
          </w:tcPr>
          <w:p w14:paraId="3D2E2F37" w14:textId="77777777" w:rsidR="00027189" w:rsidRDefault="00C10D44">
            <w:pPr>
              <w:spacing w:after="20"/>
            </w:pPr>
            <w:r>
              <w:rPr>
                <w:sz w:val="22"/>
              </w:rPr>
              <w:t>1.4  Objectives of the Project</w:t>
            </w:r>
          </w:p>
        </w:tc>
        <w:tc>
          <w:tcPr>
            <w:tcW w:w="1512" w:type="dxa"/>
          </w:tcPr>
          <w:p w14:paraId="2FD61910" w14:textId="77777777" w:rsidR="002E2AA5" w:rsidRDefault="007B0EC4">
            <w:r>
              <w:rPr>
                <w:sz w:val="18"/>
              </w:rPr>
              <w:t>9</w:t>
            </w:r>
          </w:p>
        </w:tc>
      </w:tr>
      <w:tr w:rsidR="00027189" w14:paraId="5426C076" w14:textId="77777777">
        <w:trPr>
          <w:jc w:val="center"/>
        </w:trPr>
        <w:tc>
          <w:tcPr>
            <w:tcW w:w="1296" w:type="dxa"/>
          </w:tcPr>
          <w:p w14:paraId="78172DAB" w14:textId="77777777" w:rsidR="00027189" w:rsidRDefault="00027189">
            <w:pPr>
              <w:spacing w:after="20"/>
              <w:jc w:val="center"/>
            </w:pPr>
          </w:p>
        </w:tc>
        <w:tc>
          <w:tcPr>
            <w:tcW w:w="6840" w:type="dxa"/>
          </w:tcPr>
          <w:p w14:paraId="2C3FE1A6" w14:textId="77777777" w:rsidR="00027189" w:rsidRDefault="00C10D44">
            <w:pPr>
              <w:spacing w:after="20"/>
            </w:pPr>
            <w:r>
              <w:rPr>
                <w:sz w:val="22"/>
              </w:rPr>
              <w:t>1.5  Scope of the Project</w:t>
            </w:r>
          </w:p>
        </w:tc>
        <w:tc>
          <w:tcPr>
            <w:tcW w:w="1512" w:type="dxa"/>
          </w:tcPr>
          <w:p w14:paraId="29C05FC5" w14:textId="77777777" w:rsidR="002E2AA5" w:rsidRDefault="007B0EC4">
            <w:r>
              <w:rPr>
                <w:sz w:val="18"/>
              </w:rPr>
              <w:t>9</w:t>
            </w:r>
          </w:p>
        </w:tc>
      </w:tr>
      <w:tr w:rsidR="00027189" w14:paraId="7F8DE385" w14:textId="77777777">
        <w:trPr>
          <w:jc w:val="center"/>
        </w:trPr>
        <w:tc>
          <w:tcPr>
            <w:tcW w:w="1296" w:type="dxa"/>
          </w:tcPr>
          <w:p w14:paraId="6DB25C09" w14:textId="77777777" w:rsidR="00027189" w:rsidRDefault="00027189">
            <w:pPr>
              <w:spacing w:after="20"/>
              <w:jc w:val="center"/>
            </w:pPr>
          </w:p>
        </w:tc>
        <w:tc>
          <w:tcPr>
            <w:tcW w:w="6840" w:type="dxa"/>
          </w:tcPr>
          <w:p w14:paraId="6E81B80F" w14:textId="77777777" w:rsidR="00027189" w:rsidRDefault="00C10D44">
            <w:pPr>
              <w:spacing w:after="20"/>
            </w:pPr>
            <w:r>
              <w:rPr>
                <w:sz w:val="22"/>
              </w:rPr>
              <w:t>1.6  Organization of the Report</w:t>
            </w:r>
          </w:p>
        </w:tc>
        <w:tc>
          <w:tcPr>
            <w:tcW w:w="1512" w:type="dxa"/>
          </w:tcPr>
          <w:p w14:paraId="017EFBC8" w14:textId="77777777" w:rsidR="002E2AA5" w:rsidRDefault="007B0EC4">
            <w:r>
              <w:rPr>
                <w:sz w:val="18"/>
              </w:rPr>
              <w:t>9</w:t>
            </w:r>
          </w:p>
        </w:tc>
      </w:tr>
      <w:tr w:rsidR="00027189" w14:paraId="3848DB73" w14:textId="77777777">
        <w:trPr>
          <w:jc w:val="center"/>
        </w:trPr>
        <w:tc>
          <w:tcPr>
            <w:tcW w:w="1296" w:type="dxa"/>
          </w:tcPr>
          <w:p w14:paraId="015E6A8B" w14:textId="77777777" w:rsidR="00027189" w:rsidRDefault="00C10D44">
            <w:pPr>
              <w:spacing w:after="20"/>
              <w:jc w:val="center"/>
            </w:pPr>
            <w:r>
              <w:rPr>
                <w:b/>
                <w:sz w:val="22"/>
              </w:rPr>
              <w:t>2</w:t>
            </w:r>
          </w:p>
        </w:tc>
        <w:tc>
          <w:tcPr>
            <w:tcW w:w="6840" w:type="dxa"/>
          </w:tcPr>
          <w:p w14:paraId="1E2A13DD" w14:textId="77777777" w:rsidR="00027189" w:rsidRDefault="00C10D44">
            <w:pPr>
              <w:spacing w:after="20"/>
            </w:pPr>
            <w:r>
              <w:rPr>
                <w:b/>
                <w:sz w:val="22"/>
              </w:rPr>
              <w:t>System Study and Tools</w:t>
            </w:r>
          </w:p>
        </w:tc>
        <w:tc>
          <w:tcPr>
            <w:tcW w:w="1512" w:type="dxa"/>
          </w:tcPr>
          <w:p w14:paraId="4F48D60F" w14:textId="77777777" w:rsidR="002E2AA5" w:rsidRDefault="007B0EC4">
            <w:r>
              <w:rPr>
                <w:sz w:val="18"/>
              </w:rPr>
              <w:t>10</w:t>
            </w:r>
          </w:p>
        </w:tc>
      </w:tr>
      <w:tr w:rsidR="00027189" w14:paraId="122FB132" w14:textId="77777777">
        <w:trPr>
          <w:jc w:val="center"/>
        </w:trPr>
        <w:tc>
          <w:tcPr>
            <w:tcW w:w="1296" w:type="dxa"/>
          </w:tcPr>
          <w:p w14:paraId="5E178C6A" w14:textId="77777777" w:rsidR="00027189" w:rsidRDefault="00027189">
            <w:pPr>
              <w:spacing w:after="20"/>
              <w:jc w:val="center"/>
            </w:pPr>
          </w:p>
        </w:tc>
        <w:tc>
          <w:tcPr>
            <w:tcW w:w="6840" w:type="dxa"/>
          </w:tcPr>
          <w:p w14:paraId="48729CD8" w14:textId="77777777" w:rsidR="00027189" w:rsidRDefault="00C10D44">
            <w:pPr>
              <w:spacing w:after="20"/>
            </w:pPr>
            <w:r>
              <w:rPr>
                <w:sz w:val="22"/>
              </w:rPr>
              <w:t>2.1  Existing System and Its Limitations</w:t>
            </w:r>
          </w:p>
        </w:tc>
        <w:tc>
          <w:tcPr>
            <w:tcW w:w="1512" w:type="dxa"/>
          </w:tcPr>
          <w:p w14:paraId="6FF7D83E" w14:textId="77777777" w:rsidR="002E2AA5" w:rsidRDefault="007B0EC4">
            <w:r>
              <w:rPr>
                <w:sz w:val="18"/>
              </w:rPr>
              <w:t>10</w:t>
            </w:r>
          </w:p>
        </w:tc>
      </w:tr>
      <w:tr w:rsidR="00027189" w14:paraId="4932927B" w14:textId="77777777">
        <w:trPr>
          <w:jc w:val="center"/>
        </w:trPr>
        <w:tc>
          <w:tcPr>
            <w:tcW w:w="1296" w:type="dxa"/>
          </w:tcPr>
          <w:p w14:paraId="4AAD8994" w14:textId="77777777" w:rsidR="00027189" w:rsidRDefault="00027189">
            <w:pPr>
              <w:spacing w:after="20"/>
              <w:jc w:val="center"/>
            </w:pPr>
          </w:p>
        </w:tc>
        <w:tc>
          <w:tcPr>
            <w:tcW w:w="6840" w:type="dxa"/>
          </w:tcPr>
          <w:p w14:paraId="7E83D85D" w14:textId="77777777" w:rsidR="00027189" w:rsidRDefault="00C10D44">
            <w:pPr>
              <w:spacing w:after="20"/>
            </w:pPr>
            <w:r>
              <w:rPr>
                <w:sz w:val="22"/>
              </w:rPr>
              <w:t>2.2  Proposed Database System</w:t>
            </w:r>
          </w:p>
        </w:tc>
        <w:tc>
          <w:tcPr>
            <w:tcW w:w="1512" w:type="dxa"/>
          </w:tcPr>
          <w:p w14:paraId="231073AE" w14:textId="77777777" w:rsidR="002E2AA5" w:rsidRDefault="007B0EC4">
            <w:r>
              <w:rPr>
                <w:sz w:val="18"/>
              </w:rPr>
              <w:t>10</w:t>
            </w:r>
          </w:p>
        </w:tc>
      </w:tr>
      <w:tr w:rsidR="00027189" w14:paraId="6FD1A300" w14:textId="77777777">
        <w:trPr>
          <w:jc w:val="center"/>
        </w:trPr>
        <w:tc>
          <w:tcPr>
            <w:tcW w:w="1296" w:type="dxa"/>
          </w:tcPr>
          <w:p w14:paraId="342A6255" w14:textId="77777777" w:rsidR="00027189" w:rsidRDefault="00027189">
            <w:pPr>
              <w:spacing w:after="20"/>
              <w:jc w:val="center"/>
            </w:pPr>
          </w:p>
        </w:tc>
        <w:tc>
          <w:tcPr>
            <w:tcW w:w="6840" w:type="dxa"/>
          </w:tcPr>
          <w:p w14:paraId="590B3510" w14:textId="77777777" w:rsidR="00027189" w:rsidRDefault="00C10D44">
            <w:pPr>
              <w:spacing w:after="20"/>
            </w:pPr>
            <w:r>
              <w:rPr>
                <w:sz w:val="22"/>
              </w:rPr>
              <w:t>2.3  Tools and Technologies Used</w:t>
            </w:r>
          </w:p>
        </w:tc>
        <w:tc>
          <w:tcPr>
            <w:tcW w:w="1512" w:type="dxa"/>
          </w:tcPr>
          <w:p w14:paraId="1DFF8D04" w14:textId="77777777" w:rsidR="002E2AA5" w:rsidRDefault="007B0EC4">
            <w:r>
              <w:rPr>
                <w:sz w:val="18"/>
              </w:rPr>
              <w:t>10</w:t>
            </w:r>
          </w:p>
        </w:tc>
      </w:tr>
      <w:tr w:rsidR="00027189" w14:paraId="2458A6F5" w14:textId="77777777">
        <w:trPr>
          <w:jc w:val="center"/>
        </w:trPr>
        <w:tc>
          <w:tcPr>
            <w:tcW w:w="1296" w:type="dxa"/>
          </w:tcPr>
          <w:p w14:paraId="58671AF4" w14:textId="77777777" w:rsidR="00027189" w:rsidRDefault="00027189">
            <w:pPr>
              <w:spacing w:after="20"/>
              <w:jc w:val="center"/>
            </w:pPr>
          </w:p>
        </w:tc>
        <w:tc>
          <w:tcPr>
            <w:tcW w:w="6840" w:type="dxa"/>
          </w:tcPr>
          <w:p w14:paraId="0681E879" w14:textId="77777777" w:rsidR="00027189" w:rsidRDefault="00C10D44">
            <w:pPr>
              <w:spacing w:after="20"/>
            </w:pPr>
            <w:r>
              <w:rPr>
                <w:sz w:val="22"/>
              </w:rPr>
              <w:t>2.4  Software and Hardware Requirements</w:t>
            </w:r>
          </w:p>
        </w:tc>
        <w:tc>
          <w:tcPr>
            <w:tcW w:w="1512" w:type="dxa"/>
          </w:tcPr>
          <w:p w14:paraId="40C017AA" w14:textId="77777777" w:rsidR="002E2AA5" w:rsidRDefault="007B0EC4">
            <w:r>
              <w:rPr>
                <w:sz w:val="18"/>
              </w:rPr>
              <w:t>11</w:t>
            </w:r>
          </w:p>
        </w:tc>
      </w:tr>
      <w:tr w:rsidR="00027189" w14:paraId="4E8778D7" w14:textId="77777777">
        <w:trPr>
          <w:jc w:val="center"/>
        </w:trPr>
        <w:tc>
          <w:tcPr>
            <w:tcW w:w="1296" w:type="dxa"/>
          </w:tcPr>
          <w:p w14:paraId="7809C271" w14:textId="77777777" w:rsidR="00027189" w:rsidRDefault="00C10D44">
            <w:pPr>
              <w:spacing w:after="20"/>
              <w:jc w:val="center"/>
            </w:pPr>
            <w:r>
              <w:rPr>
                <w:b/>
                <w:sz w:val="22"/>
              </w:rPr>
              <w:t>3</w:t>
            </w:r>
          </w:p>
        </w:tc>
        <w:tc>
          <w:tcPr>
            <w:tcW w:w="6840" w:type="dxa"/>
          </w:tcPr>
          <w:p w14:paraId="29756728" w14:textId="77777777" w:rsidR="00027189" w:rsidRDefault="00C10D44">
            <w:pPr>
              <w:spacing w:after="20"/>
            </w:pPr>
            <w:r>
              <w:rPr>
                <w:b/>
                <w:sz w:val="22"/>
              </w:rPr>
              <w:t>Database Design  (Review – I)</w:t>
            </w:r>
          </w:p>
        </w:tc>
        <w:tc>
          <w:tcPr>
            <w:tcW w:w="1512" w:type="dxa"/>
          </w:tcPr>
          <w:p w14:paraId="180337FC" w14:textId="77777777" w:rsidR="002E2AA5" w:rsidRDefault="007B0EC4">
            <w:r>
              <w:rPr>
                <w:sz w:val="18"/>
              </w:rPr>
              <w:t>11</w:t>
            </w:r>
          </w:p>
        </w:tc>
      </w:tr>
      <w:tr w:rsidR="00027189" w14:paraId="6AB55E2C" w14:textId="77777777">
        <w:trPr>
          <w:jc w:val="center"/>
        </w:trPr>
        <w:tc>
          <w:tcPr>
            <w:tcW w:w="1296" w:type="dxa"/>
          </w:tcPr>
          <w:p w14:paraId="3E33B615" w14:textId="77777777" w:rsidR="00027189" w:rsidRDefault="00027189">
            <w:pPr>
              <w:spacing w:after="20"/>
              <w:jc w:val="center"/>
            </w:pPr>
          </w:p>
        </w:tc>
        <w:tc>
          <w:tcPr>
            <w:tcW w:w="6840" w:type="dxa"/>
          </w:tcPr>
          <w:p w14:paraId="60DD25A2" w14:textId="77777777" w:rsidR="00027189" w:rsidRDefault="00C10D44">
            <w:pPr>
              <w:spacing w:after="20"/>
            </w:pPr>
            <w:r>
              <w:rPr>
                <w:sz w:val="22"/>
              </w:rPr>
              <w:t>3.1  Identified Entities</w:t>
            </w:r>
          </w:p>
        </w:tc>
        <w:tc>
          <w:tcPr>
            <w:tcW w:w="1512" w:type="dxa"/>
          </w:tcPr>
          <w:p w14:paraId="1EF9A82C" w14:textId="77777777" w:rsidR="002E2AA5" w:rsidRDefault="007B0EC4">
            <w:r>
              <w:rPr>
                <w:sz w:val="18"/>
              </w:rPr>
              <w:t>11</w:t>
            </w:r>
          </w:p>
        </w:tc>
      </w:tr>
      <w:tr w:rsidR="00027189" w14:paraId="208A39CD" w14:textId="77777777">
        <w:trPr>
          <w:jc w:val="center"/>
        </w:trPr>
        <w:tc>
          <w:tcPr>
            <w:tcW w:w="1296" w:type="dxa"/>
          </w:tcPr>
          <w:p w14:paraId="4AEAB50C" w14:textId="77777777" w:rsidR="00027189" w:rsidRDefault="00027189">
            <w:pPr>
              <w:spacing w:after="20"/>
              <w:jc w:val="center"/>
            </w:pPr>
          </w:p>
        </w:tc>
        <w:tc>
          <w:tcPr>
            <w:tcW w:w="6840" w:type="dxa"/>
          </w:tcPr>
          <w:p w14:paraId="293058E4" w14:textId="77777777" w:rsidR="00027189" w:rsidRDefault="00C10D44">
            <w:pPr>
              <w:spacing w:after="20"/>
            </w:pPr>
            <w:r>
              <w:rPr>
                <w:sz w:val="22"/>
              </w:rPr>
              <w:t>3.2  Entity Attributes and Attribute Types</w:t>
            </w:r>
          </w:p>
        </w:tc>
        <w:tc>
          <w:tcPr>
            <w:tcW w:w="1512" w:type="dxa"/>
          </w:tcPr>
          <w:p w14:paraId="3ECED9E7" w14:textId="77777777" w:rsidR="002E2AA5" w:rsidRDefault="007B0EC4">
            <w:r>
              <w:rPr>
                <w:sz w:val="18"/>
              </w:rPr>
              <w:t>12</w:t>
            </w:r>
          </w:p>
        </w:tc>
      </w:tr>
      <w:tr w:rsidR="00027189" w14:paraId="726A2EB9" w14:textId="77777777">
        <w:trPr>
          <w:jc w:val="center"/>
        </w:trPr>
        <w:tc>
          <w:tcPr>
            <w:tcW w:w="1296" w:type="dxa"/>
          </w:tcPr>
          <w:p w14:paraId="71D840DD" w14:textId="77777777" w:rsidR="00027189" w:rsidRDefault="00027189">
            <w:pPr>
              <w:spacing w:after="20"/>
              <w:jc w:val="center"/>
            </w:pPr>
          </w:p>
        </w:tc>
        <w:tc>
          <w:tcPr>
            <w:tcW w:w="6840" w:type="dxa"/>
          </w:tcPr>
          <w:p w14:paraId="103D64DC" w14:textId="77777777" w:rsidR="00027189" w:rsidRDefault="00C10D44">
            <w:pPr>
              <w:spacing w:after="20"/>
            </w:pPr>
            <w:r>
              <w:rPr>
                <w:sz w:val="22"/>
              </w:rPr>
              <w:t>3.3  ER Diagram</w:t>
            </w:r>
          </w:p>
        </w:tc>
        <w:tc>
          <w:tcPr>
            <w:tcW w:w="1512" w:type="dxa"/>
          </w:tcPr>
          <w:p w14:paraId="1E530817" w14:textId="77777777" w:rsidR="002E2AA5" w:rsidRDefault="007B0EC4">
            <w:r>
              <w:rPr>
                <w:sz w:val="18"/>
              </w:rPr>
              <w:t>13</w:t>
            </w:r>
          </w:p>
        </w:tc>
      </w:tr>
      <w:tr w:rsidR="00027189" w14:paraId="1DB4E958" w14:textId="77777777">
        <w:trPr>
          <w:jc w:val="center"/>
        </w:trPr>
        <w:tc>
          <w:tcPr>
            <w:tcW w:w="1296" w:type="dxa"/>
          </w:tcPr>
          <w:p w14:paraId="6E8F5D46" w14:textId="77777777" w:rsidR="00027189" w:rsidRDefault="00027189">
            <w:pPr>
              <w:spacing w:after="20"/>
              <w:jc w:val="center"/>
            </w:pPr>
          </w:p>
        </w:tc>
        <w:tc>
          <w:tcPr>
            <w:tcW w:w="6840" w:type="dxa"/>
          </w:tcPr>
          <w:p w14:paraId="0CFA4031" w14:textId="77777777" w:rsidR="00027189" w:rsidRDefault="00C10D44">
            <w:pPr>
              <w:spacing w:after="20"/>
            </w:pPr>
            <w:r>
              <w:rPr>
                <w:sz w:val="22"/>
              </w:rPr>
              <w:t>3.4  Relationships and Cardinality</w:t>
            </w:r>
          </w:p>
        </w:tc>
        <w:tc>
          <w:tcPr>
            <w:tcW w:w="1512" w:type="dxa"/>
          </w:tcPr>
          <w:p w14:paraId="777D51B8" w14:textId="77777777" w:rsidR="002E2AA5" w:rsidRDefault="007B0EC4">
            <w:r>
              <w:rPr>
                <w:sz w:val="18"/>
              </w:rPr>
              <w:t>13</w:t>
            </w:r>
          </w:p>
        </w:tc>
      </w:tr>
      <w:tr w:rsidR="00027189" w14:paraId="033F43B1" w14:textId="77777777">
        <w:trPr>
          <w:jc w:val="center"/>
        </w:trPr>
        <w:tc>
          <w:tcPr>
            <w:tcW w:w="1296" w:type="dxa"/>
          </w:tcPr>
          <w:p w14:paraId="4068A538" w14:textId="77777777" w:rsidR="00027189" w:rsidRDefault="00027189">
            <w:pPr>
              <w:spacing w:after="20"/>
              <w:jc w:val="center"/>
            </w:pPr>
          </w:p>
        </w:tc>
        <w:tc>
          <w:tcPr>
            <w:tcW w:w="6840" w:type="dxa"/>
          </w:tcPr>
          <w:p w14:paraId="09971D6E" w14:textId="77777777" w:rsidR="00027189" w:rsidRDefault="00C10D44">
            <w:pPr>
              <w:spacing w:after="20"/>
            </w:pPr>
            <w:r>
              <w:rPr>
                <w:sz w:val="22"/>
              </w:rPr>
              <w:t>3.5  Relational Database Schema</w:t>
            </w:r>
          </w:p>
        </w:tc>
        <w:tc>
          <w:tcPr>
            <w:tcW w:w="1512" w:type="dxa"/>
          </w:tcPr>
          <w:p w14:paraId="0550AE66" w14:textId="77777777" w:rsidR="002E2AA5" w:rsidRDefault="007B0EC4">
            <w:r>
              <w:rPr>
                <w:sz w:val="18"/>
              </w:rPr>
              <w:t>14</w:t>
            </w:r>
          </w:p>
        </w:tc>
      </w:tr>
      <w:tr w:rsidR="00027189" w14:paraId="7A946786" w14:textId="77777777">
        <w:trPr>
          <w:jc w:val="center"/>
        </w:trPr>
        <w:tc>
          <w:tcPr>
            <w:tcW w:w="1296" w:type="dxa"/>
          </w:tcPr>
          <w:p w14:paraId="2D149F77" w14:textId="77777777" w:rsidR="00027189" w:rsidRDefault="00027189">
            <w:pPr>
              <w:spacing w:after="20"/>
              <w:jc w:val="center"/>
            </w:pPr>
          </w:p>
        </w:tc>
        <w:tc>
          <w:tcPr>
            <w:tcW w:w="6840" w:type="dxa"/>
          </w:tcPr>
          <w:p w14:paraId="0B365A9F" w14:textId="77777777" w:rsidR="00027189" w:rsidRDefault="00C10D44">
            <w:pPr>
              <w:spacing w:after="20"/>
            </w:pPr>
            <w:r>
              <w:rPr>
                <w:sz w:val="22"/>
              </w:rPr>
              <w:t>3.6  Primary Keys and Foreign Keys</w:t>
            </w:r>
          </w:p>
        </w:tc>
        <w:tc>
          <w:tcPr>
            <w:tcW w:w="1512" w:type="dxa"/>
          </w:tcPr>
          <w:p w14:paraId="3F3F4DB1" w14:textId="77777777" w:rsidR="002E2AA5" w:rsidRDefault="007B0EC4">
            <w:r>
              <w:rPr>
                <w:sz w:val="18"/>
              </w:rPr>
              <w:t>16</w:t>
            </w:r>
          </w:p>
        </w:tc>
      </w:tr>
      <w:tr w:rsidR="00027189" w14:paraId="4EFCEBB7" w14:textId="77777777">
        <w:trPr>
          <w:jc w:val="center"/>
        </w:trPr>
        <w:tc>
          <w:tcPr>
            <w:tcW w:w="1296" w:type="dxa"/>
          </w:tcPr>
          <w:p w14:paraId="2A5472EC" w14:textId="77777777" w:rsidR="00027189" w:rsidRDefault="00027189">
            <w:pPr>
              <w:spacing w:after="20"/>
              <w:jc w:val="center"/>
            </w:pPr>
          </w:p>
        </w:tc>
        <w:tc>
          <w:tcPr>
            <w:tcW w:w="6840" w:type="dxa"/>
          </w:tcPr>
          <w:p w14:paraId="04C9894D" w14:textId="77777777" w:rsidR="00027189" w:rsidRDefault="00C10D44">
            <w:pPr>
              <w:spacing w:after="20"/>
            </w:pPr>
            <w:r>
              <w:rPr>
                <w:sz w:val="22"/>
              </w:rPr>
              <w:t>3.7  Normalization up to 3NF</w:t>
            </w:r>
          </w:p>
        </w:tc>
        <w:tc>
          <w:tcPr>
            <w:tcW w:w="1512" w:type="dxa"/>
          </w:tcPr>
          <w:p w14:paraId="42A4FFFA" w14:textId="77777777" w:rsidR="002E2AA5" w:rsidRDefault="007B0EC4">
            <w:r>
              <w:rPr>
                <w:sz w:val="18"/>
              </w:rPr>
              <w:t>16</w:t>
            </w:r>
          </w:p>
        </w:tc>
      </w:tr>
      <w:tr w:rsidR="00027189" w14:paraId="45E70D8F" w14:textId="77777777">
        <w:trPr>
          <w:jc w:val="center"/>
        </w:trPr>
        <w:tc>
          <w:tcPr>
            <w:tcW w:w="1296" w:type="dxa"/>
          </w:tcPr>
          <w:p w14:paraId="57EBB9C6" w14:textId="77777777" w:rsidR="00027189" w:rsidRDefault="00C10D44">
            <w:pPr>
              <w:spacing w:after="20"/>
              <w:jc w:val="center"/>
            </w:pPr>
            <w:r>
              <w:rPr>
                <w:b/>
                <w:sz w:val="22"/>
              </w:rPr>
              <w:t>4</w:t>
            </w:r>
          </w:p>
        </w:tc>
        <w:tc>
          <w:tcPr>
            <w:tcW w:w="6840" w:type="dxa"/>
          </w:tcPr>
          <w:p w14:paraId="0942C929" w14:textId="77777777" w:rsidR="00027189" w:rsidRDefault="00C10D44">
            <w:pPr>
              <w:spacing w:after="20"/>
            </w:pPr>
            <w:r>
              <w:rPr>
                <w:b/>
                <w:sz w:val="22"/>
              </w:rPr>
              <w:t>Database Implementation  (Review – II)</w:t>
            </w:r>
          </w:p>
        </w:tc>
        <w:tc>
          <w:tcPr>
            <w:tcW w:w="1512" w:type="dxa"/>
          </w:tcPr>
          <w:p w14:paraId="622BD068" w14:textId="77777777" w:rsidR="002E2AA5" w:rsidRDefault="007B0EC4">
            <w:r>
              <w:rPr>
                <w:sz w:val="18"/>
              </w:rPr>
              <w:t>17</w:t>
            </w:r>
          </w:p>
        </w:tc>
      </w:tr>
      <w:tr w:rsidR="00027189" w14:paraId="1F007324" w14:textId="77777777">
        <w:trPr>
          <w:jc w:val="center"/>
        </w:trPr>
        <w:tc>
          <w:tcPr>
            <w:tcW w:w="1296" w:type="dxa"/>
          </w:tcPr>
          <w:p w14:paraId="4BFFF061" w14:textId="77777777" w:rsidR="00027189" w:rsidRDefault="00027189">
            <w:pPr>
              <w:spacing w:after="20"/>
              <w:jc w:val="center"/>
            </w:pPr>
          </w:p>
        </w:tc>
        <w:tc>
          <w:tcPr>
            <w:tcW w:w="6840" w:type="dxa"/>
          </w:tcPr>
          <w:p w14:paraId="34B59361" w14:textId="77777777" w:rsidR="00027189" w:rsidRDefault="00C10D44">
            <w:pPr>
              <w:spacing w:after="20"/>
            </w:pPr>
            <w:r>
              <w:rPr>
                <w:sz w:val="22"/>
              </w:rPr>
              <w:t>4.1  Database and Table Creation – DDL</w:t>
            </w:r>
          </w:p>
        </w:tc>
        <w:tc>
          <w:tcPr>
            <w:tcW w:w="1512" w:type="dxa"/>
          </w:tcPr>
          <w:p w14:paraId="34E3B76C" w14:textId="77777777" w:rsidR="002E2AA5" w:rsidRDefault="007B0EC4">
            <w:r>
              <w:rPr>
                <w:sz w:val="18"/>
              </w:rPr>
              <w:t>17</w:t>
            </w:r>
          </w:p>
        </w:tc>
      </w:tr>
      <w:tr w:rsidR="00027189" w14:paraId="1EC885B1" w14:textId="77777777">
        <w:trPr>
          <w:jc w:val="center"/>
        </w:trPr>
        <w:tc>
          <w:tcPr>
            <w:tcW w:w="1296" w:type="dxa"/>
          </w:tcPr>
          <w:p w14:paraId="6F4DFBCD" w14:textId="77777777" w:rsidR="00027189" w:rsidRDefault="00027189">
            <w:pPr>
              <w:spacing w:after="20"/>
              <w:jc w:val="center"/>
            </w:pPr>
          </w:p>
        </w:tc>
        <w:tc>
          <w:tcPr>
            <w:tcW w:w="6840" w:type="dxa"/>
          </w:tcPr>
          <w:p w14:paraId="1DC1CB81" w14:textId="77777777" w:rsidR="00027189" w:rsidRDefault="00C10D44">
            <w:pPr>
              <w:spacing w:after="20"/>
            </w:pPr>
            <w:r>
              <w:rPr>
                <w:sz w:val="22"/>
              </w:rPr>
              <w:t>4.2  Sample Data Insertion – DML</w:t>
            </w:r>
          </w:p>
        </w:tc>
        <w:tc>
          <w:tcPr>
            <w:tcW w:w="1512" w:type="dxa"/>
          </w:tcPr>
          <w:p w14:paraId="2EA8DA39" w14:textId="77777777" w:rsidR="002E2AA5" w:rsidRDefault="007B0EC4">
            <w:r>
              <w:rPr>
                <w:sz w:val="18"/>
              </w:rPr>
              <w:t>19</w:t>
            </w:r>
          </w:p>
        </w:tc>
      </w:tr>
      <w:tr w:rsidR="00027189" w14:paraId="5ACC40F8" w14:textId="77777777">
        <w:trPr>
          <w:jc w:val="center"/>
        </w:trPr>
        <w:tc>
          <w:tcPr>
            <w:tcW w:w="1296" w:type="dxa"/>
          </w:tcPr>
          <w:p w14:paraId="0DBD87A2" w14:textId="77777777" w:rsidR="00027189" w:rsidRDefault="00027189">
            <w:pPr>
              <w:spacing w:after="20"/>
              <w:jc w:val="center"/>
            </w:pPr>
          </w:p>
        </w:tc>
        <w:tc>
          <w:tcPr>
            <w:tcW w:w="6840" w:type="dxa"/>
          </w:tcPr>
          <w:p w14:paraId="3B090B66" w14:textId="77777777" w:rsidR="00027189" w:rsidRDefault="00C10D44">
            <w:pPr>
              <w:spacing w:after="20"/>
            </w:pPr>
            <w:r>
              <w:rPr>
                <w:sz w:val="22"/>
              </w:rPr>
              <w:t>4.3  Constraints and Data Integrity</w:t>
            </w:r>
          </w:p>
        </w:tc>
        <w:tc>
          <w:tcPr>
            <w:tcW w:w="1512" w:type="dxa"/>
          </w:tcPr>
          <w:p w14:paraId="65070EB6" w14:textId="77777777" w:rsidR="002E2AA5" w:rsidRDefault="007B0EC4">
            <w:r>
              <w:rPr>
                <w:sz w:val="18"/>
              </w:rPr>
              <w:t>19</w:t>
            </w:r>
          </w:p>
        </w:tc>
      </w:tr>
      <w:tr w:rsidR="00027189" w14:paraId="6A3D99F5" w14:textId="77777777">
        <w:trPr>
          <w:jc w:val="center"/>
        </w:trPr>
        <w:tc>
          <w:tcPr>
            <w:tcW w:w="1296" w:type="dxa"/>
          </w:tcPr>
          <w:p w14:paraId="68E556AA" w14:textId="77777777" w:rsidR="00027189" w:rsidRDefault="00027189">
            <w:pPr>
              <w:spacing w:after="20"/>
              <w:jc w:val="center"/>
            </w:pPr>
          </w:p>
        </w:tc>
        <w:tc>
          <w:tcPr>
            <w:tcW w:w="6840" w:type="dxa"/>
          </w:tcPr>
          <w:p w14:paraId="413A992A" w14:textId="77777777" w:rsidR="00027189" w:rsidRDefault="00C10D44">
            <w:pPr>
              <w:spacing w:after="20"/>
            </w:pPr>
            <w:r>
              <w:rPr>
                <w:sz w:val="22"/>
              </w:rPr>
              <w:t>4.4  Data Validation Rules</w:t>
            </w:r>
          </w:p>
        </w:tc>
        <w:tc>
          <w:tcPr>
            <w:tcW w:w="1512" w:type="dxa"/>
          </w:tcPr>
          <w:p w14:paraId="0012BF32" w14:textId="77777777" w:rsidR="002E2AA5" w:rsidRDefault="007B0EC4">
            <w:r>
              <w:rPr>
                <w:sz w:val="18"/>
              </w:rPr>
              <w:t>20</w:t>
            </w:r>
          </w:p>
        </w:tc>
      </w:tr>
      <w:tr w:rsidR="00027189" w14:paraId="2693A7E4" w14:textId="77777777">
        <w:trPr>
          <w:jc w:val="center"/>
        </w:trPr>
        <w:tc>
          <w:tcPr>
            <w:tcW w:w="1296" w:type="dxa"/>
          </w:tcPr>
          <w:p w14:paraId="58484011" w14:textId="77777777" w:rsidR="00027189" w:rsidRDefault="00C10D44">
            <w:pPr>
              <w:spacing w:after="20"/>
              <w:jc w:val="center"/>
            </w:pPr>
            <w:r>
              <w:rPr>
                <w:b/>
                <w:sz w:val="22"/>
              </w:rPr>
              <w:t>5</w:t>
            </w:r>
          </w:p>
        </w:tc>
        <w:tc>
          <w:tcPr>
            <w:tcW w:w="6840" w:type="dxa"/>
          </w:tcPr>
          <w:p w14:paraId="66CEC183" w14:textId="77777777" w:rsidR="00027189" w:rsidRDefault="00C10D44">
            <w:pPr>
              <w:spacing w:after="20"/>
            </w:pPr>
            <w:r>
              <w:rPr>
                <w:b/>
                <w:sz w:val="22"/>
              </w:rPr>
              <w:t>SQL Operations and Queries</w:t>
            </w:r>
          </w:p>
        </w:tc>
        <w:tc>
          <w:tcPr>
            <w:tcW w:w="1512" w:type="dxa"/>
          </w:tcPr>
          <w:p w14:paraId="24E2A9AA" w14:textId="77777777" w:rsidR="002E2AA5" w:rsidRDefault="007B0EC4">
            <w:r>
              <w:rPr>
                <w:sz w:val="18"/>
              </w:rPr>
              <w:t>21</w:t>
            </w:r>
          </w:p>
        </w:tc>
      </w:tr>
      <w:tr w:rsidR="00027189" w14:paraId="7FB7F752" w14:textId="77777777">
        <w:trPr>
          <w:jc w:val="center"/>
        </w:trPr>
        <w:tc>
          <w:tcPr>
            <w:tcW w:w="1296" w:type="dxa"/>
          </w:tcPr>
          <w:p w14:paraId="099C9419" w14:textId="77777777" w:rsidR="00027189" w:rsidRDefault="00027189">
            <w:pPr>
              <w:spacing w:after="20"/>
              <w:jc w:val="center"/>
            </w:pPr>
          </w:p>
        </w:tc>
        <w:tc>
          <w:tcPr>
            <w:tcW w:w="6840" w:type="dxa"/>
          </w:tcPr>
          <w:p w14:paraId="56EA3462" w14:textId="77777777" w:rsidR="00027189" w:rsidRDefault="00C10D44">
            <w:pPr>
              <w:spacing w:after="20"/>
            </w:pPr>
            <w:r>
              <w:rPr>
                <w:sz w:val="22"/>
              </w:rPr>
              <w:t>5.1  DQL – Basic Retrieval Queries</w:t>
            </w:r>
          </w:p>
        </w:tc>
        <w:tc>
          <w:tcPr>
            <w:tcW w:w="1512" w:type="dxa"/>
          </w:tcPr>
          <w:p w14:paraId="71E8815E" w14:textId="77777777" w:rsidR="002E2AA5" w:rsidRDefault="007B0EC4">
            <w:r>
              <w:rPr>
                <w:sz w:val="18"/>
              </w:rPr>
              <w:t>21</w:t>
            </w:r>
          </w:p>
        </w:tc>
      </w:tr>
      <w:tr w:rsidR="00027189" w14:paraId="3E3E319F" w14:textId="77777777">
        <w:trPr>
          <w:jc w:val="center"/>
        </w:trPr>
        <w:tc>
          <w:tcPr>
            <w:tcW w:w="1296" w:type="dxa"/>
          </w:tcPr>
          <w:p w14:paraId="4F97EE83" w14:textId="77777777" w:rsidR="00027189" w:rsidRDefault="00027189">
            <w:pPr>
              <w:spacing w:after="20"/>
              <w:jc w:val="center"/>
            </w:pPr>
          </w:p>
        </w:tc>
        <w:tc>
          <w:tcPr>
            <w:tcW w:w="6840" w:type="dxa"/>
          </w:tcPr>
          <w:p w14:paraId="12A5FCD2" w14:textId="77777777" w:rsidR="00027189" w:rsidRDefault="00C10D44">
            <w:pPr>
              <w:spacing w:after="20"/>
            </w:pPr>
            <w:r>
              <w:rPr>
                <w:sz w:val="22"/>
              </w:rPr>
              <w:t>5.2  Join Operations</w:t>
            </w:r>
          </w:p>
        </w:tc>
        <w:tc>
          <w:tcPr>
            <w:tcW w:w="1512" w:type="dxa"/>
          </w:tcPr>
          <w:p w14:paraId="04E0C6FB" w14:textId="77777777" w:rsidR="002E2AA5" w:rsidRDefault="007B0EC4">
            <w:r>
              <w:rPr>
                <w:sz w:val="18"/>
              </w:rPr>
              <w:t>21</w:t>
            </w:r>
          </w:p>
        </w:tc>
      </w:tr>
      <w:tr w:rsidR="00027189" w14:paraId="7CABF355" w14:textId="77777777">
        <w:trPr>
          <w:jc w:val="center"/>
        </w:trPr>
        <w:tc>
          <w:tcPr>
            <w:tcW w:w="1296" w:type="dxa"/>
          </w:tcPr>
          <w:p w14:paraId="73028191" w14:textId="77777777" w:rsidR="00027189" w:rsidRDefault="00027189">
            <w:pPr>
              <w:spacing w:after="20"/>
              <w:jc w:val="center"/>
            </w:pPr>
          </w:p>
        </w:tc>
        <w:tc>
          <w:tcPr>
            <w:tcW w:w="6840" w:type="dxa"/>
          </w:tcPr>
          <w:p w14:paraId="42318B97" w14:textId="77777777" w:rsidR="00027189" w:rsidRDefault="00C10D44">
            <w:pPr>
              <w:spacing w:after="20"/>
            </w:pPr>
            <w:r>
              <w:rPr>
                <w:sz w:val="22"/>
              </w:rPr>
              <w:t>5.3  Aggregate Functions, GROUP BY and HAVING</w:t>
            </w:r>
          </w:p>
        </w:tc>
        <w:tc>
          <w:tcPr>
            <w:tcW w:w="1512" w:type="dxa"/>
          </w:tcPr>
          <w:p w14:paraId="01C4F9B3" w14:textId="77777777" w:rsidR="002E2AA5" w:rsidRDefault="007B0EC4">
            <w:r>
              <w:rPr>
                <w:sz w:val="18"/>
              </w:rPr>
              <w:t>22</w:t>
            </w:r>
          </w:p>
        </w:tc>
      </w:tr>
      <w:tr w:rsidR="00027189" w14:paraId="4F85B319" w14:textId="77777777">
        <w:trPr>
          <w:jc w:val="center"/>
        </w:trPr>
        <w:tc>
          <w:tcPr>
            <w:tcW w:w="1296" w:type="dxa"/>
          </w:tcPr>
          <w:p w14:paraId="6BA303A2" w14:textId="77777777" w:rsidR="00027189" w:rsidRDefault="00027189">
            <w:pPr>
              <w:spacing w:after="20"/>
              <w:jc w:val="center"/>
            </w:pPr>
          </w:p>
        </w:tc>
        <w:tc>
          <w:tcPr>
            <w:tcW w:w="6840" w:type="dxa"/>
          </w:tcPr>
          <w:p w14:paraId="67CF4314" w14:textId="77777777" w:rsidR="00027189" w:rsidRDefault="00C10D44">
            <w:pPr>
              <w:spacing w:after="20"/>
            </w:pPr>
            <w:r>
              <w:rPr>
                <w:sz w:val="22"/>
              </w:rPr>
              <w:t>5.4  Nested and Correlated Subqueries</w:t>
            </w:r>
          </w:p>
        </w:tc>
        <w:tc>
          <w:tcPr>
            <w:tcW w:w="1512" w:type="dxa"/>
          </w:tcPr>
          <w:p w14:paraId="154D3F65" w14:textId="77777777" w:rsidR="002E2AA5" w:rsidRDefault="007B0EC4">
            <w:r>
              <w:rPr>
                <w:sz w:val="18"/>
              </w:rPr>
              <w:t>22</w:t>
            </w:r>
          </w:p>
        </w:tc>
      </w:tr>
      <w:tr w:rsidR="00027189" w14:paraId="03FCA2EB" w14:textId="77777777">
        <w:trPr>
          <w:jc w:val="center"/>
        </w:trPr>
        <w:tc>
          <w:tcPr>
            <w:tcW w:w="1296" w:type="dxa"/>
          </w:tcPr>
          <w:p w14:paraId="5734A2C4" w14:textId="77777777" w:rsidR="00027189" w:rsidRDefault="00027189">
            <w:pPr>
              <w:spacing w:after="20"/>
              <w:jc w:val="center"/>
            </w:pPr>
          </w:p>
        </w:tc>
        <w:tc>
          <w:tcPr>
            <w:tcW w:w="6840" w:type="dxa"/>
          </w:tcPr>
          <w:p w14:paraId="19552D7F" w14:textId="77777777" w:rsidR="00027189" w:rsidRDefault="00C10D44">
            <w:pPr>
              <w:spacing w:after="20"/>
            </w:pPr>
            <w:r>
              <w:rPr>
                <w:sz w:val="22"/>
              </w:rPr>
              <w:t>5.5  Views and Relational Set Operations</w:t>
            </w:r>
          </w:p>
        </w:tc>
        <w:tc>
          <w:tcPr>
            <w:tcW w:w="1512" w:type="dxa"/>
          </w:tcPr>
          <w:p w14:paraId="73BF1103" w14:textId="77777777" w:rsidR="002E2AA5" w:rsidRDefault="007B0EC4">
            <w:r>
              <w:rPr>
                <w:sz w:val="18"/>
              </w:rPr>
              <w:t>22</w:t>
            </w:r>
          </w:p>
        </w:tc>
      </w:tr>
      <w:tr w:rsidR="00027189" w14:paraId="2B876B40" w14:textId="77777777">
        <w:trPr>
          <w:jc w:val="center"/>
        </w:trPr>
        <w:tc>
          <w:tcPr>
            <w:tcW w:w="1296" w:type="dxa"/>
          </w:tcPr>
          <w:p w14:paraId="0E02CA8B" w14:textId="77777777" w:rsidR="00027189" w:rsidRDefault="00027189">
            <w:pPr>
              <w:spacing w:after="20"/>
              <w:jc w:val="center"/>
            </w:pPr>
          </w:p>
        </w:tc>
        <w:tc>
          <w:tcPr>
            <w:tcW w:w="6840" w:type="dxa"/>
          </w:tcPr>
          <w:p w14:paraId="1C2100AD" w14:textId="77777777" w:rsidR="00027189" w:rsidRDefault="00C10D44">
            <w:pPr>
              <w:spacing w:after="20"/>
            </w:pPr>
            <w:r>
              <w:rPr>
                <w:sz w:val="22"/>
              </w:rPr>
              <w:t>5.6  DCL and TCL Operations</w:t>
            </w:r>
          </w:p>
        </w:tc>
        <w:tc>
          <w:tcPr>
            <w:tcW w:w="1512" w:type="dxa"/>
          </w:tcPr>
          <w:p w14:paraId="3923BFF2" w14:textId="77777777" w:rsidR="002E2AA5" w:rsidRDefault="007B0EC4">
            <w:r>
              <w:rPr>
                <w:sz w:val="18"/>
              </w:rPr>
              <w:t>23</w:t>
            </w:r>
          </w:p>
        </w:tc>
      </w:tr>
      <w:tr w:rsidR="00027189" w14:paraId="5110A05D" w14:textId="77777777">
        <w:trPr>
          <w:jc w:val="center"/>
        </w:trPr>
        <w:tc>
          <w:tcPr>
            <w:tcW w:w="1296" w:type="dxa"/>
          </w:tcPr>
          <w:p w14:paraId="052A42E8" w14:textId="77777777" w:rsidR="00027189" w:rsidRDefault="00C10D44">
            <w:pPr>
              <w:spacing w:after="20"/>
              <w:jc w:val="center"/>
            </w:pPr>
            <w:r>
              <w:rPr>
                <w:b/>
                <w:sz w:val="22"/>
              </w:rPr>
              <w:t>6</w:t>
            </w:r>
          </w:p>
        </w:tc>
        <w:tc>
          <w:tcPr>
            <w:tcW w:w="6840" w:type="dxa"/>
          </w:tcPr>
          <w:p w14:paraId="41556ACA" w14:textId="77777777" w:rsidR="00027189" w:rsidRDefault="00C10D44">
            <w:pPr>
              <w:spacing w:after="20"/>
            </w:pPr>
            <w:r>
              <w:rPr>
                <w:b/>
                <w:sz w:val="22"/>
              </w:rPr>
              <w:t>Modules and Functionalities</w:t>
            </w:r>
          </w:p>
        </w:tc>
        <w:tc>
          <w:tcPr>
            <w:tcW w:w="1512" w:type="dxa"/>
          </w:tcPr>
          <w:p w14:paraId="04EE9D2E" w14:textId="77777777" w:rsidR="002E2AA5" w:rsidRDefault="007B0EC4">
            <w:r>
              <w:rPr>
                <w:sz w:val="18"/>
              </w:rPr>
              <w:t>24</w:t>
            </w:r>
          </w:p>
        </w:tc>
      </w:tr>
      <w:tr w:rsidR="00027189" w14:paraId="74D8F5D3" w14:textId="77777777">
        <w:trPr>
          <w:jc w:val="center"/>
        </w:trPr>
        <w:tc>
          <w:tcPr>
            <w:tcW w:w="1296" w:type="dxa"/>
          </w:tcPr>
          <w:p w14:paraId="05E4E189" w14:textId="77777777" w:rsidR="00027189" w:rsidRDefault="00C10D44">
            <w:pPr>
              <w:spacing w:after="20"/>
              <w:jc w:val="center"/>
            </w:pPr>
            <w:r>
              <w:rPr>
                <w:b/>
                <w:sz w:val="22"/>
              </w:rPr>
              <w:t>7</w:t>
            </w:r>
          </w:p>
        </w:tc>
        <w:tc>
          <w:tcPr>
            <w:tcW w:w="6840" w:type="dxa"/>
          </w:tcPr>
          <w:p w14:paraId="38ACFEC4" w14:textId="77777777" w:rsidR="00027189" w:rsidRDefault="00C10D44">
            <w:pPr>
              <w:spacing w:after="20"/>
            </w:pPr>
            <w:r>
              <w:rPr>
                <w:b/>
                <w:sz w:val="22"/>
              </w:rPr>
              <w:t>Results – Sample Outputs and Screenshots</w:t>
            </w:r>
          </w:p>
        </w:tc>
        <w:tc>
          <w:tcPr>
            <w:tcW w:w="1512" w:type="dxa"/>
          </w:tcPr>
          <w:p w14:paraId="5FB66F4E" w14:textId="77777777" w:rsidR="002E2AA5" w:rsidRDefault="007B0EC4">
            <w:r>
              <w:rPr>
                <w:sz w:val="18"/>
              </w:rPr>
              <w:t>25</w:t>
            </w:r>
          </w:p>
        </w:tc>
      </w:tr>
      <w:tr w:rsidR="00027189" w14:paraId="2D792DBA" w14:textId="77777777">
        <w:trPr>
          <w:jc w:val="center"/>
        </w:trPr>
        <w:tc>
          <w:tcPr>
            <w:tcW w:w="1296" w:type="dxa"/>
          </w:tcPr>
          <w:p w14:paraId="425B8E79" w14:textId="77777777" w:rsidR="00027189" w:rsidRDefault="00C10D44">
            <w:pPr>
              <w:spacing w:after="20"/>
              <w:jc w:val="center"/>
            </w:pPr>
            <w:r>
              <w:rPr>
                <w:b/>
                <w:sz w:val="22"/>
              </w:rPr>
              <w:t>8</w:t>
            </w:r>
          </w:p>
        </w:tc>
        <w:tc>
          <w:tcPr>
            <w:tcW w:w="6840" w:type="dxa"/>
          </w:tcPr>
          <w:p w14:paraId="4D75844F" w14:textId="77777777" w:rsidR="00027189" w:rsidRDefault="00C10D44">
            <w:pPr>
              <w:spacing w:after="20"/>
            </w:pPr>
            <w:r>
              <w:rPr>
                <w:b/>
                <w:sz w:val="22"/>
              </w:rPr>
              <w:t>Testing and Data Validation</w:t>
            </w:r>
          </w:p>
        </w:tc>
        <w:tc>
          <w:tcPr>
            <w:tcW w:w="1512" w:type="dxa"/>
          </w:tcPr>
          <w:p w14:paraId="3061A810" w14:textId="77777777" w:rsidR="002E2AA5" w:rsidRDefault="007B0EC4">
            <w:r>
              <w:rPr>
                <w:sz w:val="18"/>
              </w:rPr>
              <w:t>26</w:t>
            </w:r>
          </w:p>
        </w:tc>
      </w:tr>
      <w:tr w:rsidR="00027189" w14:paraId="0728E95E" w14:textId="77777777">
        <w:trPr>
          <w:jc w:val="center"/>
        </w:trPr>
        <w:tc>
          <w:tcPr>
            <w:tcW w:w="1296" w:type="dxa"/>
          </w:tcPr>
          <w:p w14:paraId="1CDC1017" w14:textId="77777777" w:rsidR="00027189" w:rsidRDefault="00C10D44">
            <w:pPr>
              <w:spacing w:after="20"/>
              <w:jc w:val="center"/>
            </w:pPr>
            <w:r>
              <w:rPr>
                <w:b/>
                <w:sz w:val="22"/>
              </w:rPr>
              <w:t>9</w:t>
            </w:r>
          </w:p>
        </w:tc>
        <w:tc>
          <w:tcPr>
            <w:tcW w:w="6840" w:type="dxa"/>
          </w:tcPr>
          <w:p w14:paraId="4161FBD3" w14:textId="77777777" w:rsidR="00027189" w:rsidRDefault="00C10D44">
            <w:pPr>
              <w:spacing w:after="20"/>
            </w:pPr>
            <w:r>
              <w:rPr>
                <w:b/>
                <w:sz w:val="22"/>
              </w:rPr>
              <w:t>GitHub Repository and Team Contribution</w:t>
            </w:r>
          </w:p>
        </w:tc>
        <w:tc>
          <w:tcPr>
            <w:tcW w:w="1512" w:type="dxa"/>
          </w:tcPr>
          <w:p w14:paraId="6706B3B4" w14:textId="77777777" w:rsidR="002E2AA5" w:rsidRDefault="007B0EC4">
            <w:r>
              <w:rPr>
                <w:sz w:val="18"/>
              </w:rPr>
              <w:t>26</w:t>
            </w:r>
          </w:p>
        </w:tc>
      </w:tr>
      <w:tr w:rsidR="00027189" w14:paraId="10462668" w14:textId="77777777">
        <w:trPr>
          <w:jc w:val="center"/>
        </w:trPr>
        <w:tc>
          <w:tcPr>
            <w:tcW w:w="1296" w:type="dxa"/>
          </w:tcPr>
          <w:p w14:paraId="478D80FB" w14:textId="77777777" w:rsidR="00027189" w:rsidRDefault="00C10D44">
            <w:pPr>
              <w:spacing w:after="20"/>
              <w:jc w:val="center"/>
            </w:pPr>
            <w:r>
              <w:rPr>
                <w:b/>
                <w:sz w:val="22"/>
              </w:rPr>
              <w:t>10</w:t>
            </w:r>
          </w:p>
        </w:tc>
        <w:tc>
          <w:tcPr>
            <w:tcW w:w="6840" w:type="dxa"/>
          </w:tcPr>
          <w:p w14:paraId="1A9A021D" w14:textId="77777777" w:rsidR="00027189" w:rsidRDefault="00C10D44">
            <w:pPr>
              <w:spacing w:after="20"/>
            </w:pPr>
            <w:r>
              <w:rPr>
                <w:b/>
                <w:sz w:val="22"/>
              </w:rPr>
              <w:t>Conclusion and Future Enhancements</w:t>
            </w:r>
          </w:p>
        </w:tc>
        <w:tc>
          <w:tcPr>
            <w:tcW w:w="1512" w:type="dxa"/>
          </w:tcPr>
          <w:p w14:paraId="214FDFB7" w14:textId="77777777" w:rsidR="002E2AA5" w:rsidRDefault="007B0EC4">
            <w:r>
              <w:rPr>
                <w:sz w:val="18"/>
              </w:rPr>
              <w:t>28</w:t>
            </w:r>
          </w:p>
        </w:tc>
      </w:tr>
      <w:tr w:rsidR="00027189" w14:paraId="23B0FE90" w14:textId="77777777">
        <w:trPr>
          <w:jc w:val="center"/>
        </w:trPr>
        <w:tc>
          <w:tcPr>
            <w:tcW w:w="1296" w:type="dxa"/>
          </w:tcPr>
          <w:p w14:paraId="6E3C1CB9" w14:textId="77777777" w:rsidR="00027189" w:rsidRDefault="00027189">
            <w:pPr>
              <w:spacing w:after="20"/>
              <w:jc w:val="center"/>
            </w:pPr>
          </w:p>
        </w:tc>
        <w:tc>
          <w:tcPr>
            <w:tcW w:w="6840" w:type="dxa"/>
          </w:tcPr>
          <w:p w14:paraId="1326E736" w14:textId="77777777" w:rsidR="00027189" w:rsidRDefault="00C10D44">
            <w:pPr>
              <w:spacing w:after="20"/>
            </w:pPr>
            <w:r>
              <w:rPr>
                <w:sz w:val="22"/>
              </w:rPr>
              <w:t>References</w:t>
            </w:r>
          </w:p>
        </w:tc>
        <w:tc>
          <w:tcPr>
            <w:tcW w:w="1512" w:type="dxa"/>
          </w:tcPr>
          <w:p w14:paraId="5680BBC9" w14:textId="77777777" w:rsidR="002E2AA5" w:rsidRDefault="007B0EC4">
            <w:r>
              <w:rPr>
                <w:sz w:val="18"/>
              </w:rPr>
              <w:t>28</w:t>
            </w:r>
          </w:p>
        </w:tc>
      </w:tr>
      <w:tr w:rsidR="00027189" w14:paraId="52EA061D" w14:textId="77777777">
        <w:trPr>
          <w:jc w:val="center"/>
        </w:trPr>
        <w:tc>
          <w:tcPr>
            <w:tcW w:w="1296" w:type="dxa"/>
          </w:tcPr>
          <w:p w14:paraId="5822AD68" w14:textId="77777777" w:rsidR="00027189" w:rsidRDefault="00027189">
            <w:pPr>
              <w:spacing w:after="20"/>
              <w:jc w:val="center"/>
            </w:pPr>
          </w:p>
        </w:tc>
        <w:tc>
          <w:tcPr>
            <w:tcW w:w="6840" w:type="dxa"/>
          </w:tcPr>
          <w:p w14:paraId="4563597B" w14:textId="77777777" w:rsidR="00027189" w:rsidRDefault="00C10D44">
            <w:pPr>
              <w:spacing w:after="20"/>
            </w:pPr>
            <w:r>
              <w:rPr>
                <w:sz w:val="22"/>
              </w:rPr>
              <w:t>Appendix A – Complete SQL Script</w:t>
            </w:r>
          </w:p>
        </w:tc>
        <w:tc>
          <w:tcPr>
            <w:tcW w:w="1512" w:type="dxa"/>
          </w:tcPr>
          <w:p w14:paraId="0F6C9057" w14:textId="77777777" w:rsidR="002E2AA5" w:rsidRDefault="007B0EC4">
            <w:r>
              <w:rPr>
                <w:sz w:val="18"/>
              </w:rPr>
              <w:t>29</w:t>
            </w:r>
          </w:p>
        </w:tc>
      </w:tr>
    </w:tbl>
    <w:p w14:paraId="76F95C53" w14:textId="77777777" w:rsidR="00027189" w:rsidRDefault="00C10D44">
      <w:r>
        <w:br w:type="page"/>
      </w:r>
    </w:p>
    <w:p w14:paraId="5757DB88" w14:textId="77777777" w:rsidR="00027189" w:rsidRDefault="00C10D44">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40AE90EF" w14:textId="77777777">
        <w:trPr>
          <w:jc w:val="center"/>
        </w:trPr>
        <w:tc>
          <w:tcPr>
            <w:tcW w:w="1584" w:type="dxa"/>
            <w:shd w:val="clear" w:color="auto" w:fill="D9E2F3"/>
          </w:tcPr>
          <w:p w14:paraId="608DC227" w14:textId="77777777" w:rsidR="00027189" w:rsidRDefault="00C10D44">
            <w:pPr>
              <w:jc w:val="center"/>
            </w:pPr>
            <w:r>
              <w:rPr>
                <w:b/>
                <w:sz w:val="22"/>
              </w:rPr>
              <w:t>Figure No.</w:t>
            </w:r>
          </w:p>
        </w:tc>
        <w:tc>
          <w:tcPr>
            <w:tcW w:w="6624" w:type="dxa"/>
            <w:shd w:val="clear" w:color="auto" w:fill="D9E2F3"/>
          </w:tcPr>
          <w:p w14:paraId="395E3287" w14:textId="77777777" w:rsidR="00027189" w:rsidRDefault="00C10D44">
            <w:pPr>
              <w:jc w:val="center"/>
            </w:pPr>
            <w:r>
              <w:rPr>
                <w:b/>
                <w:sz w:val="22"/>
              </w:rPr>
              <w:t>Title of the Figure</w:t>
            </w:r>
          </w:p>
        </w:tc>
        <w:tc>
          <w:tcPr>
            <w:tcW w:w="1440" w:type="dxa"/>
            <w:shd w:val="clear" w:color="auto" w:fill="D9E2F3"/>
          </w:tcPr>
          <w:p w14:paraId="6DC52F25" w14:textId="77777777" w:rsidR="00027189" w:rsidRDefault="00C10D44">
            <w:pPr>
              <w:jc w:val="center"/>
            </w:pPr>
            <w:r>
              <w:rPr>
                <w:b/>
                <w:sz w:val="22"/>
              </w:rPr>
              <w:t>Page No.</w:t>
            </w:r>
          </w:p>
        </w:tc>
      </w:tr>
      <w:tr w:rsidR="002E2AA5" w14:paraId="12DE41E2" w14:textId="77777777">
        <w:trPr>
          <w:jc w:val="center"/>
        </w:trPr>
        <w:tc>
          <w:tcPr>
            <w:tcW w:w="1584" w:type="dxa"/>
          </w:tcPr>
          <w:p w14:paraId="03FAE949" w14:textId="77777777" w:rsidR="002E2AA5" w:rsidRDefault="007B0EC4">
            <w:r>
              <w:rPr>
                <w:sz w:val="18"/>
              </w:rPr>
              <w:t>Fig. 3.1</w:t>
            </w:r>
          </w:p>
        </w:tc>
        <w:tc>
          <w:tcPr>
            <w:tcW w:w="6624" w:type="dxa"/>
          </w:tcPr>
          <w:p w14:paraId="4BD43B6F" w14:textId="77777777" w:rsidR="002E2AA5" w:rsidRDefault="007B0EC4">
            <w:r>
              <w:rPr>
                <w:sz w:val="18"/>
              </w:rPr>
              <w:t>ER Diagram of the Library Management System</w:t>
            </w:r>
          </w:p>
        </w:tc>
        <w:tc>
          <w:tcPr>
            <w:tcW w:w="1440" w:type="dxa"/>
          </w:tcPr>
          <w:p w14:paraId="27F8E7B8" w14:textId="77777777" w:rsidR="002E2AA5" w:rsidRDefault="007B0EC4">
            <w:r>
              <w:rPr>
                <w:sz w:val="18"/>
              </w:rPr>
              <w:t>13</w:t>
            </w:r>
          </w:p>
        </w:tc>
      </w:tr>
      <w:tr w:rsidR="002E2AA5" w14:paraId="29B23CEF" w14:textId="77777777">
        <w:trPr>
          <w:jc w:val="center"/>
        </w:trPr>
        <w:tc>
          <w:tcPr>
            <w:tcW w:w="1584" w:type="dxa"/>
          </w:tcPr>
          <w:p w14:paraId="73922BE1" w14:textId="77777777" w:rsidR="002E2AA5" w:rsidRDefault="007B0EC4">
            <w:r>
              <w:rPr>
                <w:sz w:val="18"/>
              </w:rPr>
              <w:t>Fig. 3.2</w:t>
            </w:r>
          </w:p>
        </w:tc>
        <w:tc>
          <w:tcPr>
            <w:tcW w:w="6624" w:type="dxa"/>
          </w:tcPr>
          <w:p w14:paraId="49AA3A18" w14:textId="77777777" w:rsidR="002E2AA5" w:rsidRDefault="007B0EC4">
            <w:r>
              <w:rPr>
                <w:sz w:val="18"/>
              </w:rPr>
              <w:t>Relational Schema Diagram</w:t>
            </w:r>
          </w:p>
        </w:tc>
        <w:tc>
          <w:tcPr>
            <w:tcW w:w="1440" w:type="dxa"/>
          </w:tcPr>
          <w:p w14:paraId="22837F2A" w14:textId="77777777" w:rsidR="002E2AA5" w:rsidRDefault="007B0EC4">
            <w:r>
              <w:rPr>
                <w:sz w:val="18"/>
              </w:rPr>
              <w:t>16</w:t>
            </w:r>
          </w:p>
        </w:tc>
      </w:tr>
      <w:tr w:rsidR="002E2AA5" w14:paraId="71E5E020" w14:textId="77777777">
        <w:trPr>
          <w:jc w:val="center"/>
        </w:trPr>
        <w:tc>
          <w:tcPr>
            <w:tcW w:w="1584" w:type="dxa"/>
          </w:tcPr>
          <w:p w14:paraId="35D86C06" w14:textId="77777777" w:rsidR="002E2AA5" w:rsidRDefault="007B0EC4">
            <w:r>
              <w:rPr>
                <w:sz w:val="18"/>
              </w:rPr>
              <w:t>Fig. 4.1</w:t>
            </w:r>
          </w:p>
        </w:tc>
        <w:tc>
          <w:tcPr>
            <w:tcW w:w="6624" w:type="dxa"/>
          </w:tcPr>
          <w:p w14:paraId="4AB4FBCB" w14:textId="77777777" w:rsidR="002E2AA5" w:rsidRDefault="007B0EC4">
            <w:r>
              <w:rPr>
                <w:sz w:val="18"/>
              </w:rPr>
              <w:t>Successful Creation of Tables</w:t>
            </w:r>
          </w:p>
        </w:tc>
        <w:tc>
          <w:tcPr>
            <w:tcW w:w="1440" w:type="dxa"/>
          </w:tcPr>
          <w:p w14:paraId="1C2C7DE1" w14:textId="77777777" w:rsidR="002E2AA5" w:rsidRDefault="007B0EC4">
            <w:r>
              <w:rPr>
                <w:sz w:val="18"/>
              </w:rPr>
              <w:t>19</w:t>
            </w:r>
          </w:p>
        </w:tc>
      </w:tr>
      <w:tr w:rsidR="002E2AA5" w14:paraId="6BE4DE29" w14:textId="77777777">
        <w:trPr>
          <w:jc w:val="center"/>
        </w:trPr>
        <w:tc>
          <w:tcPr>
            <w:tcW w:w="1584" w:type="dxa"/>
          </w:tcPr>
          <w:p w14:paraId="1AD41F18" w14:textId="77777777" w:rsidR="002E2AA5" w:rsidRDefault="007B0EC4">
            <w:r>
              <w:rPr>
                <w:sz w:val="18"/>
              </w:rPr>
              <w:t>Fig. 4.2</w:t>
            </w:r>
          </w:p>
        </w:tc>
        <w:tc>
          <w:tcPr>
            <w:tcW w:w="6624" w:type="dxa"/>
          </w:tcPr>
          <w:p w14:paraId="56B98BBF" w14:textId="77777777" w:rsidR="002E2AA5" w:rsidRDefault="007B0EC4">
            <w:r>
              <w:rPr>
                <w:sz w:val="18"/>
              </w:rPr>
              <w:t>Sample Data Inserted into the Tables</w:t>
            </w:r>
          </w:p>
        </w:tc>
        <w:tc>
          <w:tcPr>
            <w:tcW w:w="1440" w:type="dxa"/>
          </w:tcPr>
          <w:p w14:paraId="273308C9" w14:textId="77777777" w:rsidR="002E2AA5" w:rsidRDefault="007B0EC4">
            <w:r>
              <w:rPr>
                <w:sz w:val="18"/>
              </w:rPr>
              <w:t>19</w:t>
            </w:r>
          </w:p>
        </w:tc>
      </w:tr>
      <w:tr w:rsidR="002E2AA5" w14:paraId="6416F0CE" w14:textId="77777777">
        <w:trPr>
          <w:jc w:val="center"/>
        </w:trPr>
        <w:tc>
          <w:tcPr>
            <w:tcW w:w="1584" w:type="dxa"/>
          </w:tcPr>
          <w:p w14:paraId="462BAE40" w14:textId="77777777" w:rsidR="002E2AA5" w:rsidRDefault="007B0EC4">
            <w:r>
              <w:rPr>
                <w:sz w:val="18"/>
              </w:rPr>
              <w:t>Fig. 4.3</w:t>
            </w:r>
          </w:p>
        </w:tc>
        <w:tc>
          <w:tcPr>
            <w:tcW w:w="6624" w:type="dxa"/>
          </w:tcPr>
          <w:p w14:paraId="14C8A1B2" w14:textId="77777777" w:rsidR="002E2AA5" w:rsidRDefault="007B0EC4">
            <w:r>
              <w:rPr>
                <w:sz w:val="18"/>
              </w:rPr>
              <w:t>Referential Integrity Enforced by the Database</w:t>
            </w:r>
          </w:p>
        </w:tc>
        <w:tc>
          <w:tcPr>
            <w:tcW w:w="1440" w:type="dxa"/>
          </w:tcPr>
          <w:p w14:paraId="6FEFF856" w14:textId="77777777" w:rsidR="002E2AA5" w:rsidRDefault="007B0EC4">
            <w:r>
              <w:rPr>
                <w:sz w:val="18"/>
              </w:rPr>
              <w:t>20</w:t>
            </w:r>
          </w:p>
        </w:tc>
      </w:tr>
      <w:tr w:rsidR="002E2AA5" w14:paraId="43974E93" w14:textId="77777777">
        <w:trPr>
          <w:jc w:val="center"/>
        </w:trPr>
        <w:tc>
          <w:tcPr>
            <w:tcW w:w="1584" w:type="dxa"/>
          </w:tcPr>
          <w:p w14:paraId="5F20E886" w14:textId="77777777" w:rsidR="002E2AA5" w:rsidRDefault="007B0EC4">
            <w:r>
              <w:rPr>
                <w:sz w:val="18"/>
              </w:rPr>
              <w:t>Fig. 7.1</w:t>
            </w:r>
          </w:p>
        </w:tc>
        <w:tc>
          <w:tcPr>
            <w:tcW w:w="6624" w:type="dxa"/>
          </w:tcPr>
          <w:p w14:paraId="0C8546C8" w14:textId="77777777" w:rsidR="002E2AA5" w:rsidRDefault="007B0EC4">
            <w:r>
              <w:rPr>
                <w:sz w:val="18"/>
              </w:rPr>
              <w:t>(screenshot to be inserted)</w:t>
            </w:r>
          </w:p>
        </w:tc>
        <w:tc>
          <w:tcPr>
            <w:tcW w:w="1440" w:type="dxa"/>
          </w:tcPr>
          <w:p w14:paraId="6FF921EC" w14:textId="77777777" w:rsidR="002E2AA5" w:rsidRDefault="007B0EC4">
            <w:r>
              <w:rPr>
                <w:sz w:val="18"/>
              </w:rPr>
              <w:t>25</w:t>
            </w:r>
          </w:p>
        </w:tc>
      </w:tr>
      <w:tr w:rsidR="002E2AA5" w14:paraId="4B69ED28" w14:textId="77777777">
        <w:trPr>
          <w:jc w:val="center"/>
        </w:trPr>
        <w:tc>
          <w:tcPr>
            <w:tcW w:w="1584" w:type="dxa"/>
          </w:tcPr>
          <w:p w14:paraId="1EAE305A" w14:textId="77777777" w:rsidR="002E2AA5" w:rsidRDefault="007B0EC4">
            <w:r>
              <w:rPr>
                <w:sz w:val="18"/>
              </w:rPr>
              <w:t>Fig. 7.2</w:t>
            </w:r>
          </w:p>
        </w:tc>
        <w:tc>
          <w:tcPr>
            <w:tcW w:w="6624" w:type="dxa"/>
          </w:tcPr>
          <w:p w14:paraId="1B81A319" w14:textId="77777777" w:rsidR="002E2AA5" w:rsidRDefault="007B0EC4">
            <w:r>
              <w:rPr>
                <w:sz w:val="18"/>
              </w:rPr>
              <w:t>(screenshot to be inserted)</w:t>
            </w:r>
          </w:p>
        </w:tc>
        <w:tc>
          <w:tcPr>
            <w:tcW w:w="1440" w:type="dxa"/>
          </w:tcPr>
          <w:p w14:paraId="575AA49D" w14:textId="77777777" w:rsidR="002E2AA5" w:rsidRDefault="007B0EC4">
            <w:r>
              <w:rPr>
                <w:sz w:val="18"/>
              </w:rPr>
              <w:t>25</w:t>
            </w:r>
          </w:p>
        </w:tc>
      </w:tr>
      <w:tr w:rsidR="002E2AA5" w14:paraId="34A4B2A4" w14:textId="77777777">
        <w:trPr>
          <w:jc w:val="center"/>
        </w:trPr>
        <w:tc>
          <w:tcPr>
            <w:tcW w:w="1584" w:type="dxa"/>
          </w:tcPr>
          <w:p w14:paraId="39BBF45E" w14:textId="77777777" w:rsidR="002E2AA5" w:rsidRDefault="007B0EC4">
            <w:r>
              <w:rPr>
                <w:sz w:val="18"/>
              </w:rPr>
              <w:t>Fig. 7.3</w:t>
            </w:r>
          </w:p>
        </w:tc>
        <w:tc>
          <w:tcPr>
            <w:tcW w:w="6624" w:type="dxa"/>
          </w:tcPr>
          <w:p w14:paraId="7A9A9602" w14:textId="77777777" w:rsidR="002E2AA5" w:rsidRDefault="007B0EC4">
            <w:r>
              <w:rPr>
                <w:sz w:val="18"/>
              </w:rPr>
              <w:t>(screenshot to be inserted)</w:t>
            </w:r>
          </w:p>
        </w:tc>
        <w:tc>
          <w:tcPr>
            <w:tcW w:w="1440" w:type="dxa"/>
          </w:tcPr>
          <w:p w14:paraId="1779BF18" w14:textId="77777777" w:rsidR="002E2AA5" w:rsidRDefault="007B0EC4">
            <w:r>
              <w:rPr>
                <w:sz w:val="18"/>
              </w:rPr>
              <w:t>25</w:t>
            </w:r>
          </w:p>
        </w:tc>
      </w:tr>
      <w:tr w:rsidR="002E2AA5" w14:paraId="3D6B277E" w14:textId="77777777">
        <w:trPr>
          <w:jc w:val="center"/>
        </w:trPr>
        <w:tc>
          <w:tcPr>
            <w:tcW w:w="1584" w:type="dxa"/>
          </w:tcPr>
          <w:p w14:paraId="2D661CE3" w14:textId="77777777" w:rsidR="002E2AA5" w:rsidRDefault="007B0EC4">
            <w:r>
              <w:rPr>
                <w:sz w:val="18"/>
              </w:rPr>
              <w:t>Fig. 7.4</w:t>
            </w:r>
          </w:p>
        </w:tc>
        <w:tc>
          <w:tcPr>
            <w:tcW w:w="6624" w:type="dxa"/>
          </w:tcPr>
          <w:p w14:paraId="416F0C1A" w14:textId="77777777" w:rsidR="002E2AA5" w:rsidRDefault="007B0EC4">
            <w:r>
              <w:rPr>
                <w:sz w:val="18"/>
              </w:rPr>
              <w:t>(screenshot to be inserted)</w:t>
            </w:r>
          </w:p>
        </w:tc>
        <w:tc>
          <w:tcPr>
            <w:tcW w:w="1440" w:type="dxa"/>
          </w:tcPr>
          <w:p w14:paraId="5C3020E7" w14:textId="77777777" w:rsidR="002E2AA5" w:rsidRDefault="007B0EC4">
            <w:r>
              <w:rPr>
                <w:sz w:val="18"/>
              </w:rPr>
              <w:t>25</w:t>
            </w:r>
          </w:p>
        </w:tc>
      </w:tr>
    </w:tbl>
    <w:p w14:paraId="52D6E3FD" w14:textId="77777777" w:rsidR="00027189" w:rsidRDefault="00027189">
      <w:pPr>
        <w:spacing w:after="40"/>
      </w:pPr>
    </w:p>
    <w:p w14:paraId="18F54B3C" w14:textId="77777777" w:rsidR="00027189" w:rsidRDefault="00C10D44">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15659AA1" w14:textId="77777777">
        <w:trPr>
          <w:jc w:val="center"/>
        </w:trPr>
        <w:tc>
          <w:tcPr>
            <w:tcW w:w="1584" w:type="dxa"/>
            <w:shd w:val="clear" w:color="auto" w:fill="D9E2F3"/>
          </w:tcPr>
          <w:p w14:paraId="15540CF9" w14:textId="77777777" w:rsidR="00027189" w:rsidRDefault="00C10D44">
            <w:pPr>
              <w:jc w:val="center"/>
            </w:pPr>
            <w:r>
              <w:rPr>
                <w:b/>
                <w:sz w:val="22"/>
              </w:rPr>
              <w:t>Table No.</w:t>
            </w:r>
          </w:p>
        </w:tc>
        <w:tc>
          <w:tcPr>
            <w:tcW w:w="6624" w:type="dxa"/>
            <w:shd w:val="clear" w:color="auto" w:fill="D9E2F3"/>
          </w:tcPr>
          <w:p w14:paraId="54826D92" w14:textId="77777777" w:rsidR="00027189" w:rsidRDefault="00C10D44">
            <w:pPr>
              <w:jc w:val="center"/>
            </w:pPr>
            <w:r>
              <w:rPr>
                <w:b/>
                <w:sz w:val="22"/>
              </w:rPr>
              <w:t>Title of the Table</w:t>
            </w:r>
          </w:p>
        </w:tc>
        <w:tc>
          <w:tcPr>
            <w:tcW w:w="1440" w:type="dxa"/>
            <w:shd w:val="clear" w:color="auto" w:fill="D9E2F3"/>
          </w:tcPr>
          <w:p w14:paraId="2AB24DF6" w14:textId="77777777" w:rsidR="00027189" w:rsidRDefault="00C10D44">
            <w:pPr>
              <w:jc w:val="center"/>
            </w:pPr>
            <w:r>
              <w:rPr>
                <w:b/>
                <w:sz w:val="22"/>
              </w:rPr>
              <w:t>Page No.</w:t>
            </w:r>
          </w:p>
        </w:tc>
      </w:tr>
      <w:tr w:rsidR="002E2AA5" w14:paraId="266F1292" w14:textId="77777777">
        <w:trPr>
          <w:jc w:val="center"/>
        </w:trPr>
        <w:tc>
          <w:tcPr>
            <w:tcW w:w="1584" w:type="dxa"/>
          </w:tcPr>
          <w:p w14:paraId="75E9D82B" w14:textId="77777777" w:rsidR="002E2AA5" w:rsidRDefault="007B0EC4">
            <w:r>
              <w:rPr>
                <w:sz w:val="18"/>
              </w:rPr>
              <w:t>Table 2.1</w:t>
            </w:r>
          </w:p>
        </w:tc>
        <w:tc>
          <w:tcPr>
            <w:tcW w:w="6624" w:type="dxa"/>
          </w:tcPr>
          <w:p w14:paraId="2716E6FA" w14:textId="77777777" w:rsidR="002E2AA5" w:rsidRDefault="007B0EC4">
            <w:r>
              <w:rPr>
                <w:sz w:val="18"/>
              </w:rPr>
              <w:t>Tools and Technologies Used</w:t>
            </w:r>
          </w:p>
        </w:tc>
        <w:tc>
          <w:tcPr>
            <w:tcW w:w="1440" w:type="dxa"/>
          </w:tcPr>
          <w:p w14:paraId="34A7DA51" w14:textId="77777777" w:rsidR="002E2AA5" w:rsidRDefault="007B0EC4">
            <w:r>
              <w:rPr>
                <w:sz w:val="18"/>
              </w:rPr>
              <w:t>10</w:t>
            </w:r>
          </w:p>
        </w:tc>
      </w:tr>
      <w:tr w:rsidR="002E2AA5" w14:paraId="3CFC0AE3" w14:textId="77777777">
        <w:trPr>
          <w:jc w:val="center"/>
        </w:trPr>
        <w:tc>
          <w:tcPr>
            <w:tcW w:w="1584" w:type="dxa"/>
          </w:tcPr>
          <w:p w14:paraId="0E2826E9" w14:textId="77777777" w:rsidR="002E2AA5" w:rsidRDefault="007B0EC4">
            <w:r>
              <w:rPr>
                <w:sz w:val="18"/>
              </w:rPr>
              <w:t>Table 2.2</w:t>
            </w:r>
          </w:p>
        </w:tc>
        <w:tc>
          <w:tcPr>
            <w:tcW w:w="6624" w:type="dxa"/>
          </w:tcPr>
          <w:p w14:paraId="35697124" w14:textId="77777777" w:rsidR="002E2AA5" w:rsidRDefault="007B0EC4">
            <w:r>
              <w:rPr>
                <w:sz w:val="18"/>
              </w:rPr>
              <w:t>Software and Hardware Requirements</w:t>
            </w:r>
          </w:p>
        </w:tc>
        <w:tc>
          <w:tcPr>
            <w:tcW w:w="1440" w:type="dxa"/>
          </w:tcPr>
          <w:p w14:paraId="29264A45" w14:textId="77777777" w:rsidR="002E2AA5" w:rsidRDefault="007B0EC4">
            <w:r>
              <w:rPr>
                <w:sz w:val="18"/>
              </w:rPr>
              <w:t>11</w:t>
            </w:r>
          </w:p>
        </w:tc>
      </w:tr>
      <w:tr w:rsidR="002E2AA5" w14:paraId="218111A0" w14:textId="77777777">
        <w:trPr>
          <w:jc w:val="center"/>
        </w:trPr>
        <w:tc>
          <w:tcPr>
            <w:tcW w:w="1584" w:type="dxa"/>
          </w:tcPr>
          <w:p w14:paraId="2C3A8DCB" w14:textId="77777777" w:rsidR="002E2AA5" w:rsidRDefault="007B0EC4">
            <w:r>
              <w:rPr>
                <w:sz w:val="18"/>
              </w:rPr>
              <w:t>Table 3.1</w:t>
            </w:r>
          </w:p>
        </w:tc>
        <w:tc>
          <w:tcPr>
            <w:tcW w:w="6624" w:type="dxa"/>
          </w:tcPr>
          <w:p w14:paraId="5D5E6ABA" w14:textId="77777777" w:rsidR="002E2AA5" w:rsidRDefault="007B0EC4">
            <w:r>
              <w:rPr>
                <w:sz w:val="18"/>
              </w:rPr>
              <w:t>Entities Identified for the Selected Domain</w:t>
            </w:r>
          </w:p>
        </w:tc>
        <w:tc>
          <w:tcPr>
            <w:tcW w:w="1440" w:type="dxa"/>
          </w:tcPr>
          <w:p w14:paraId="0A315470" w14:textId="77777777" w:rsidR="002E2AA5" w:rsidRDefault="007B0EC4">
            <w:r>
              <w:rPr>
                <w:sz w:val="18"/>
              </w:rPr>
              <w:t>11</w:t>
            </w:r>
          </w:p>
        </w:tc>
      </w:tr>
      <w:tr w:rsidR="002E2AA5" w14:paraId="74601BB4" w14:textId="77777777">
        <w:trPr>
          <w:jc w:val="center"/>
        </w:trPr>
        <w:tc>
          <w:tcPr>
            <w:tcW w:w="1584" w:type="dxa"/>
          </w:tcPr>
          <w:p w14:paraId="6F8DDECB" w14:textId="77777777" w:rsidR="002E2AA5" w:rsidRDefault="007B0EC4">
            <w:r>
              <w:rPr>
                <w:sz w:val="18"/>
              </w:rPr>
              <w:t>Table 3.2</w:t>
            </w:r>
          </w:p>
        </w:tc>
        <w:tc>
          <w:tcPr>
            <w:tcW w:w="6624" w:type="dxa"/>
          </w:tcPr>
          <w:p w14:paraId="30A91060" w14:textId="77777777" w:rsidR="002E2AA5" w:rsidRDefault="007B0EC4">
            <w:r>
              <w:rPr>
                <w:sz w:val="18"/>
              </w:rPr>
              <w:t>Attributes of Each Entity</w:t>
            </w:r>
          </w:p>
        </w:tc>
        <w:tc>
          <w:tcPr>
            <w:tcW w:w="1440" w:type="dxa"/>
          </w:tcPr>
          <w:p w14:paraId="60E60BD0" w14:textId="77777777" w:rsidR="002E2AA5" w:rsidRDefault="007B0EC4">
            <w:r>
              <w:rPr>
                <w:sz w:val="18"/>
              </w:rPr>
              <w:t>12</w:t>
            </w:r>
          </w:p>
        </w:tc>
      </w:tr>
      <w:tr w:rsidR="002E2AA5" w14:paraId="28896570" w14:textId="77777777">
        <w:trPr>
          <w:jc w:val="center"/>
        </w:trPr>
        <w:tc>
          <w:tcPr>
            <w:tcW w:w="1584" w:type="dxa"/>
          </w:tcPr>
          <w:p w14:paraId="2613ACDF" w14:textId="77777777" w:rsidR="002E2AA5" w:rsidRDefault="007B0EC4">
            <w:r>
              <w:rPr>
                <w:sz w:val="18"/>
              </w:rPr>
              <w:t>Table 3.3</w:t>
            </w:r>
          </w:p>
        </w:tc>
        <w:tc>
          <w:tcPr>
            <w:tcW w:w="6624" w:type="dxa"/>
          </w:tcPr>
          <w:p w14:paraId="5BDBB0D1" w14:textId="77777777" w:rsidR="002E2AA5" w:rsidRDefault="007B0EC4">
            <w:r>
              <w:rPr>
                <w:sz w:val="18"/>
              </w:rPr>
              <w:t>Relationships and Cardinality</w:t>
            </w:r>
          </w:p>
        </w:tc>
        <w:tc>
          <w:tcPr>
            <w:tcW w:w="1440" w:type="dxa"/>
          </w:tcPr>
          <w:p w14:paraId="161B188C" w14:textId="77777777" w:rsidR="002E2AA5" w:rsidRDefault="007B0EC4">
            <w:r>
              <w:rPr>
                <w:sz w:val="18"/>
              </w:rPr>
              <w:t>13</w:t>
            </w:r>
          </w:p>
        </w:tc>
      </w:tr>
      <w:tr w:rsidR="002E2AA5" w14:paraId="36E35C7B" w14:textId="77777777">
        <w:trPr>
          <w:jc w:val="center"/>
        </w:trPr>
        <w:tc>
          <w:tcPr>
            <w:tcW w:w="1584" w:type="dxa"/>
          </w:tcPr>
          <w:p w14:paraId="3A054477" w14:textId="77777777" w:rsidR="002E2AA5" w:rsidRDefault="007B0EC4">
            <w:r>
              <w:rPr>
                <w:sz w:val="18"/>
              </w:rPr>
              <w:t>Table 3.4</w:t>
            </w:r>
          </w:p>
        </w:tc>
        <w:tc>
          <w:tcPr>
            <w:tcW w:w="6624" w:type="dxa"/>
          </w:tcPr>
          <w:p w14:paraId="77206DB5" w14:textId="77777777" w:rsidR="002E2AA5" w:rsidRDefault="007B0EC4">
            <w:r>
              <w:rPr>
                <w:sz w:val="18"/>
              </w:rPr>
              <w:t>Relational Database Schema</w:t>
            </w:r>
          </w:p>
        </w:tc>
        <w:tc>
          <w:tcPr>
            <w:tcW w:w="1440" w:type="dxa"/>
          </w:tcPr>
          <w:p w14:paraId="321DA8D9" w14:textId="77777777" w:rsidR="002E2AA5" w:rsidRDefault="007B0EC4">
            <w:r>
              <w:rPr>
                <w:sz w:val="18"/>
              </w:rPr>
              <w:t>14</w:t>
            </w:r>
          </w:p>
        </w:tc>
      </w:tr>
      <w:tr w:rsidR="002E2AA5" w14:paraId="3457EAF0" w14:textId="77777777">
        <w:trPr>
          <w:jc w:val="center"/>
        </w:trPr>
        <w:tc>
          <w:tcPr>
            <w:tcW w:w="1584" w:type="dxa"/>
          </w:tcPr>
          <w:p w14:paraId="4B5FB7BF" w14:textId="77777777" w:rsidR="002E2AA5" w:rsidRDefault="007B0EC4">
            <w:r>
              <w:rPr>
                <w:sz w:val="18"/>
              </w:rPr>
              <w:t>Table 3.5</w:t>
            </w:r>
          </w:p>
        </w:tc>
        <w:tc>
          <w:tcPr>
            <w:tcW w:w="6624" w:type="dxa"/>
          </w:tcPr>
          <w:p w14:paraId="3218E4CB" w14:textId="77777777" w:rsidR="002E2AA5" w:rsidRDefault="007B0EC4">
            <w:r>
              <w:rPr>
                <w:sz w:val="18"/>
              </w:rPr>
              <w:t>Primary Key and Foreign Key Definitions</w:t>
            </w:r>
          </w:p>
        </w:tc>
        <w:tc>
          <w:tcPr>
            <w:tcW w:w="1440" w:type="dxa"/>
          </w:tcPr>
          <w:p w14:paraId="000E0163" w14:textId="77777777" w:rsidR="002E2AA5" w:rsidRDefault="007B0EC4">
            <w:r>
              <w:rPr>
                <w:sz w:val="18"/>
              </w:rPr>
              <w:t>16</w:t>
            </w:r>
          </w:p>
        </w:tc>
      </w:tr>
      <w:tr w:rsidR="002E2AA5" w14:paraId="4C30AA31" w14:textId="77777777">
        <w:trPr>
          <w:jc w:val="center"/>
        </w:trPr>
        <w:tc>
          <w:tcPr>
            <w:tcW w:w="1584" w:type="dxa"/>
          </w:tcPr>
          <w:p w14:paraId="2BDCC6F7" w14:textId="77777777" w:rsidR="002E2AA5" w:rsidRDefault="007B0EC4">
            <w:r>
              <w:rPr>
                <w:sz w:val="18"/>
              </w:rPr>
              <w:t>Table 3.6</w:t>
            </w:r>
          </w:p>
        </w:tc>
        <w:tc>
          <w:tcPr>
            <w:tcW w:w="6624" w:type="dxa"/>
          </w:tcPr>
          <w:p w14:paraId="4FC9C7AC" w14:textId="77777777" w:rsidR="002E2AA5" w:rsidRDefault="007B0EC4">
            <w:r>
              <w:rPr>
                <w:sz w:val="18"/>
              </w:rPr>
              <w:t>Normalization Steps</w:t>
            </w:r>
          </w:p>
        </w:tc>
        <w:tc>
          <w:tcPr>
            <w:tcW w:w="1440" w:type="dxa"/>
          </w:tcPr>
          <w:p w14:paraId="0AFDF870" w14:textId="77777777" w:rsidR="002E2AA5" w:rsidRDefault="007B0EC4">
            <w:r>
              <w:rPr>
                <w:sz w:val="18"/>
              </w:rPr>
              <w:t>17</w:t>
            </w:r>
          </w:p>
        </w:tc>
      </w:tr>
      <w:tr w:rsidR="002E2AA5" w14:paraId="06919878" w14:textId="77777777">
        <w:trPr>
          <w:jc w:val="center"/>
        </w:trPr>
        <w:tc>
          <w:tcPr>
            <w:tcW w:w="1584" w:type="dxa"/>
          </w:tcPr>
          <w:p w14:paraId="01FDFAE9" w14:textId="77777777" w:rsidR="002E2AA5" w:rsidRDefault="007B0EC4">
            <w:r>
              <w:rPr>
                <w:sz w:val="18"/>
              </w:rPr>
              <w:t>Table 4.1</w:t>
            </w:r>
          </w:p>
        </w:tc>
        <w:tc>
          <w:tcPr>
            <w:tcW w:w="6624" w:type="dxa"/>
          </w:tcPr>
          <w:p w14:paraId="078F7FB6" w14:textId="77777777" w:rsidR="002E2AA5" w:rsidRDefault="007B0EC4">
            <w:r>
              <w:rPr>
                <w:sz w:val="18"/>
              </w:rPr>
              <w:t>Sample Data Summary</w:t>
            </w:r>
          </w:p>
        </w:tc>
        <w:tc>
          <w:tcPr>
            <w:tcW w:w="1440" w:type="dxa"/>
          </w:tcPr>
          <w:p w14:paraId="27230C0A" w14:textId="77777777" w:rsidR="002E2AA5" w:rsidRDefault="007B0EC4">
            <w:r>
              <w:rPr>
                <w:sz w:val="18"/>
              </w:rPr>
              <w:t>19</w:t>
            </w:r>
          </w:p>
        </w:tc>
      </w:tr>
      <w:tr w:rsidR="002E2AA5" w14:paraId="4B5D00C9" w14:textId="77777777">
        <w:trPr>
          <w:jc w:val="center"/>
        </w:trPr>
        <w:tc>
          <w:tcPr>
            <w:tcW w:w="1584" w:type="dxa"/>
          </w:tcPr>
          <w:p w14:paraId="1A92EAB5" w14:textId="77777777" w:rsidR="002E2AA5" w:rsidRDefault="007B0EC4">
            <w:r>
              <w:rPr>
                <w:sz w:val="18"/>
              </w:rPr>
              <w:t>Table 4.2</w:t>
            </w:r>
          </w:p>
        </w:tc>
        <w:tc>
          <w:tcPr>
            <w:tcW w:w="6624" w:type="dxa"/>
          </w:tcPr>
          <w:p w14:paraId="1142D8F1" w14:textId="77777777" w:rsidR="002E2AA5" w:rsidRDefault="007B0EC4">
            <w:r>
              <w:rPr>
                <w:sz w:val="18"/>
              </w:rPr>
              <w:t>Constraints and Data Integrity Rules</w:t>
            </w:r>
          </w:p>
        </w:tc>
        <w:tc>
          <w:tcPr>
            <w:tcW w:w="1440" w:type="dxa"/>
          </w:tcPr>
          <w:p w14:paraId="4C8953B4" w14:textId="77777777" w:rsidR="002E2AA5" w:rsidRDefault="007B0EC4">
            <w:r>
              <w:rPr>
                <w:sz w:val="18"/>
              </w:rPr>
              <w:t>19</w:t>
            </w:r>
          </w:p>
        </w:tc>
      </w:tr>
      <w:tr w:rsidR="002E2AA5" w14:paraId="026A1AC2" w14:textId="77777777">
        <w:trPr>
          <w:jc w:val="center"/>
        </w:trPr>
        <w:tc>
          <w:tcPr>
            <w:tcW w:w="1584" w:type="dxa"/>
          </w:tcPr>
          <w:p w14:paraId="49F3FFD4" w14:textId="77777777" w:rsidR="002E2AA5" w:rsidRDefault="007B0EC4">
            <w:r>
              <w:rPr>
                <w:sz w:val="18"/>
              </w:rPr>
              <w:t>Table 5.1</w:t>
            </w:r>
          </w:p>
        </w:tc>
        <w:tc>
          <w:tcPr>
            <w:tcW w:w="6624" w:type="dxa"/>
          </w:tcPr>
          <w:p w14:paraId="30AA3591" w14:textId="77777777" w:rsidR="002E2AA5" w:rsidRDefault="007B0EC4">
            <w:r>
              <w:rPr>
                <w:sz w:val="18"/>
              </w:rPr>
              <w:t>Basic Retrieval Queries</w:t>
            </w:r>
          </w:p>
        </w:tc>
        <w:tc>
          <w:tcPr>
            <w:tcW w:w="1440" w:type="dxa"/>
          </w:tcPr>
          <w:p w14:paraId="0CD5D571" w14:textId="77777777" w:rsidR="002E2AA5" w:rsidRDefault="007B0EC4">
            <w:r>
              <w:rPr>
                <w:sz w:val="18"/>
              </w:rPr>
              <w:t>21</w:t>
            </w:r>
          </w:p>
        </w:tc>
      </w:tr>
      <w:tr w:rsidR="002E2AA5" w14:paraId="26E3C59A" w14:textId="77777777">
        <w:trPr>
          <w:jc w:val="center"/>
        </w:trPr>
        <w:tc>
          <w:tcPr>
            <w:tcW w:w="1584" w:type="dxa"/>
          </w:tcPr>
          <w:p w14:paraId="3B913BA0" w14:textId="77777777" w:rsidR="002E2AA5" w:rsidRDefault="007B0EC4">
            <w:r>
              <w:rPr>
                <w:sz w:val="18"/>
              </w:rPr>
              <w:t>Table 5.2</w:t>
            </w:r>
          </w:p>
        </w:tc>
        <w:tc>
          <w:tcPr>
            <w:tcW w:w="6624" w:type="dxa"/>
          </w:tcPr>
          <w:p w14:paraId="4DA936FA" w14:textId="77777777" w:rsidR="002E2AA5" w:rsidRDefault="007B0EC4">
            <w:r>
              <w:rPr>
                <w:sz w:val="18"/>
              </w:rPr>
              <w:t>Join Operations</w:t>
            </w:r>
          </w:p>
        </w:tc>
        <w:tc>
          <w:tcPr>
            <w:tcW w:w="1440" w:type="dxa"/>
          </w:tcPr>
          <w:p w14:paraId="6FAEFB18" w14:textId="77777777" w:rsidR="002E2AA5" w:rsidRDefault="007B0EC4">
            <w:r>
              <w:rPr>
                <w:sz w:val="18"/>
              </w:rPr>
              <w:t>21</w:t>
            </w:r>
          </w:p>
        </w:tc>
      </w:tr>
      <w:tr w:rsidR="002E2AA5" w14:paraId="4BC06601" w14:textId="77777777">
        <w:trPr>
          <w:jc w:val="center"/>
        </w:trPr>
        <w:tc>
          <w:tcPr>
            <w:tcW w:w="1584" w:type="dxa"/>
          </w:tcPr>
          <w:p w14:paraId="0B205E6B" w14:textId="77777777" w:rsidR="002E2AA5" w:rsidRDefault="007B0EC4">
            <w:r>
              <w:rPr>
                <w:sz w:val="18"/>
              </w:rPr>
              <w:t>Table 5.3</w:t>
            </w:r>
          </w:p>
        </w:tc>
        <w:tc>
          <w:tcPr>
            <w:tcW w:w="6624" w:type="dxa"/>
          </w:tcPr>
          <w:p w14:paraId="73D2EE8F" w14:textId="77777777" w:rsidR="002E2AA5" w:rsidRDefault="007B0EC4">
            <w:r>
              <w:rPr>
                <w:sz w:val="18"/>
              </w:rPr>
              <w:t>Aggregate, GROUP BY and HAVING Queries</w:t>
            </w:r>
          </w:p>
        </w:tc>
        <w:tc>
          <w:tcPr>
            <w:tcW w:w="1440" w:type="dxa"/>
          </w:tcPr>
          <w:p w14:paraId="7E16CCEC" w14:textId="77777777" w:rsidR="002E2AA5" w:rsidRDefault="007B0EC4">
            <w:r>
              <w:rPr>
                <w:sz w:val="18"/>
              </w:rPr>
              <w:t>22</w:t>
            </w:r>
          </w:p>
        </w:tc>
      </w:tr>
      <w:tr w:rsidR="002E2AA5" w14:paraId="3FB3F3C3" w14:textId="77777777">
        <w:trPr>
          <w:jc w:val="center"/>
        </w:trPr>
        <w:tc>
          <w:tcPr>
            <w:tcW w:w="1584" w:type="dxa"/>
          </w:tcPr>
          <w:p w14:paraId="2F162056" w14:textId="77777777" w:rsidR="002E2AA5" w:rsidRDefault="007B0EC4">
            <w:r>
              <w:rPr>
                <w:sz w:val="18"/>
              </w:rPr>
              <w:t>Table 5.4</w:t>
            </w:r>
          </w:p>
        </w:tc>
        <w:tc>
          <w:tcPr>
            <w:tcW w:w="6624" w:type="dxa"/>
          </w:tcPr>
          <w:p w14:paraId="7EE35343" w14:textId="77777777" w:rsidR="002E2AA5" w:rsidRDefault="007B0EC4">
            <w:r>
              <w:rPr>
                <w:sz w:val="18"/>
              </w:rPr>
              <w:t>Subqueries</w:t>
            </w:r>
          </w:p>
        </w:tc>
        <w:tc>
          <w:tcPr>
            <w:tcW w:w="1440" w:type="dxa"/>
          </w:tcPr>
          <w:p w14:paraId="71FE313D" w14:textId="77777777" w:rsidR="002E2AA5" w:rsidRDefault="007B0EC4">
            <w:r>
              <w:rPr>
                <w:sz w:val="18"/>
              </w:rPr>
              <w:t>22</w:t>
            </w:r>
          </w:p>
        </w:tc>
      </w:tr>
      <w:tr w:rsidR="002E2AA5" w14:paraId="71E5C25F" w14:textId="77777777">
        <w:trPr>
          <w:jc w:val="center"/>
        </w:trPr>
        <w:tc>
          <w:tcPr>
            <w:tcW w:w="1584" w:type="dxa"/>
          </w:tcPr>
          <w:p w14:paraId="759B4A64" w14:textId="77777777" w:rsidR="002E2AA5" w:rsidRDefault="007B0EC4">
            <w:r>
              <w:rPr>
                <w:sz w:val="18"/>
              </w:rPr>
              <w:t>Table 5.5</w:t>
            </w:r>
          </w:p>
        </w:tc>
        <w:tc>
          <w:tcPr>
            <w:tcW w:w="6624" w:type="dxa"/>
          </w:tcPr>
          <w:p w14:paraId="6181D443" w14:textId="77777777" w:rsidR="002E2AA5" w:rsidRDefault="007B0EC4">
            <w:r>
              <w:rPr>
                <w:sz w:val="18"/>
              </w:rPr>
              <w:t>Views and Set Operations</w:t>
            </w:r>
          </w:p>
        </w:tc>
        <w:tc>
          <w:tcPr>
            <w:tcW w:w="1440" w:type="dxa"/>
          </w:tcPr>
          <w:p w14:paraId="4CB90AF2" w14:textId="77777777" w:rsidR="002E2AA5" w:rsidRDefault="007B0EC4">
            <w:r>
              <w:rPr>
                <w:sz w:val="18"/>
              </w:rPr>
              <w:t>22</w:t>
            </w:r>
          </w:p>
        </w:tc>
      </w:tr>
      <w:tr w:rsidR="002E2AA5" w14:paraId="53F05E12" w14:textId="77777777">
        <w:trPr>
          <w:jc w:val="center"/>
        </w:trPr>
        <w:tc>
          <w:tcPr>
            <w:tcW w:w="1584" w:type="dxa"/>
          </w:tcPr>
          <w:p w14:paraId="165EBC43" w14:textId="77777777" w:rsidR="002E2AA5" w:rsidRDefault="007B0EC4">
            <w:r>
              <w:rPr>
                <w:sz w:val="18"/>
              </w:rPr>
              <w:t>Table 5.6</w:t>
            </w:r>
          </w:p>
        </w:tc>
        <w:tc>
          <w:tcPr>
            <w:tcW w:w="6624" w:type="dxa"/>
          </w:tcPr>
          <w:p w14:paraId="4B6912A8" w14:textId="77777777" w:rsidR="002E2AA5" w:rsidRDefault="007B0EC4">
            <w:r>
              <w:rPr>
                <w:sz w:val="18"/>
              </w:rPr>
              <w:t>DCL and TCL Operations</w:t>
            </w:r>
          </w:p>
        </w:tc>
        <w:tc>
          <w:tcPr>
            <w:tcW w:w="1440" w:type="dxa"/>
          </w:tcPr>
          <w:p w14:paraId="18FD9957" w14:textId="77777777" w:rsidR="002E2AA5" w:rsidRDefault="007B0EC4">
            <w:r>
              <w:rPr>
                <w:sz w:val="18"/>
              </w:rPr>
              <w:t>23</w:t>
            </w:r>
          </w:p>
        </w:tc>
      </w:tr>
      <w:tr w:rsidR="002E2AA5" w14:paraId="42345FE2" w14:textId="77777777">
        <w:trPr>
          <w:jc w:val="center"/>
        </w:trPr>
        <w:tc>
          <w:tcPr>
            <w:tcW w:w="1584" w:type="dxa"/>
          </w:tcPr>
          <w:p w14:paraId="4755AC9C" w14:textId="77777777" w:rsidR="002E2AA5" w:rsidRDefault="007B0EC4">
            <w:r>
              <w:rPr>
                <w:sz w:val="18"/>
              </w:rPr>
              <w:t>Table 6.1</w:t>
            </w:r>
          </w:p>
        </w:tc>
        <w:tc>
          <w:tcPr>
            <w:tcW w:w="6624" w:type="dxa"/>
          </w:tcPr>
          <w:p w14:paraId="3CCBAEDE" w14:textId="77777777" w:rsidR="002E2AA5" w:rsidRDefault="007B0EC4">
            <w:r>
              <w:rPr>
                <w:sz w:val="18"/>
              </w:rPr>
              <w:t>Modules and Their Functionalities</w:t>
            </w:r>
          </w:p>
        </w:tc>
        <w:tc>
          <w:tcPr>
            <w:tcW w:w="1440" w:type="dxa"/>
          </w:tcPr>
          <w:p w14:paraId="6D005E73" w14:textId="77777777" w:rsidR="002E2AA5" w:rsidRDefault="007B0EC4">
            <w:r>
              <w:rPr>
                <w:sz w:val="18"/>
              </w:rPr>
              <w:t>24</w:t>
            </w:r>
          </w:p>
        </w:tc>
      </w:tr>
      <w:tr w:rsidR="002E2AA5" w14:paraId="4F1ECB4D" w14:textId="77777777">
        <w:trPr>
          <w:jc w:val="center"/>
        </w:trPr>
        <w:tc>
          <w:tcPr>
            <w:tcW w:w="1584" w:type="dxa"/>
          </w:tcPr>
          <w:p w14:paraId="6E4F2F8D" w14:textId="77777777" w:rsidR="002E2AA5" w:rsidRDefault="007B0EC4">
            <w:r>
              <w:rPr>
                <w:sz w:val="18"/>
              </w:rPr>
              <w:t>Table 8.1</w:t>
            </w:r>
          </w:p>
        </w:tc>
        <w:tc>
          <w:tcPr>
            <w:tcW w:w="6624" w:type="dxa"/>
          </w:tcPr>
          <w:p w14:paraId="6EE014E1" w14:textId="77777777" w:rsidR="002E2AA5" w:rsidRDefault="007B0EC4">
            <w:r>
              <w:rPr>
                <w:sz w:val="18"/>
              </w:rPr>
              <w:t>Test Cases and Results</w:t>
            </w:r>
          </w:p>
        </w:tc>
        <w:tc>
          <w:tcPr>
            <w:tcW w:w="1440" w:type="dxa"/>
          </w:tcPr>
          <w:p w14:paraId="258DE1DE" w14:textId="77777777" w:rsidR="002E2AA5" w:rsidRDefault="007B0EC4">
            <w:r>
              <w:rPr>
                <w:sz w:val="18"/>
              </w:rPr>
              <w:t>26</w:t>
            </w:r>
          </w:p>
        </w:tc>
      </w:tr>
      <w:tr w:rsidR="002E2AA5" w14:paraId="7141F2EA" w14:textId="77777777">
        <w:trPr>
          <w:jc w:val="center"/>
        </w:trPr>
        <w:tc>
          <w:tcPr>
            <w:tcW w:w="1584" w:type="dxa"/>
          </w:tcPr>
          <w:p w14:paraId="6B6A3804" w14:textId="77777777" w:rsidR="002E2AA5" w:rsidRDefault="007B0EC4">
            <w:r>
              <w:rPr>
                <w:sz w:val="18"/>
              </w:rPr>
              <w:t>Table 9.1</w:t>
            </w:r>
          </w:p>
        </w:tc>
        <w:tc>
          <w:tcPr>
            <w:tcW w:w="6624" w:type="dxa"/>
          </w:tcPr>
          <w:p w14:paraId="64F3D2A2" w14:textId="77777777" w:rsidR="002E2AA5" w:rsidRDefault="007B0EC4">
            <w:r>
              <w:rPr>
                <w:sz w:val="18"/>
              </w:rPr>
              <w:t>Team Responsibilities</w:t>
            </w:r>
          </w:p>
        </w:tc>
        <w:tc>
          <w:tcPr>
            <w:tcW w:w="1440" w:type="dxa"/>
          </w:tcPr>
          <w:p w14:paraId="78E48151" w14:textId="77777777" w:rsidR="002E2AA5" w:rsidRDefault="007B0EC4">
            <w:r>
              <w:rPr>
                <w:sz w:val="18"/>
              </w:rPr>
              <w:t>26</w:t>
            </w:r>
          </w:p>
        </w:tc>
      </w:tr>
      <w:tr w:rsidR="002E2AA5" w14:paraId="53640E81" w14:textId="77777777">
        <w:trPr>
          <w:jc w:val="center"/>
        </w:trPr>
        <w:tc>
          <w:tcPr>
            <w:tcW w:w="1584" w:type="dxa"/>
          </w:tcPr>
          <w:p w14:paraId="0A10E9D5" w14:textId="77777777" w:rsidR="002E2AA5" w:rsidRDefault="007B0EC4">
            <w:r>
              <w:rPr>
                <w:sz w:val="18"/>
              </w:rPr>
              <w:t>Table 9.2</w:t>
            </w:r>
          </w:p>
        </w:tc>
        <w:tc>
          <w:tcPr>
            <w:tcW w:w="6624" w:type="dxa"/>
          </w:tcPr>
          <w:p w14:paraId="45E7365E" w14:textId="77777777" w:rsidR="002E2AA5" w:rsidRDefault="007B0EC4">
            <w:r>
              <w:rPr>
                <w:sz w:val="18"/>
              </w:rPr>
              <w:t>Review-wise Progress Record</w:t>
            </w:r>
          </w:p>
        </w:tc>
        <w:tc>
          <w:tcPr>
            <w:tcW w:w="1440" w:type="dxa"/>
          </w:tcPr>
          <w:p w14:paraId="521D9182" w14:textId="77777777" w:rsidR="002E2AA5" w:rsidRDefault="007B0EC4">
            <w:r>
              <w:rPr>
                <w:sz w:val="18"/>
              </w:rPr>
              <w:t>27</w:t>
            </w:r>
          </w:p>
        </w:tc>
      </w:tr>
    </w:tbl>
    <w:p w14:paraId="408D4261" w14:textId="77777777" w:rsidR="00027189" w:rsidRDefault="00027189">
      <w:pPr>
        <w:spacing w:after="40"/>
      </w:pPr>
    </w:p>
    <w:p w14:paraId="06386313" w14:textId="77777777" w:rsidR="00027189" w:rsidRDefault="00C10D44">
      <w:r>
        <w:br w:type="page"/>
      </w:r>
    </w:p>
    <w:p w14:paraId="3C3D8F98" w14:textId="77777777" w:rsidR="00027189" w:rsidRDefault="00C10D44">
      <w:pPr>
        <w:pStyle w:val="Heading2"/>
      </w:pPr>
      <w:r>
        <w:lastRenderedPageBreak/>
        <w:t>CHAPTER 1: INTRODUCTION</w:t>
      </w:r>
    </w:p>
    <w:p w14:paraId="20BA7CD5" w14:textId="77777777" w:rsidR="00027189" w:rsidRDefault="00C10D44">
      <w:pPr>
        <w:pStyle w:val="Heading3"/>
      </w:pPr>
      <w:r>
        <w:t>1.1  Introduction to the Domain</w:t>
      </w:r>
    </w:p>
    <w:p w14:paraId="2D53BD37" w14:textId="77777777" w:rsidR="008A7C22" w:rsidRPr="008A7C22" w:rsidRDefault="00B800F4" w:rsidP="008A7C22">
      <w:pPr>
        <w:pStyle w:val="BodyText"/>
        <w:rPr>
          <w:szCs w:val="24"/>
          <w:lang w:val="en-IN" w:eastAsia="en-IN"/>
        </w:rPr>
      </w:pPr>
      <w:r>
        <w:t>A Library Management System is a database-based system designed to manage and organize information related to books, authors, publishers, members, book loans, and fines. The system helps maintain library records efficiently and reduces the difficulties involved in managing library information manually.</w:t>
      </w:r>
    </w:p>
    <w:p w14:paraId="008EA58D" w14:textId="77777777" w:rsidR="008A7C22" w:rsidRPr="008A7C22" w:rsidRDefault="008A7C22" w:rsidP="008A7C22">
      <w:pPr>
        <w:pStyle w:val="BodyText"/>
        <w:rPr>
          <w:szCs w:val="24"/>
          <w:lang w:val="en-IN" w:eastAsia="en-IN"/>
        </w:rPr>
      </w:pPr>
      <w:r w:rsidRPr="008A7C22">
        <w:rPr>
          <w:szCs w:val="24"/>
          <w:lang w:val="en-IN" w:eastAsia="en-IN"/>
        </w:rPr>
        <w:t>The system stores details about available books, their authors and publishers, registered members, book issue and return details, and fines associated with overdue books. By using a relational database, the information can be stored in a structured manner and retrieved whenever required.</w:t>
      </w:r>
    </w:p>
    <w:p w14:paraId="7B71B908" w14:textId="77777777" w:rsidR="00027189" w:rsidRPr="008A7C22" w:rsidRDefault="008A7C22" w:rsidP="008A7C22">
      <w:pPr>
        <w:pStyle w:val="BodyText"/>
        <w:rPr>
          <w:szCs w:val="24"/>
          <w:lang w:val="en-IN" w:eastAsia="en-IN"/>
        </w:rPr>
      </w:pPr>
      <w:r w:rsidRPr="008A7C22">
        <w:rPr>
          <w:szCs w:val="24"/>
          <w:lang w:val="en-IN" w:eastAsia="en-IN"/>
        </w:rPr>
        <w:t xml:space="preserve">The Library Management System uses entities such as </w:t>
      </w:r>
      <w:r w:rsidRPr="008A7C22">
        <w:rPr>
          <w:b/>
          <w:bCs/>
          <w:szCs w:val="24"/>
          <w:lang w:val="en-IN" w:eastAsia="en-IN"/>
        </w:rPr>
        <w:t>Book, Author, Publisher, Member, Loan, and Fine</w:t>
      </w:r>
      <w:r w:rsidRPr="008A7C22">
        <w:rPr>
          <w:szCs w:val="24"/>
          <w:lang w:val="en-IN" w:eastAsia="en-IN"/>
        </w:rPr>
        <w:t>. These entities are connected through relationships to maintain consistency and referential integrity in the database.</w:t>
      </w:r>
    </w:p>
    <w:p w14:paraId="54D46B8E" w14:textId="77777777" w:rsidR="00DC2BFD" w:rsidRDefault="00C10D44" w:rsidP="00DC2BFD">
      <w:pPr>
        <w:pStyle w:val="Heading3"/>
      </w:pPr>
      <w:proofErr w:type="gramStart"/>
      <w:r>
        <w:t>1.2  Problem</w:t>
      </w:r>
      <w:proofErr w:type="gramEnd"/>
      <w:r>
        <w:t xml:space="preserve"> Statement</w:t>
      </w:r>
    </w:p>
    <w:p w14:paraId="742F1181" w14:textId="77777777" w:rsidR="00C27E48" w:rsidRPr="004724ED" w:rsidRDefault="00C27E48" w:rsidP="00C27E48">
      <w:pPr>
        <w:pStyle w:val="Heading3"/>
        <w:rPr>
          <w:b w:val="0"/>
          <w:bCs w:val="0"/>
          <w:sz w:val="24"/>
          <w:szCs w:val="24"/>
          <w:lang w:val="en-IN" w:eastAsia="en-IN"/>
        </w:rPr>
      </w:pPr>
      <w:r w:rsidRPr="004724ED">
        <w:rPr>
          <w:b w:val="0"/>
          <w:bCs w:val="0"/>
          <w:sz w:val="24"/>
          <w:szCs w:val="24"/>
          <w:lang w:val="en-IN" w:eastAsia="en-IN"/>
        </w:rPr>
        <w:t>Managing library records manually can become difficult when the number of books and members increases. It may be challenging to keep track of:</w:t>
      </w:r>
    </w:p>
    <w:p w14:paraId="4CBF89C8" w14:textId="77777777" w:rsidR="004724ED" w:rsidRPr="004724ED" w:rsidRDefault="00C27E48" w:rsidP="004724ED">
      <w:pPr>
        <w:pStyle w:val="Heading3"/>
        <w:numPr>
          <w:ilvl w:val="0"/>
          <w:numId w:val="12"/>
        </w:numPr>
        <w:rPr>
          <w:b w:val="0"/>
          <w:bCs w:val="0"/>
          <w:sz w:val="24"/>
          <w:szCs w:val="24"/>
          <w:lang w:val="en-IN" w:eastAsia="en-IN"/>
        </w:rPr>
      </w:pPr>
      <w:r w:rsidRPr="004724ED">
        <w:rPr>
          <w:b w:val="0"/>
          <w:bCs w:val="0"/>
          <w:sz w:val="24"/>
          <w:szCs w:val="24"/>
          <w:lang w:val="en-IN" w:eastAsia="en-IN"/>
        </w:rPr>
        <w:t>Book details and available copie</w:t>
      </w:r>
      <w:r w:rsidR="004724ED" w:rsidRPr="004724ED">
        <w:rPr>
          <w:b w:val="0"/>
          <w:bCs w:val="0"/>
          <w:sz w:val="24"/>
          <w:szCs w:val="24"/>
          <w:lang w:val="en-IN" w:eastAsia="en-IN"/>
        </w:rPr>
        <w:t>s</w:t>
      </w:r>
    </w:p>
    <w:p w14:paraId="6B15AAAD" w14:textId="77777777" w:rsidR="00C27E48" w:rsidRPr="004724ED" w:rsidRDefault="00C27E48" w:rsidP="004724ED">
      <w:pPr>
        <w:pStyle w:val="Heading3"/>
        <w:numPr>
          <w:ilvl w:val="0"/>
          <w:numId w:val="12"/>
        </w:numPr>
        <w:rPr>
          <w:b w:val="0"/>
          <w:bCs w:val="0"/>
          <w:sz w:val="24"/>
          <w:szCs w:val="24"/>
          <w:lang w:val="en-IN" w:eastAsia="en-IN"/>
        </w:rPr>
      </w:pPr>
      <w:r w:rsidRPr="004724ED">
        <w:rPr>
          <w:b w:val="0"/>
          <w:bCs w:val="0"/>
          <w:sz w:val="24"/>
          <w:szCs w:val="24"/>
          <w:lang w:val="en-IN" w:eastAsia="en-IN"/>
        </w:rPr>
        <w:t>Authors and publishers</w:t>
      </w:r>
    </w:p>
    <w:p w14:paraId="394193B4"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Member information</w:t>
      </w:r>
    </w:p>
    <w:p w14:paraId="23CC26C0"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Books issued to members</w:t>
      </w:r>
    </w:p>
    <w:p w14:paraId="69F75CBA"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Due dates and return dates</w:t>
      </w:r>
    </w:p>
    <w:p w14:paraId="51AD48A0"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Overdue books</w:t>
      </w:r>
    </w:p>
    <w:p w14:paraId="7FC80208"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Fines and their payment status</w:t>
      </w:r>
    </w:p>
    <w:p w14:paraId="3702D9EE" w14:textId="77777777" w:rsidR="00027189" w:rsidRPr="00A7157C" w:rsidRDefault="00C27E48" w:rsidP="00A7157C">
      <w:pPr>
        <w:pStyle w:val="Heading3"/>
        <w:rPr>
          <w:b w:val="0"/>
          <w:bCs w:val="0"/>
          <w:sz w:val="24"/>
          <w:szCs w:val="24"/>
          <w:lang w:val="en-IN" w:eastAsia="en-IN"/>
        </w:rPr>
      </w:pPr>
      <w:r w:rsidRPr="004724ED">
        <w:rPr>
          <w:b w:val="0"/>
          <w:bCs w:val="0"/>
          <w:sz w:val="24"/>
          <w:szCs w:val="24"/>
          <w:lang w:val="en-IN" w:eastAsia="en-IN"/>
        </w:rPr>
        <w:t>Therefore, a structured database system is required to store and manage library information efficiently while maintaining data accuracy and consistency.</w:t>
      </w:r>
    </w:p>
    <w:p w14:paraId="036F3E08" w14:textId="77777777" w:rsidR="00C0334A" w:rsidRDefault="00C10D44" w:rsidP="0020308B">
      <w:pPr>
        <w:pStyle w:val="Heading3"/>
      </w:pPr>
      <w:proofErr w:type="gramStart"/>
      <w:r>
        <w:t>1.3  Motivation</w:t>
      </w:r>
      <w:proofErr w:type="gramEnd"/>
      <w:r>
        <w:t xml:space="preserve"> and Need for a Databas</w:t>
      </w:r>
      <w:r w:rsidR="00C0334A">
        <w:t>e</w:t>
      </w:r>
    </w:p>
    <w:p w14:paraId="5DAB5FB8" w14:textId="77777777" w:rsidR="009F2353" w:rsidRDefault="00E358BC" w:rsidP="008613B7">
      <w:r w:rsidRPr="00E358BC">
        <w:t>A manual or spreadsheet-based system can store library records, but it becomes difficult to maintain</w:t>
      </w:r>
    </w:p>
    <w:p w14:paraId="1283F322" w14:textId="77777777" w:rsidR="00027189" w:rsidRDefault="00E358BC" w:rsidP="008613B7">
      <w:r w:rsidRPr="00E358BC">
        <w:t xml:space="preserve">relationships between books, authors, publishers, members, loans, and fines as the amount of data increases. It may allow duplicate book or member records, incorrect loan information, or records referring to books or members that no longer exist. A database management system helps prevent such problems by using PRIMARY KEY, UNIQUE, CHECK, NOT NULL and FOREIGN KEY </w:t>
      </w:r>
      <w:r w:rsidRPr="00E358BC">
        <w:lastRenderedPageBreak/>
        <w:t>constraints to maintain accurate and consistent data. It also provides a structured way to store and retrieve library information using SQL queries. The database makes it easier to track book loans, due dates, return dates, and fines while maintaining relationships between the different entities. Therefore, a relational database is needed to organize the library data efficiently, reduce data redundancy through normalization, maintain data integrity, and provide reliable access to the required information.</w:t>
      </w:r>
    </w:p>
    <w:p w14:paraId="6B13184B" w14:textId="77777777" w:rsidR="00027189" w:rsidRDefault="00027189" w:rsidP="009F2353">
      <w:pPr>
        <w:jc w:val="both"/>
      </w:pPr>
    </w:p>
    <w:p w14:paraId="5697F73F" w14:textId="77777777" w:rsidR="00027189" w:rsidRDefault="00027189">
      <w:pPr>
        <w:jc w:val="center"/>
      </w:pPr>
    </w:p>
    <w:p w14:paraId="1EF50B6C" w14:textId="77777777" w:rsidR="00027189" w:rsidRDefault="00C10D44">
      <w:pPr>
        <w:pStyle w:val="Heading3"/>
      </w:pPr>
      <w:proofErr w:type="gramStart"/>
      <w:r>
        <w:t>1.4  Objectives</w:t>
      </w:r>
      <w:proofErr w:type="gramEnd"/>
      <w:r>
        <w:t xml:space="preserve"> of the Project</w:t>
      </w:r>
    </w:p>
    <w:p w14:paraId="39C3F86A" w14:textId="77777777" w:rsidR="007C6098" w:rsidRPr="007C6098" w:rsidRDefault="007C6098" w:rsidP="007C6098">
      <w:pPr>
        <w:rPr>
          <w:lang w:val="en-IN"/>
        </w:rPr>
      </w:pPr>
      <w:r>
        <w:rPr>
          <w:lang w:val="en-IN"/>
        </w:rPr>
        <w:t>1.</w:t>
      </w:r>
      <w:r w:rsidRPr="007C6098">
        <w:rPr>
          <w:lang w:val="en-IN"/>
        </w:rPr>
        <w:t xml:space="preserve">  To maintain details of books available in the library.</w:t>
      </w:r>
    </w:p>
    <w:p w14:paraId="2E1DCD9B" w14:textId="77777777" w:rsidR="007C6098" w:rsidRPr="007C6098" w:rsidRDefault="007C6098" w:rsidP="007C6098">
      <w:pPr>
        <w:rPr>
          <w:lang w:val="en-IN"/>
        </w:rPr>
      </w:pPr>
      <w:r>
        <w:rPr>
          <w:lang w:val="en-IN"/>
        </w:rPr>
        <w:t>2.</w:t>
      </w:r>
      <w:r w:rsidRPr="007C6098">
        <w:rPr>
          <w:lang w:val="en-IN"/>
        </w:rPr>
        <w:t xml:space="preserve">  To store information about authors and publishers.</w:t>
      </w:r>
    </w:p>
    <w:p w14:paraId="486577A5" w14:textId="77777777" w:rsidR="007C6098" w:rsidRPr="007C6098" w:rsidRDefault="007C6098" w:rsidP="007C6098">
      <w:pPr>
        <w:rPr>
          <w:lang w:val="en-IN"/>
        </w:rPr>
      </w:pPr>
      <w:r>
        <w:rPr>
          <w:lang w:val="en-IN"/>
        </w:rPr>
        <w:t>3.</w:t>
      </w:r>
      <w:r w:rsidRPr="007C6098">
        <w:rPr>
          <w:lang w:val="en-IN"/>
        </w:rPr>
        <w:t xml:space="preserve">  To maintain member information.</w:t>
      </w:r>
    </w:p>
    <w:p w14:paraId="77ABC197" w14:textId="77777777" w:rsidR="007C6098" w:rsidRPr="007C6098" w:rsidRDefault="007C6098" w:rsidP="007C6098">
      <w:pPr>
        <w:rPr>
          <w:lang w:val="en-IN"/>
        </w:rPr>
      </w:pPr>
      <w:r>
        <w:rPr>
          <w:lang w:val="en-IN"/>
        </w:rPr>
        <w:t>4.</w:t>
      </w:r>
      <w:r w:rsidRPr="007C6098">
        <w:rPr>
          <w:lang w:val="en-IN"/>
        </w:rPr>
        <w:t xml:space="preserve">  To record book loan and return details.</w:t>
      </w:r>
    </w:p>
    <w:p w14:paraId="132EB718" w14:textId="77777777" w:rsidR="001E6244" w:rsidRPr="001E6244" w:rsidRDefault="007C6098" w:rsidP="007C6098">
      <w:r>
        <w:rPr>
          <w:lang w:val="en-IN"/>
        </w:rPr>
        <w:t>5.</w:t>
      </w:r>
      <w:r w:rsidRPr="007C6098">
        <w:rPr>
          <w:lang w:val="en-IN"/>
        </w:rPr>
        <w:t xml:space="preserve">  To manage fines for overdue loans.</w:t>
      </w:r>
    </w:p>
    <w:p w14:paraId="0232C34D" w14:textId="77777777" w:rsidR="00027189" w:rsidRDefault="00C10D44">
      <w:pPr>
        <w:pStyle w:val="Heading3"/>
      </w:pPr>
      <w:proofErr w:type="gramStart"/>
      <w:r>
        <w:t>1.5  Scope</w:t>
      </w:r>
      <w:proofErr w:type="gramEnd"/>
      <w:r>
        <w:t xml:space="preserve"> of the Project</w:t>
      </w:r>
    </w:p>
    <w:p w14:paraId="707B218F" w14:textId="77777777" w:rsidR="00D20366" w:rsidRPr="00D20366" w:rsidRDefault="00D20366" w:rsidP="00D20366">
      <w:pPr>
        <w:pStyle w:val="BodyText"/>
        <w:rPr>
          <w:lang w:val="en-IN"/>
        </w:rPr>
      </w:pPr>
      <w:r w:rsidRPr="00D20366">
        <w:rPr>
          <w:lang w:val="en-IN"/>
        </w:rPr>
        <w:t>The database covers the major operations of a library, including books, authors, publishers, members, loans and fines. It maintains book details such as title, ISBN, number of copies, genre and publication year, along with the authors and publishers associated with each book. It also stores member information and records the issue and return of books through the Loan table, including loan dates, due dates, return dates and status. Fine details are maintained for overdue loans along with their payment status. The database supports relationships between these entities and uses normalization, primary keys, foreign keys and other constraints to maintain data integrity.</w:t>
      </w:r>
    </w:p>
    <w:p w14:paraId="3EC35AD2" w14:textId="77777777" w:rsidR="00027189" w:rsidRPr="00D20366" w:rsidRDefault="00D20366" w:rsidP="00D20366">
      <w:pPr>
        <w:pStyle w:val="BodyText"/>
        <w:rPr>
          <w:lang w:val="en-IN"/>
        </w:rPr>
      </w:pPr>
      <w:r w:rsidRPr="00D20366">
        <w:rPr>
          <w:lang w:val="en-IN"/>
        </w:rPr>
        <w:t>The following are outside the scope of the present work: a graphical front-end application, online payment processing, digital book management, automated notifications, and advanced reservation functionality. The project mainly focuses on database design and implementation, and the library information is managed through SQL operations and queries.</w:t>
      </w:r>
    </w:p>
    <w:p w14:paraId="677FFC09" w14:textId="77777777" w:rsidR="00027189" w:rsidRDefault="00C10D44">
      <w:pPr>
        <w:pStyle w:val="Heading3"/>
      </w:pPr>
      <w:proofErr w:type="gramStart"/>
      <w:r>
        <w:t>1.6  Organization</w:t>
      </w:r>
      <w:proofErr w:type="gramEnd"/>
      <w:r>
        <w:t xml:space="preserve"> of the Report</w:t>
      </w:r>
    </w:p>
    <w:p w14:paraId="33F4C5A1" w14:textId="77777777" w:rsidR="00D20366" w:rsidRPr="00D20366" w:rsidRDefault="008613B7" w:rsidP="00D20366">
      <w:r w:rsidRPr="008613B7">
        <w:t>This report is organized into ten chapters. Chapter 2 presents the system study and the tools used for developing the Library Management System. Chapter 3 covers the complete database design, including the entities, attributes, ER diagram, relationships, relational schema and normalization. Chapter 4 describes the database implementation using DDL commands, table creation and sample data. Chapter 5 presents the SQL operations and queries used to retrieve and manipulate library information. Chapter 6 explains the modules and functionalities of the system. Chapter 7 presents the sample outputs and results obtained from the database queries. Chapter 8 covers testing and data validation of the database constraints and relationships. Chapter 9 details the GitHub repository and the contribution of each team member. Chapter 10 concludes the report and describes the limitations and possible future enhancements of the Library Management System.</w:t>
      </w:r>
    </w:p>
    <w:p w14:paraId="504E7B97" w14:textId="77777777" w:rsidR="00027189" w:rsidRDefault="00C10D44">
      <w:pPr>
        <w:pStyle w:val="Heading2"/>
      </w:pPr>
      <w:r>
        <w:lastRenderedPageBreak/>
        <w:t>CHAPTER 2: SYSTEM STUDY AND TOOLS</w:t>
      </w:r>
    </w:p>
    <w:p w14:paraId="6DE84258" w14:textId="77777777" w:rsidR="00027189" w:rsidRDefault="00C10D44">
      <w:pPr>
        <w:pStyle w:val="Heading3"/>
      </w:pPr>
      <w:r>
        <w:t>2.1  Existing System and Its Limitations</w:t>
      </w:r>
    </w:p>
    <w:p w14:paraId="024618CB" w14:textId="77777777" w:rsidR="00724CD4" w:rsidRPr="00724CD4" w:rsidRDefault="00724CD4" w:rsidP="00724CD4">
      <w:pPr>
        <w:rPr>
          <w:lang w:val="en-IN"/>
        </w:rPr>
      </w:pPr>
      <w:r w:rsidRPr="00724CD4">
        <w:rPr>
          <w:lang w:val="en-IN"/>
        </w:rPr>
        <w:t>In a traditional library, book and member information may be maintained using registers, spreadsheets or separate files. As the number of books and members increases, maintaining these records manually becomes difficult. Book details, author information, publisher details, member records and loan information may be stored separately, making it difficult to maintain relationships between them.</w:t>
      </w:r>
    </w:p>
    <w:p w14:paraId="5631C9BC" w14:textId="77777777" w:rsidR="00724CD4" w:rsidRPr="00724CD4" w:rsidRDefault="00724CD4" w:rsidP="00724CD4">
      <w:pPr>
        <w:rPr>
          <w:lang w:val="en-IN"/>
        </w:rPr>
      </w:pPr>
      <w:r w:rsidRPr="00724CD4">
        <w:rPr>
          <w:lang w:val="en-IN"/>
        </w:rPr>
        <w:t>The following limitations can occur in a manual or file-based system:</w:t>
      </w:r>
    </w:p>
    <w:p w14:paraId="4F150EA9" w14:textId="77777777" w:rsidR="00724CD4" w:rsidRPr="00724CD4" w:rsidRDefault="00724CD4" w:rsidP="00724CD4">
      <w:pPr>
        <w:numPr>
          <w:ilvl w:val="0"/>
          <w:numId w:val="13"/>
        </w:numPr>
        <w:rPr>
          <w:lang w:val="en-IN"/>
        </w:rPr>
      </w:pPr>
      <w:r w:rsidRPr="00724CD4">
        <w:rPr>
          <w:lang w:val="en-IN"/>
        </w:rPr>
        <w:t>The same book or member information may be entered repeatedly.</w:t>
      </w:r>
    </w:p>
    <w:p w14:paraId="75E0404F" w14:textId="77777777" w:rsidR="00724CD4" w:rsidRPr="00724CD4" w:rsidRDefault="00724CD4" w:rsidP="00724CD4">
      <w:pPr>
        <w:numPr>
          <w:ilvl w:val="0"/>
          <w:numId w:val="13"/>
        </w:numPr>
        <w:rPr>
          <w:lang w:val="en-IN"/>
        </w:rPr>
      </w:pPr>
      <w:r w:rsidRPr="00724CD4">
        <w:rPr>
          <w:lang w:val="en-IN"/>
        </w:rPr>
        <w:t>It is difficult to track which member has borrowed a particular book.</w:t>
      </w:r>
    </w:p>
    <w:p w14:paraId="37100B83" w14:textId="77777777" w:rsidR="00724CD4" w:rsidRPr="00724CD4" w:rsidRDefault="00724CD4" w:rsidP="00724CD4">
      <w:pPr>
        <w:numPr>
          <w:ilvl w:val="0"/>
          <w:numId w:val="13"/>
        </w:numPr>
        <w:rPr>
          <w:lang w:val="en-IN"/>
        </w:rPr>
      </w:pPr>
      <w:r w:rsidRPr="00724CD4">
        <w:rPr>
          <w:lang w:val="en-IN"/>
        </w:rPr>
        <w:t>Due dates and return dates have to be checked manually.</w:t>
      </w:r>
    </w:p>
    <w:p w14:paraId="7D968152" w14:textId="77777777" w:rsidR="00724CD4" w:rsidRPr="00724CD4" w:rsidRDefault="00724CD4" w:rsidP="00724CD4">
      <w:pPr>
        <w:numPr>
          <w:ilvl w:val="0"/>
          <w:numId w:val="13"/>
        </w:numPr>
        <w:rPr>
          <w:lang w:val="en-IN"/>
        </w:rPr>
      </w:pPr>
      <w:r w:rsidRPr="00724CD4">
        <w:rPr>
          <w:lang w:val="en-IN"/>
        </w:rPr>
        <w:t>Overdue books and fines may not be tracked accurately.</w:t>
      </w:r>
    </w:p>
    <w:p w14:paraId="11EC13BD" w14:textId="77777777" w:rsidR="00724CD4" w:rsidRPr="00724CD4" w:rsidRDefault="00724CD4" w:rsidP="00724CD4">
      <w:pPr>
        <w:numPr>
          <w:ilvl w:val="0"/>
          <w:numId w:val="13"/>
        </w:numPr>
        <w:rPr>
          <w:lang w:val="en-IN"/>
        </w:rPr>
      </w:pPr>
      <w:r w:rsidRPr="00724CD4">
        <w:rPr>
          <w:lang w:val="en-IN"/>
        </w:rPr>
        <w:t>Duplicate ISBN or member email records may be entered.</w:t>
      </w:r>
    </w:p>
    <w:p w14:paraId="28BDF155" w14:textId="77777777" w:rsidR="00724CD4" w:rsidRPr="00724CD4" w:rsidRDefault="00724CD4" w:rsidP="00724CD4">
      <w:pPr>
        <w:numPr>
          <w:ilvl w:val="0"/>
          <w:numId w:val="13"/>
        </w:numPr>
        <w:rPr>
          <w:lang w:val="en-IN"/>
        </w:rPr>
      </w:pPr>
      <w:r w:rsidRPr="00724CD4">
        <w:rPr>
          <w:lang w:val="en-IN"/>
        </w:rPr>
        <w:t>Maintaining relationships between books, authors and publishers is difficult.</w:t>
      </w:r>
    </w:p>
    <w:p w14:paraId="19E02226" w14:textId="77777777" w:rsidR="00724CD4" w:rsidRPr="00724CD4" w:rsidRDefault="00724CD4" w:rsidP="00724CD4">
      <w:pPr>
        <w:numPr>
          <w:ilvl w:val="0"/>
          <w:numId w:val="13"/>
        </w:numPr>
        <w:rPr>
          <w:lang w:val="en-IN"/>
        </w:rPr>
      </w:pPr>
      <w:r w:rsidRPr="00724CD4">
        <w:rPr>
          <w:lang w:val="en-IN"/>
        </w:rPr>
        <w:t>Searching for particular library information requires manual effort.</w:t>
      </w:r>
    </w:p>
    <w:p w14:paraId="468ABE3B" w14:textId="77777777" w:rsidR="00724CD4" w:rsidRPr="00724CD4" w:rsidRDefault="00724CD4" w:rsidP="00724CD4">
      <w:pPr>
        <w:numPr>
          <w:ilvl w:val="0"/>
          <w:numId w:val="13"/>
        </w:numPr>
        <w:rPr>
          <w:lang w:val="en-IN"/>
        </w:rPr>
      </w:pPr>
      <w:r w:rsidRPr="00724CD4">
        <w:rPr>
          <w:lang w:val="en-IN"/>
        </w:rPr>
        <w:t>Updating records in multiple files may result in inconsistent information.</w:t>
      </w:r>
    </w:p>
    <w:p w14:paraId="53B0C0A3" w14:textId="77777777" w:rsidR="00027189" w:rsidRPr="00933E59" w:rsidRDefault="00724CD4" w:rsidP="00933E59">
      <w:pPr>
        <w:rPr>
          <w:lang w:val="en-IN"/>
        </w:rPr>
      </w:pPr>
      <w:r w:rsidRPr="00724CD4">
        <w:rPr>
          <w:lang w:val="en-IN"/>
        </w:rPr>
        <w:t>The proposed database system addresses these limitations by storing the information in related tables and enforcing relationships using primary keys and foreign keys.</w:t>
      </w:r>
    </w:p>
    <w:p w14:paraId="3EDB19F0" w14:textId="77777777" w:rsidR="00027189" w:rsidRDefault="00C10D44">
      <w:pPr>
        <w:pStyle w:val="Heading3"/>
      </w:pPr>
      <w:proofErr w:type="gramStart"/>
      <w:r>
        <w:t>2.2  Proposed</w:t>
      </w:r>
      <w:proofErr w:type="gramEnd"/>
      <w:r>
        <w:t xml:space="preserve"> Database System</w:t>
      </w:r>
    </w:p>
    <w:p w14:paraId="767ED52A" w14:textId="77777777" w:rsidR="00AD2248" w:rsidRPr="00AD2248" w:rsidRDefault="00AD2248" w:rsidP="00AD2248">
      <w:pPr>
        <w:rPr>
          <w:lang w:val="en-IN"/>
        </w:rPr>
      </w:pPr>
      <w:r w:rsidRPr="00AD2248">
        <w:rPr>
          <w:lang w:val="en-IN"/>
        </w:rPr>
        <w:t xml:space="preserve">The proposed Library Management System is a relational database that stores library information in a structured manner. The system contains six main entities: Book, Author, Publisher, Member, Loan and Fine. A separate </w:t>
      </w:r>
      <w:proofErr w:type="spellStart"/>
      <w:r w:rsidRPr="00AD2248">
        <w:rPr>
          <w:lang w:val="en-IN"/>
        </w:rPr>
        <w:t>Book_Author</w:t>
      </w:r>
      <w:proofErr w:type="spellEnd"/>
      <w:r w:rsidRPr="00AD2248">
        <w:rPr>
          <w:lang w:val="en-IN"/>
        </w:rPr>
        <w:t xml:space="preserve"> table is used to represent the many-to-many relationship between books and authors.</w:t>
      </w:r>
    </w:p>
    <w:p w14:paraId="7AC4A94F" w14:textId="77777777" w:rsidR="00AD2248" w:rsidRPr="00AD2248" w:rsidRDefault="00AD2248" w:rsidP="00AD2248">
      <w:pPr>
        <w:rPr>
          <w:lang w:val="en-IN"/>
        </w:rPr>
      </w:pPr>
      <w:r w:rsidRPr="00AD2248">
        <w:rPr>
          <w:lang w:val="en-IN"/>
        </w:rPr>
        <w:t>The Book table stores information such as title, ISBN, number of copies, genre, publication year and publisher. The Author and Publisher tables maintain information about the people who write books and the organizations that publish them. The Member table stores details of library members, while the Loan table records book borrowing and return information.</w:t>
      </w:r>
    </w:p>
    <w:p w14:paraId="65A0420B" w14:textId="77777777" w:rsidR="00027189" w:rsidRPr="005078D5" w:rsidRDefault="00AD2248" w:rsidP="00AD2248">
      <w:pPr>
        <w:rPr>
          <w:lang w:val="en-IN"/>
        </w:rPr>
      </w:pPr>
      <w:r w:rsidRPr="00AD2248">
        <w:rPr>
          <w:lang w:val="en-IN"/>
        </w:rPr>
        <w:t>The Fine table stores fine information related to overdue loans. Primary keys uniquely identify records and foreign keys maintain relationships between the tables. UNIQUE, NOT NULL, CHECK and DEFAULT constraints are used where required to maintain data integrity.</w:t>
      </w:r>
    </w:p>
    <w:p w14:paraId="5012940F" w14:textId="77777777" w:rsidR="00027189" w:rsidRDefault="00C10D44">
      <w:pPr>
        <w:pStyle w:val="Heading3"/>
      </w:pPr>
      <w:proofErr w:type="gramStart"/>
      <w:r>
        <w:t>2.3  Tools</w:t>
      </w:r>
      <w:proofErr w:type="gramEnd"/>
      <w:r>
        <w:t xml:space="preserve"> and Technologies Used</w:t>
      </w:r>
    </w:p>
    <w:p w14:paraId="73C6EB26" w14:textId="77777777" w:rsidR="00027189" w:rsidRDefault="00C10D44">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1F79CB45" w14:textId="77777777">
        <w:trPr>
          <w:jc w:val="center"/>
        </w:trPr>
        <w:tc>
          <w:tcPr>
            <w:tcW w:w="2880" w:type="dxa"/>
            <w:shd w:val="clear" w:color="auto" w:fill="D9E2F3"/>
          </w:tcPr>
          <w:p w14:paraId="3137F9A1" w14:textId="77777777" w:rsidR="00027189" w:rsidRDefault="00C10D44">
            <w:pPr>
              <w:jc w:val="center"/>
            </w:pPr>
            <w:r>
              <w:rPr>
                <w:b/>
                <w:sz w:val="22"/>
              </w:rPr>
              <w:t>Category</w:t>
            </w:r>
          </w:p>
        </w:tc>
        <w:tc>
          <w:tcPr>
            <w:tcW w:w="4032" w:type="dxa"/>
            <w:shd w:val="clear" w:color="auto" w:fill="D9E2F3"/>
          </w:tcPr>
          <w:p w14:paraId="4B7073D3" w14:textId="77777777" w:rsidR="00027189" w:rsidRDefault="00C10D44">
            <w:pPr>
              <w:jc w:val="center"/>
            </w:pPr>
            <w:r>
              <w:rPr>
                <w:b/>
                <w:sz w:val="22"/>
              </w:rPr>
              <w:t>Tool / Technology Used</w:t>
            </w:r>
          </w:p>
        </w:tc>
        <w:tc>
          <w:tcPr>
            <w:tcW w:w="2736" w:type="dxa"/>
            <w:shd w:val="clear" w:color="auto" w:fill="D9E2F3"/>
          </w:tcPr>
          <w:p w14:paraId="3418336E" w14:textId="77777777" w:rsidR="00027189" w:rsidRDefault="00C10D44">
            <w:pPr>
              <w:jc w:val="center"/>
            </w:pPr>
            <w:r>
              <w:rPr>
                <w:b/>
                <w:sz w:val="22"/>
              </w:rPr>
              <w:t>Version / Remarks</w:t>
            </w:r>
          </w:p>
        </w:tc>
      </w:tr>
      <w:tr w:rsidR="00027189" w:rsidRPr="000D7622" w14:paraId="7236826C" w14:textId="77777777">
        <w:trPr>
          <w:jc w:val="center"/>
        </w:trPr>
        <w:tc>
          <w:tcPr>
            <w:tcW w:w="2880" w:type="dxa"/>
          </w:tcPr>
          <w:p w14:paraId="1E77D469" w14:textId="77777777" w:rsidR="00027189" w:rsidRPr="000D7622" w:rsidRDefault="005078D5" w:rsidP="004B1CF5">
            <w:pPr>
              <w:spacing w:after="40"/>
              <w:rPr>
                <w:sz w:val="22"/>
              </w:rPr>
            </w:pPr>
            <w:r w:rsidRPr="000D7622">
              <w:rPr>
                <w:sz w:val="22"/>
              </w:rPr>
              <w:t>Database Server</w:t>
            </w:r>
          </w:p>
          <w:p w14:paraId="761C786A" w14:textId="77777777" w:rsidR="00A57BB4" w:rsidRPr="000D7622" w:rsidRDefault="00A57BB4" w:rsidP="004B1CF5">
            <w:pPr>
              <w:spacing w:after="40"/>
              <w:rPr>
                <w:sz w:val="22"/>
              </w:rPr>
            </w:pPr>
          </w:p>
        </w:tc>
        <w:tc>
          <w:tcPr>
            <w:tcW w:w="4032" w:type="dxa"/>
          </w:tcPr>
          <w:p w14:paraId="3D446428" w14:textId="77777777" w:rsidR="00027189" w:rsidRPr="000D7622" w:rsidRDefault="00C2383A" w:rsidP="004B1CF5">
            <w:pPr>
              <w:spacing w:after="40"/>
              <w:rPr>
                <w:sz w:val="22"/>
              </w:rPr>
            </w:pPr>
            <w:r w:rsidRPr="000D7622">
              <w:rPr>
                <w:sz w:val="22"/>
              </w:rPr>
              <w:t>MySQL</w:t>
            </w:r>
          </w:p>
        </w:tc>
        <w:tc>
          <w:tcPr>
            <w:tcW w:w="2736" w:type="dxa"/>
          </w:tcPr>
          <w:p w14:paraId="03C330DF" w14:textId="77777777" w:rsidR="00027189" w:rsidRPr="000D7622" w:rsidRDefault="00C4168F" w:rsidP="004B1CF5">
            <w:pPr>
              <w:spacing w:after="40"/>
              <w:rPr>
                <w:sz w:val="22"/>
              </w:rPr>
            </w:pPr>
            <w:r w:rsidRPr="000D7622">
              <w:rPr>
                <w:sz w:val="22"/>
              </w:rPr>
              <w:t>8.0 — relational DBMS used for implementation</w:t>
            </w:r>
          </w:p>
        </w:tc>
      </w:tr>
      <w:tr w:rsidR="00027189" w:rsidRPr="000D7622" w14:paraId="5B71E53B" w14:textId="77777777">
        <w:trPr>
          <w:jc w:val="center"/>
        </w:trPr>
        <w:tc>
          <w:tcPr>
            <w:tcW w:w="2880" w:type="dxa"/>
          </w:tcPr>
          <w:p w14:paraId="303657E8" w14:textId="77777777" w:rsidR="00027189" w:rsidRPr="000D7622" w:rsidRDefault="00814004" w:rsidP="004B1CF5">
            <w:pPr>
              <w:spacing w:after="40"/>
              <w:rPr>
                <w:sz w:val="22"/>
              </w:rPr>
            </w:pPr>
            <w:r w:rsidRPr="000D7622">
              <w:rPr>
                <w:sz w:val="22"/>
              </w:rPr>
              <w:t>Query / Admin Tool</w:t>
            </w:r>
          </w:p>
        </w:tc>
        <w:tc>
          <w:tcPr>
            <w:tcW w:w="4032" w:type="dxa"/>
          </w:tcPr>
          <w:p w14:paraId="2FD71DB3" w14:textId="77777777" w:rsidR="00027189" w:rsidRPr="000D7622" w:rsidRDefault="00857764" w:rsidP="004B1CF5">
            <w:pPr>
              <w:spacing w:after="40"/>
              <w:rPr>
                <w:sz w:val="22"/>
              </w:rPr>
            </w:pPr>
            <w:r w:rsidRPr="000D7622">
              <w:rPr>
                <w:sz w:val="22"/>
              </w:rPr>
              <w:t>MySQL Workbench</w:t>
            </w:r>
          </w:p>
        </w:tc>
        <w:tc>
          <w:tcPr>
            <w:tcW w:w="2736" w:type="dxa"/>
          </w:tcPr>
          <w:p w14:paraId="6A9B1B44" w14:textId="77777777" w:rsidR="00027189" w:rsidRPr="000D7622" w:rsidRDefault="00B3033A" w:rsidP="004B1CF5">
            <w:pPr>
              <w:spacing w:after="40"/>
              <w:rPr>
                <w:sz w:val="22"/>
              </w:rPr>
            </w:pPr>
            <w:r w:rsidRPr="000D7622">
              <w:rPr>
                <w:sz w:val="22"/>
              </w:rPr>
              <w:t>8.0 CE — SQL script execution and output</w:t>
            </w:r>
          </w:p>
        </w:tc>
      </w:tr>
      <w:tr w:rsidR="00027189" w:rsidRPr="000D7622" w14:paraId="1FB113BE" w14:textId="77777777">
        <w:trPr>
          <w:jc w:val="center"/>
        </w:trPr>
        <w:tc>
          <w:tcPr>
            <w:tcW w:w="2880" w:type="dxa"/>
          </w:tcPr>
          <w:p w14:paraId="3B73E6FE" w14:textId="77777777" w:rsidR="00027189" w:rsidRPr="000D7622" w:rsidRDefault="00685BF7" w:rsidP="004B1CF5">
            <w:pPr>
              <w:spacing w:after="40"/>
              <w:rPr>
                <w:sz w:val="22"/>
              </w:rPr>
            </w:pPr>
            <w:r w:rsidRPr="000D7622">
              <w:rPr>
                <w:sz w:val="22"/>
              </w:rPr>
              <w:lastRenderedPageBreak/>
              <w:t>Online SQL Practice</w:t>
            </w:r>
          </w:p>
        </w:tc>
        <w:tc>
          <w:tcPr>
            <w:tcW w:w="4032" w:type="dxa"/>
          </w:tcPr>
          <w:p w14:paraId="687180F4" w14:textId="77777777" w:rsidR="00027189" w:rsidRPr="000D7622" w:rsidRDefault="003A1F34" w:rsidP="004B1CF5">
            <w:pPr>
              <w:spacing w:after="40"/>
              <w:rPr>
                <w:sz w:val="22"/>
              </w:rPr>
            </w:pPr>
            <w:proofErr w:type="spellStart"/>
            <w:r w:rsidRPr="000D7622">
              <w:rPr>
                <w:sz w:val="22"/>
              </w:rPr>
              <w:t>dbfiddle.dev</w:t>
            </w:r>
            <w:proofErr w:type="spellEnd"/>
          </w:p>
        </w:tc>
        <w:tc>
          <w:tcPr>
            <w:tcW w:w="2736" w:type="dxa"/>
          </w:tcPr>
          <w:p w14:paraId="656CF2F2" w14:textId="77777777" w:rsidR="00027189" w:rsidRPr="000D7622" w:rsidRDefault="00B3033A" w:rsidP="004B1CF5">
            <w:pPr>
              <w:spacing w:after="40"/>
              <w:rPr>
                <w:sz w:val="22"/>
              </w:rPr>
            </w:pPr>
            <w:r w:rsidRPr="000D7622">
              <w:rPr>
                <w:sz w:val="22"/>
              </w:rPr>
              <w:t>Used to verify SQL queries independently</w:t>
            </w:r>
          </w:p>
        </w:tc>
      </w:tr>
      <w:tr w:rsidR="00027189" w:rsidRPr="000D7622" w14:paraId="4F20E54E" w14:textId="77777777">
        <w:trPr>
          <w:jc w:val="center"/>
        </w:trPr>
        <w:tc>
          <w:tcPr>
            <w:tcW w:w="2880" w:type="dxa"/>
          </w:tcPr>
          <w:p w14:paraId="674F3417" w14:textId="77777777" w:rsidR="00027189" w:rsidRPr="000D7622" w:rsidRDefault="00AC3E21" w:rsidP="004B1CF5">
            <w:pPr>
              <w:spacing w:after="40"/>
              <w:rPr>
                <w:sz w:val="22"/>
              </w:rPr>
            </w:pPr>
            <w:r w:rsidRPr="000D7622">
              <w:rPr>
                <w:sz w:val="22"/>
              </w:rPr>
              <w:t>ER Diagram Tool</w:t>
            </w:r>
          </w:p>
        </w:tc>
        <w:tc>
          <w:tcPr>
            <w:tcW w:w="4032" w:type="dxa"/>
          </w:tcPr>
          <w:p w14:paraId="648E4EEA" w14:textId="77777777" w:rsidR="00027189" w:rsidRPr="000D7622" w:rsidRDefault="009E2AA0" w:rsidP="004B1CF5">
            <w:pPr>
              <w:spacing w:after="40"/>
              <w:rPr>
                <w:sz w:val="22"/>
              </w:rPr>
            </w:pPr>
            <w:r w:rsidRPr="000D7622">
              <w:rPr>
                <w:sz w:val="22"/>
              </w:rPr>
              <w:t>draw.io (diagrams.net)</w:t>
            </w:r>
          </w:p>
        </w:tc>
        <w:tc>
          <w:tcPr>
            <w:tcW w:w="2736" w:type="dxa"/>
          </w:tcPr>
          <w:p w14:paraId="42764AD0" w14:textId="77777777" w:rsidR="00027189" w:rsidRPr="000D7622" w:rsidRDefault="00793BD4" w:rsidP="004B1CF5">
            <w:pPr>
              <w:spacing w:after="40"/>
              <w:rPr>
                <w:sz w:val="22"/>
              </w:rPr>
            </w:pPr>
            <w:r w:rsidRPr="000D7622">
              <w:rPr>
                <w:sz w:val="22"/>
              </w:rPr>
              <w:t>Web version — ER and schema diagrams</w:t>
            </w:r>
          </w:p>
        </w:tc>
      </w:tr>
      <w:tr w:rsidR="00027189" w:rsidRPr="000D7622" w14:paraId="06141C76" w14:textId="77777777">
        <w:trPr>
          <w:jc w:val="center"/>
        </w:trPr>
        <w:tc>
          <w:tcPr>
            <w:tcW w:w="2880" w:type="dxa"/>
          </w:tcPr>
          <w:p w14:paraId="3C09AFB6" w14:textId="77777777" w:rsidR="00027189" w:rsidRPr="000D7622" w:rsidRDefault="00047D1E" w:rsidP="004B1CF5">
            <w:pPr>
              <w:spacing w:after="40"/>
              <w:rPr>
                <w:sz w:val="22"/>
              </w:rPr>
            </w:pPr>
            <w:r w:rsidRPr="000D7622">
              <w:rPr>
                <w:sz w:val="22"/>
              </w:rPr>
              <w:t>Version Control</w:t>
            </w:r>
          </w:p>
        </w:tc>
        <w:tc>
          <w:tcPr>
            <w:tcW w:w="4032" w:type="dxa"/>
          </w:tcPr>
          <w:p w14:paraId="5AA6B2CE" w14:textId="77777777" w:rsidR="00027189" w:rsidRPr="000D7622" w:rsidRDefault="00421C85" w:rsidP="004B1CF5">
            <w:pPr>
              <w:spacing w:after="40"/>
              <w:rPr>
                <w:sz w:val="22"/>
              </w:rPr>
            </w:pPr>
            <w:r w:rsidRPr="000D7622">
              <w:rPr>
                <w:sz w:val="22"/>
              </w:rPr>
              <w:t>Git and GitHub</w:t>
            </w:r>
          </w:p>
        </w:tc>
        <w:tc>
          <w:tcPr>
            <w:tcW w:w="2736" w:type="dxa"/>
          </w:tcPr>
          <w:p w14:paraId="482672EF" w14:textId="77777777" w:rsidR="00027189" w:rsidRPr="000D7622" w:rsidRDefault="00793BD4" w:rsidP="004B1CF5">
            <w:pPr>
              <w:spacing w:after="40"/>
              <w:rPr>
                <w:sz w:val="22"/>
              </w:rPr>
            </w:pPr>
            <w:r w:rsidRPr="000D7622">
              <w:rPr>
                <w:sz w:val="22"/>
              </w:rPr>
              <w:t>Team repository for the SQL script</w:t>
            </w:r>
          </w:p>
        </w:tc>
      </w:tr>
      <w:tr w:rsidR="00027189" w:rsidRPr="000D7622" w14:paraId="36A111DD" w14:textId="77777777">
        <w:trPr>
          <w:jc w:val="center"/>
        </w:trPr>
        <w:tc>
          <w:tcPr>
            <w:tcW w:w="2880" w:type="dxa"/>
          </w:tcPr>
          <w:p w14:paraId="4C9481FB" w14:textId="77777777" w:rsidR="00027189" w:rsidRPr="000D7622" w:rsidRDefault="00443387" w:rsidP="004B1CF5">
            <w:pPr>
              <w:spacing w:after="40"/>
              <w:rPr>
                <w:sz w:val="22"/>
              </w:rPr>
            </w:pPr>
            <w:r w:rsidRPr="000D7622">
              <w:rPr>
                <w:sz w:val="22"/>
              </w:rPr>
              <w:t>Documentation</w:t>
            </w:r>
          </w:p>
        </w:tc>
        <w:tc>
          <w:tcPr>
            <w:tcW w:w="4032" w:type="dxa"/>
          </w:tcPr>
          <w:p w14:paraId="784B4CFA" w14:textId="77777777" w:rsidR="00027189" w:rsidRPr="000D7622" w:rsidRDefault="008A0203" w:rsidP="004B1CF5">
            <w:pPr>
              <w:spacing w:after="40"/>
              <w:rPr>
                <w:sz w:val="22"/>
              </w:rPr>
            </w:pPr>
            <w:r w:rsidRPr="000D7622">
              <w:rPr>
                <w:sz w:val="22"/>
              </w:rPr>
              <w:t>Microsoft Word</w:t>
            </w:r>
          </w:p>
        </w:tc>
        <w:tc>
          <w:tcPr>
            <w:tcW w:w="2736" w:type="dxa"/>
          </w:tcPr>
          <w:p w14:paraId="7BD50801" w14:textId="77777777" w:rsidR="00027189" w:rsidRPr="000D7622" w:rsidRDefault="009C38F2" w:rsidP="004B1CF5">
            <w:pPr>
              <w:spacing w:after="40"/>
              <w:rPr>
                <w:sz w:val="22"/>
              </w:rPr>
            </w:pPr>
            <w:r w:rsidRPr="000D7622">
              <w:rPr>
                <w:sz w:val="22"/>
              </w:rPr>
              <w:t>Report preparation</w:t>
            </w:r>
          </w:p>
        </w:tc>
      </w:tr>
    </w:tbl>
    <w:p w14:paraId="5C371CBB" w14:textId="77777777" w:rsidR="00027189" w:rsidRDefault="00027189">
      <w:pPr>
        <w:spacing w:after="40"/>
      </w:pPr>
    </w:p>
    <w:p w14:paraId="49561CC8" w14:textId="77777777" w:rsidR="00027189" w:rsidRDefault="00C10D44">
      <w:pPr>
        <w:pStyle w:val="Heading3"/>
      </w:pPr>
      <w:proofErr w:type="gramStart"/>
      <w:r>
        <w:t>2.4  Software</w:t>
      </w:r>
      <w:proofErr w:type="gramEnd"/>
      <w:r>
        <w:t xml:space="preserve"> and Hardware Requirements</w:t>
      </w:r>
    </w:p>
    <w:p w14:paraId="079AFF40" w14:textId="77777777" w:rsidR="00027189" w:rsidRDefault="00C10D44">
      <w:pPr>
        <w:pStyle w:val="BodyT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6AAF8E1B" w14:textId="77777777">
        <w:trPr>
          <w:jc w:val="center"/>
        </w:trPr>
        <w:tc>
          <w:tcPr>
            <w:tcW w:w="3744" w:type="dxa"/>
            <w:shd w:val="clear" w:color="auto" w:fill="D9E2F3"/>
          </w:tcPr>
          <w:p w14:paraId="603EDE83" w14:textId="77777777" w:rsidR="00027189" w:rsidRDefault="00C10D44">
            <w:pPr>
              <w:jc w:val="center"/>
            </w:pPr>
            <w:r>
              <w:rPr>
                <w:b/>
                <w:sz w:val="22"/>
              </w:rPr>
              <w:t>Requirement Type</w:t>
            </w:r>
          </w:p>
        </w:tc>
        <w:tc>
          <w:tcPr>
            <w:tcW w:w="5904" w:type="dxa"/>
            <w:shd w:val="clear" w:color="auto" w:fill="D9E2F3"/>
          </w:tcPr>
          <w:p w14:paraId="66EB447E" w14:textId="77777777" w:rsidR="00027189" w:rsidRDefault="00C10D44">
            <w:pPr>
              <w:jc w:val="center"/>
            </w:pPr>
            <w:r>
              <w:rPr>
                <w:b/>
                <w:sz w:val="22"/>
              </w:rPr>
              <w:t>Specification</w:t>
            </w:r>
          </w:p>
        </w:tc>
      </w:tr>
      <w:tr w:rsidR="00027189" w14:paraId="13879432" w14:textId="77777777">
        <w:trPr>
          <w:jc w:val="center"/>
        </w:trPr>
        <w:tc>
          <w:tcPr>
            <w:tcW w:w="3744" w:type="dxa"/>
          </w:tcPr>
          <w:p w14:paraId="6BEB9712" w14:textId="77777777" w:rsidR="00027189" w:rsidRPr="00563B8E" w:rsidRDefault="00563B8E">
            <w:pPr>
              <w:spacing w:after="40"/>
              <w:rPr>
                <w:sz w:val="20"/>
                <w:szCs w:val="20"/>
              </w:rPr>
            </w:pPr>
            <w:r w:rsidRPr="00563B8E">
              <w:t>Operating System</w:t>
            </w:r>
          </w:p>
        </w:tc>
        <w:tc>
          <w:tcPr>
            <w:tcW w:w="5904" w:type="dxa"/>
          </w:tcPr>
          <w:p w14:paraId="480F71A5" w14:textId="77777777" w:rsidR="00027189" w:rsidRDefault="00990B2B">
            <w:pPr>
              <w:spacing w:after="40"/>
            </w:pPr>
            <w:r w:rsidRPr="00990B2B">
              <w:t>Windows 10 / 11 (64-bit) or Ubuntu 22.04</w:t>
            </w:r>
          </w:p>
        </w:tc>
      </w:tr>
      <w:tr w:rsidR="00027189" w14:paraId="6832FD71" w14:textId="77777777">
        <w:trPr>
          <w:jc w:val="center"/>
        </w:trPr>
        <w:tc>
          <w:tcPr>
            <w:tcW w:w="3744" w:type="dxa"/>
          </w:tcPr>
          <w:p w14:paraId="534D000E" w14:textId="77777777" w:rsidR="00027189" w:rsidRDefault="007949E5">
            <w:pPr>
              <w:spacing w:after="40"/>
            </w:pPr>
            <w:r w:rsidRPr="007949E5">
              <w:t>Database Server</w:t>
            </w:r>
          </w:p>
        </w:tc>
        <w:tc>
          <w:tcPr>
            <w:tcW w:w="5904" w:type="dxa"/>
          </w:tcPr>
          <w:p w14:paraId="4C07F446" w14:textId="77777777" w:rsidR="00027189" w:rsidRDefault="003551DA">
            <w:pPr>
              <w:spacing w:after="40"/>
            </w:pPr>
            <w:r w:rsidRPr="003551DA">
              <w:t>MySQL 8.0 or above</w:t>
            </w:r>
          </w:p>
        </w:tc>
      </w:tr>
      <w:tr w:rsidR="00027189" w14:paraId="68FE21D3" w14:textId="77777777">
        <w:trPr>
          <w:jc w:val="center"/>
        </w:trPr>
        <w:tc>
          <w:tcPr>
            <w:tcW w:w="3744" w:type="dxa"/>
          </w:tcPr>
          <w:p w14:paraId="0731B3FE" w14:textId="77777777" w:rsidR="00027189" w:rsidRDefault="007949E5">
            <w:pPr>
              <w:spacing w:after="40"/>
            </w:pPr>
            <w:r w:rsidRPr="007949E5">
              <w:t>Client Tool</w:t>
            </w:r>
          </w:p>
        </w:tc>
        <w:tc>
          <w:tcPr>
            <w:tcW w:w="5904" w:type="dxa"/>
          </w:tcPr>
          <w:p w14:paraId="18D2C5E2" w14:textId="77777777" w:rsidR="00027189" w:rsidRDefault="003551DA">
            <w:pPr>
              <w:spacing w:after="40"/>
            </w:pPr>
            <w:r w:rsidRPr="003551DA">
              <w:t>MySQL Workbench 8.0 CE / MySQL command-line client</w:t>
            </w:r>
          </w:p>
        </w:tc>
      </w:tr>
      <w:tr w:rsidR="00027189" w14:paraId="3D28668A" w14:textId="77777777">
        <w:trPr>
          <w:jc w:val="center"/>
        </w:trPr>
        <w:tc>
          <w:tcPr>
            <w:tcW w:w="3744" w:type="dxa"/>
          </w:tcPr>
          <w:p w14:paraId="78649ABA" w14:textId="77777777" w:rsidR="00027189" w:rsidRDefault="006F489B">
            <w:pPr>
              <w:spacing w:after="40"/>
            </w:pPr>
            <w:r w:rsidRPr="006F489B">
              <w:t>Processor</w:t>
            </w:r>
          </w:p>
        </w:tc>
        <w:tc>
          <w:tcPr>
            <w:tcW w:w="5904" w:type="dxa"/>
          </w:tcPr>
          <w:p w14:paraId="4690D42C" w14:textId="77777777" w:rsidR="00027189" w:rsidRDefault="001211B5">
            <w:pPr>
              <w:spacing w:after="40"/>
            </w:pPr>
            <w:r w:rsidRPr="001211B5">
              <w:t>Intel Core i3 or above</w:t>
            </w:r>
          </w:p>
        </w:tc>
      </w:tr>
      <w:tr w:rsidR="00027189" w14:paraId="041D775C" w14:textId="77777777">
        <w:trPr>
          <w:jc w:val="center"/>
        </w:trPr>
        <w:tc>
          <w:tcPr>
            <w:tcW w:w="3744" w:type="dxa"/>
          </w:tcPr>
          <w:p w14:paraId="51F28BB5" w14:textId="77777777" w:rsidR="00027189" w:rsidRDefault="006F489B">
            <w:pPr>
              <w:spacing w:after="40"/>
            </w:pPr>
            <w:r w:rsidRPr="006F489B">
              <w:t>RAM</w:t>
            </w:r>
          </w:p>
        </w:tc>
        <w:tc>
          <w:tcPr>
            <w:tcW w:w="5904" w:type="dxa"/>
          </w:tcPr>
          <w:p w14:paraId="60E674D8" w14:textId="77777777" w:rsidR="00027189" w:rsidRDefault="001211B5">
            <w:pPr>
              <w:spacing w:after="40"/>
            </w:pPr>
            <w:r w:rsidRPr="001211B5">
              <w:t>4 GB or above</w:t>
            </w:r>
          </w:p>
        </w:tc>
      </w:tr>
      <w:tr w:rsidR="00027189" w14:paraId="4A97DA7E" w14:textId="77777777">
        <w:trPr>
          <w:jc w:val="center"/>
        </w:trPr>
        <w:tc>
          <w:tcPr>
            <w:tcW w:w="3744" w:type="dxa"/>
          </w:tcPr>
          <w:p w14:paraId="7978C5AE" w14:textId="77777777" w:rsidR="00027189" w:rsidRDefault="00460D5F">
            <w:pPr>
              <w:spacing w:after="40"/>
            </w:pPr>
            <w:r w:rsidRPr="00460D5F">
              <w:t>Disk Space</w:t>
            </w:r>
          </w:p>
        </w:tc>
        <w:tc>
          <w:tcPr>
            <w:tcW w:w="5904" w:type="dxa"/>
          </w:tcPr>
          <w:p w14:paraId="2944AC6F" w14:textId="77777777" w:rsidR="00027189" w:rsidRDefault="00460D5F">
            <w:pPr>
              <w:spacing w:after="40"/>
            </w:pPr>
            <w:r w:rsidRPr="00460D5F">
              <w:t>Minimum 10 GB free space</w:t>
            </w:r>
          </w:p>
        </w:tc>
      </w:tr>
    </w:tbl>
    <w:p w14:paraId="3EA5E825" w14:textId="77777777" w:rsidR="00027189" w:rsidRPr="00952E18" w:rsidRDefault="00027189">
      <w:pPr>
        <w:spacing w:after="40"/>
        <w:rPr>
          <w:b/>
          <w:bCs/>
        </w:rPr>
      </w:pPr>
    </w:p>
    <w:p w14:paraId="7DC79B25" w14:textId="77777777" w:rsidR="009C38F2" w:rsidRDefault="009C38F2" w:rsidP="00952E18">
      <w:pPr>
        <w:jc w:val="center"/>
        <w:rPr>
          <w:b/>
          <w:bCs/>
        </w:rPr>
      </w:pPr>
    </w:p>
    <w:p w14:paraId="6D97D41F" w14:textId="77777777" w:rsidR="00027189" w:rsidRPr="00396F19" w:rsidRDefault="00C10D44" w:rsidP="00952E18">
      <w:pPr>
        <w:jc w:val="center"/>
        <w:rPr>
          <w:b/>
          <w:bCs/>
          <w:sz w:val="30"/>
          <w:szCs w:val="30"/>
        </w:rPr>
      </w:pPr>
      <w:r w:rsidRPr="00396F19">
        <w:rPr>
          <w:b/>
          <w:bCs/>
          <w:sz w:val="30"/>
          <w:szCs w:val="30"/>
        </w:rPr>
        <w:t>CHAPTER 3: DATABASE DESIGN</w:t>
      </w:r>
    </w:p>
    <w:p w14:paraId="74B1A8DD" w14:textId="77777777" w:rsidR="00027189" w:rsidRDefault="00C10D44">
      <w:pPr>
        <w:spacing w:after="200"/>
        <w:jc w:val="center"/>
      </w:pPr>
      <w:r>
        <w:rPr>
          <w:i/>
          <w:color w:val="595959"/>
          <w:sz w:val="22"/>
        </w:rPr>
        <w:t>(Deliverables of Review – I)</w:t>
      </w:r>
    </w:p>
    <w:p w14:paraId="5EA80D03" w14:textId="77777777" w:rsidR="00027189" w:rsidRDefault="00C10D44">
      <w:pPr>
        <w:pStyle w:val="Heading3"/>
      </w:pPr>
      <w:proofErr w:type="gramStart"/>
      <w:r>
        <w:t>3.1  Identified</w:t>
      </w:r>
      <w:proofErr w:type="gramEnd"/>
      <w:r>
        <w:t xml:space="preserve"> Entities</w:t>
      </w:r>
    </w:p>
    <w:p w14:paraId="70080720" w14:textId="77777777" w:rsidR="00DF0EE0" w:rsidRPr="00F15E01" w:rsidRDefault="00F15E01" w:rsidP="00DF0EE0">
      <w:pPr>
        <w:rPr>
          <w:szCs w:val="24"/>
          <w:lang w:val="en-IN"/>
        </w:rPr>
      </w:pPr>
      <w:r w:rsidRPr="00F15E01">
        <w:rPr>
          <w:szCs w:val="24"/>
          <w:lang w:val="en-IN"/>
        </w:rPr>
        <w:t>Six core entities were identified from the study of the library management domain, representing books, authors, publishers, members, loans, and fines.</w:t>
      </w:r>
    </w:p>
    <w:p w14:paraId="7F064B0F" w14:textId="77777777" w:rsidR="00027189" w:rsidRDefault="00C10D44">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6A2B7323" w14:textId="77777777">
        <w:trPr>
          <w:jc w:val="center"/>
        </w:trPr>
        <w:tc>
          <w:tcPr>
            <w:tcW w:w="1008" w:type="dxa"/>
            <w:shd w:val="clear" w:color="auto" w:fill="D9E2F3"/>
          </w:tcPr>
          <w:p w14:paraId="2F7A8925" w14:textId="77777777" w:rsidR="00027189" w:rsidRDefault="00C10D44">
            <w:pPr>
              <w:jc w:val="center"/>
            </w:pPr>
            <w:r>
              <w:rPr>
                <w:b/>
                <w:sz w:val="22"/>
              </w:rPr>
              <w:t>S.No</w:t>
            </w:r>
          </w:p>
        </w:tc>
        <w:tc>
          <w:tcPr>
            <w:tcW w:w="2880" w:type="dxa"/>
            <w:shd w:val="clear" w:color="auto" w:fill="D9E2F3"/>
          </w:tcPr>
          <w:p w14:paraId="0AEC0C50" w14:textId="77777777" w:rsidR="00027189" w:rsidRDefault="00C10D44">
            <w:pPr>
              <w:jc w:val="center"/>
            </w:pPr>
            <w:r>
              <w:rPr>
                <w:b/>
                <w:sz w:val="22"/>
              </w:rPr>
              <w:t>Entity Name</w:t>
            </w:r>
          </w:p>
        </w:tc>
        <w:tc>
          <w:tcPr>
            <w:tcW w:w="5760" w:type="dxa"/>
            <w:shd w:val="clear" w:color="auto" w:fill="D9E2F3"/>
          </w:tcPr>
          <w:p w14:paraId="1CA11190" w14:textId="77777777" w:rsidR="00027189" w:rsidRDefault="00C10D44">
            <w:pPr>
              <w:jc w:val="center"/>
            </w:pPr>
            <w:r>
              <w:rPr>
                <w:b/>
                <w:sz w:val="22"/>
              </w:rPr>
              <w:t>Description</w:t>
            </w:r>
          </w:p>
        </w:tc>
      </w:tr>
      <w:tr w:rsidR="00027189" w14:paraId="26396B7F" w14:textId="77777777">
        <w:trPr>
          <w:jc w:val="center"/>
        </w:trPr>
        <w:tc>
          <w:tcPr>
            <w:tcW w:w="1008" w:type="dxa"/>
          </w:tcPr>
          <w:p w14:paraId="1FECFDE7" w14:textId="77777777" w:rsidR="00027189" w:rsidRDefault="00AC44DF" w:rsidP="00AC44DF">
            <w:pPr>
              <w:spacing w:after="40"/>
              <w:jc w:val="center"/>
            </w:pPr>
            <w:r>
              <w:t>1</w:t>
            </w:r>
          </w:p>
        </w:tc>
        <w:tc>
          <w:tcPr>
            <w:tcW w:w="2880" w:type="dxa"/>
          </w:tcPr>
          <w:p w14:paraId="61D547E1" w14:textId="77777777" w:rsidR="00027189" w:rsidRDefault="006C5177">
            <w:pPr>
              <w:spacing w:after="40"/>
            </w:pPr>
            <w:r w:rsidRPr="006C5177">
              <w:t>Book</w:t>
            </w:r>
          </w:p>
        </w:tc>
        <w:tc>
          <w:tcPr>
            <w:tcW w:w="5760" w:type="dxa"/>
          </w:tcPr>
          <w:p w14:paraId="4E336F16" w14:textId="77777777" w:rsidR="00027189" w:rsidRDefault="00E23660">
            <w:pPr>
              <w:spacing w:after="40"/>
            </w:pPr>
            <w:r w:rsidRPr="00E23660">
              <w:t>Stores information about books available in the library.</w:t>
            </w:r>
          </w:p>
        </w:tc>
      </w:tr>
      <w:tr w:rsidR="00027189" w14:paraId="5627E7E9" w14:textId="77777777">
        <w:trPr>
          <w:jc w:val="center"/>
        </w:trPr>
        <w:tc>
          <w:tcPr>
            <w:tcW w:w="1008" w:type="dxa"/>
          </w:tcPr>
          <w:p w14:paraId="03DDAC13" w14:textId="77777777" w:rsidR="00027189" w:rsidRDefault="00AC44DF" w:rsidP="00AC44DF">
            <w:pPr>
              <w:spacing w:after="40"/>
              <w:jc w:val="center"/>
            </w:pPr>
            <w:r>
              <w:t>2</w:t>
            </w:r>
          </w:p>
        </w:tc>
        <w:tc>
          <w:tcPr>
            <w:tcW w:w="2880" w:type="dxa"/>
          </w:tcPr>
          <w:p w14:paraId="6A1F0C92" w14:textId="77777777" w:rsidR="00027189" w:rsidRDefault="00E23660">
            <w:pPr>
              <w:spacing w:after="40"/>
            </w:pPr>
            <w:r w:rsidRPr="00E23660">
              <w:t>Author</w:t>
            </w:r>
          </w:p>
        </w:tc>
        <w:tc>
          <w:tcPr>
            <w:tcW w:w="5760" w:type="dxa"/>
          </w:tcPr>
          <w:p w14:paraId="44323BAB" w14:textId="77777777" w:rsidR="00027189" w:rsidRDefault="002C3E39">
            <w:pPr>
              <w:spacing w:after="40"/>
            </w:pPr>
            <w:r w:rsidRPr="002C3E39">
              <w:t>Stores details of authors who write the books.</w:t>
            </w:r>
          </w:p>
        </w:tc>
      </w:tr>
      <w:tr w:rsidR="00027189" w14:paraId="5298B25E" w14:textId="77777777">
        <w:trPr>
          <w:jc w:val="center"/>
        </w:trPr>
        <w:tc>
          <w:tcPr>
            <w:tcW w:w="1008" w:type="dxa"/>
          </w:tcPr>
          <w:p w14:paraId="53F8B8D9" w14:textId="77777777" w:rsidR="00027189" w:rsidRDefault="00AC44DF" w:rsidP="00AC44DF">
            <w:pPr>
              <w:spacing w:after="40"/>
              <w:jc w:val="center"/>
            </w:pPr>
            <w:r>
              <w:t>3</w:t>
            </w:r>
          </w:p>
        </w:tc>
        <w:tc>
          <w:tcPr>
            <w:tcW w:w="2880" w:type="dxa"/>
          </w:tcPr>
          <w:p w14:paraId="07D8498F" w14:textId="77777777" w:rsidR="00027189" w:rsidRDefault="003F304D">
            <w:pPr>
              <w:spacing w:after="40"/>
            </w:pPr>
            <w:r w:rsidRPr="003F304D">
              <w:t>Publisher</w:t>
            </w:r>
          </w:p>
        </w:tc>
        <w:tc>
          <w:tcPr>
            <w:tcW w:w="5760" w:type="dxa"/>
          </w:tcPr>
          <w:p w14:paraId="0F8A9592" w14:textId="77777777" w:rsidR="00027189" w:rsidRDefault="003F304D">
            <w:pPr>
              <w:spacing w:after="40"/>
            </w:pPr>
            <w:r w:rsidRPr="003F304D">
              <w:t>Stores information about publishers of the books.</w:t>
            </w:r>
          </w:p>
        </w:tc>
      </w:tr>
      <w:tr w:rsidR="00027189" w14:paraId="3C2545F7" w14:textId="77777777">
        <w:trPr>
          <w:jc w:val="center"/>
        </w:trPr>
        <w:tc>
          <w:tcPr>
            <w:tcW w:w="1008" w:type="dxa"/>
          </w:tcPr>
          <w:p w14:paraId="46FFA00E" w14:textId="77777777" w:rsidR="00027189" w:rsidRDefault="00AC44DF" w:rsidP="00AC44DF">
            <w:pPr>
              <w:spacing w:after="40"/>
              <w:jc w:val="center"/>
            </w:pPr>
            <w:r>
              <w:t>4</w:t>
            </w:r>
          </w:p>
        </w:tc>
        <w:tc>
          <w:tcPr>
            <w:tcW w:w="2880" w:type="dxa"/>
          </w:tcPr>
          <w:p w14:paraId="57AC261B" w14:textId="77777777" w:rsidR="00027189" w:rsidRDefault="003F304D">
            <w:pPr>
              <w:spacing w:after="40"/>
            </w:pPr>
            <w:r w:rsidRPr="003F304D">
              <w:t>Member</w:t>
            </w:r>
          </w:p>
        </w:tc>
        <w:tc>
          <w:tcPr>
            <w:tcW w:w="5760" w:type="dxa"/>
          </w:tcPr>
          <w:p w14:paraId="023EBEAB" w14:textId="77777777" w:rsidR="00027189" w:rsidRDefault="00AF0780">
            <w:pPr>
              <w:spacing w:after="40"/>
            </w:pPr>
            <w:r w:rsidRPr="00AF0780">
              <w:t>Stores details of library members.</w:t>
            </w:r>
          </w:p>
        </w:tc>
      </w:tr>
      <w:tr w:rsidR="00027189" w14:paraId="0F59551C" w14:textId="77777777">
        <w:trPr>
          <w:jc w:val="center"/>
        </w:trPr>
        <w:tc>
          <w:tcPr>
            <w:tcW w:w="1008" w:type="dxa"/>
          </w:tcPr>
          <w:p w14:paraId="7CF9F623" w14:textId="77777777" w:rsidR="00027189" w:rsidRDefault="00AC44DF" w:rsidP="00AC44DF">
            <w:pPr>
              <w:spacing w:after="40"/>
              <w:jc w:val="center"/>
            </w:pPr>
            <w:r>
              <w:t>5</w:t>
            </w:r>
          </w:p>
        </w:tc>
        <w:tc>
          <w:tcPr>
            <w:tcW w:w="2880" w:type="dxa"/>
          </w:tcPr>
          <w:p w14:paraId="1C6492A8" w14:textId="77777777" w:rsidR="00027189" w:rsidRDefault="00AF0780">
            <w:pPr>
              <w:spacing w:after="40"/>
            </w:pPr>
            <w:r w:rsidRPr="00AF0780">
              <w:t>Loan</w:t>
            </w:r>
          </w:p>
        </w:tc>
        <w:tc>
          <w:tcPr>
            <w:tcW w:w="5760" w:type="dxa"/>
          </w:tcPr>
          <w:p w14:paraId="595AE6E9" w14:textId="77777777" w:rsidR="00027189" w:rsidRDefault="008D525C">
            <w:pPr>
              <w:spacing w:after="40"/>
            </w:pPr>
            <w:r w:rsidRPr="008D525C">
              <w:t>Records books issued to members and their return details.</w:t>
            </w:r>
          </w:p>
        </w:tc>
      </w:tr>
      <w:tr w:rsidR="00027189" w14:paraId="2DEDFBD9" w14:textId="77777777">
        <w:trPr>
          <w:jc w:val="center"/>
        </w:trPr>
        <w:tc>
          <w:tcPr>
            <w:tcW w:w="1008" w:type="dxa"/>
          </w:tcPr>
          <w:p w14:paraId="7122CC31" w14:textId="77777777" w:rsidR="00027189" w:rsidRDefault="00AC44DF" w:rsidP="00AC44DF">
            <w:pPr>
              <w:spacing w:after="40"/>
              <w:jc w:val="center"/>
            </w:pPr>
            <w:r>
              <w:t>6</w:t>
            </w:r>
          </w:p>
        </w:tc>
        <w:tc>
          <w:tcPr>
            <w:tcW w:w="2880" w:type="dxa"/>
          </w:tcPr>
          <w:p w14:paraId="5F005668" w14:textId="77777777" w:rsidR="00027189" w:rsidRDefault="00AC44DF">
            <w:pPr>
              <w:spacing w:after="40"/>
            </w:pPr>
            <w:r w:rsidRPr="00AC44DF">
              <w:t>Fine</w:t>
            </w:r>
          </w:p>
        </w:tc>
        <w:tc>
          <w:tcPr>
            <w:tcW w:w="5760" w:type="dxa"/>
          </w:tcPr>
          <w:p w14:paraId="2AFFAF1F" w14:textId="77777777" w:rsidR="00027189" w:rsidRDefault="00AC44DF">
            <w:pPr>
              <w:spacing w:after="40"/>
            </w:pPr>
            <w:r w:rsidRPr="00AC44DF">
              <w:t>Stores fine details associated with overdue loans</w:t>
            </w:r>
            <w:r>
              <w:t>.</w:t>
            </w:r>
          </w:p>
        </w:tc>
      </w:tr>
    </w:tbl>
    <w:p w14:paraId="1DE38788" w14:textId="77777777" w:rsidR="00027189" w:rsidRDefault="00027189">
      <w:pPr>
        <w:spacing w:after="40"/>
      </w:pPr>
    </w:p>
    <w:p w14:paraId="3CD31BC3" w14:textId="77777777" w:rsidR="00027189" w:rsidRDefault="00C10D44">
      <w:pPr>
        <w:pStyle w:val="Heading3"/>
      </w:pPr>
      <w:proofErr w:type="gramStart"/>
      <w:r>
        <w:lastRenderedPageBreak/>
        <w:t>3.2  Entity</w:t>
      </w:r>
      <w:proofErr w:type="gramEnd"/>
      <w:r>
        <w:t xml:space="preserve"> Attributes and Attribute Types</w:t>
      </w:r>
    </w:p>
    <w:p w14:paraId="09DCD9E4" w14:textId="77777777" w:rsidR="00027189" w:rsidRDefault="00C10D44">
      <w:pPr>
        <w:pStyle w:val="BodyText"/>
      </w:pPr>
      <w:r>
        <w:t>Every attribute of every entity, along with its data type, key role and attribute type, is listed in Table 3.2. Primary-key attributes are marked PK and foreign-key attributes FK; all other attributes are simple, single-valued attributes.</w:t>
      </w:r>
    </w:p>
    <w:p w14:paraId="789FAF54" w14:textId="77777777" w:rsidR="00027189" w:rsidRDefault="00C10D44">
      <w:pPr>
        <w:pStyle w:val="BodyT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872"/>
        <w:gridCol w:w="2304"/>
        <w:gridCol w:w="1872"/>
        <w:gridCol w:w="1872"/>
        <w:gridCol w:w="1728"/>
      </w:tblGrid>
      <w:tr w:rsidR="00027189" w14:paraId="0FF5FA0C" w14:textId="77777777">
        <w:trPr>
          <w:jc w:val="center"/>
        </w:trPr>
        <w:tc>
          <w:tcPr>
            <w:tcW w:w="1872" w:type="dxa"/>
            <w:shd w:val="clear" w:color="auto" w:fill="D9E2F3"/>
          </w:tcPr>
          <w:p w14:paraId="21162FDD" w14:textId="77777777" w:rsidR="00027189" w:rsidRDefault="00C10D44">
            <w:pPr>
              <w:jc w:val="center"/>
            </w:pPr>
            <w:r>
              <w:rPr>
                <w:b/>
                <w:sz w:val="22"/>
              </w:rPr>
              <w:t>Entity</w:t>
            </w:r>
          </w:p>
        </w:tc>
        <w:tc>
          <w:tcPr>
            <w:tcW w:w="2304" w:type="dxa"/>
            <w:shd w:val="clear" w:color="auto" w:fill="D9E2F3"/>
          </w:tcPr>
          <w:p w14:paraId="6B36FEFC" w14:textId="77777777" w:rsidR="00027189" w:rsidRDefault="00C10D44">
            <w:pPr>
              <w:jc w:val="center"/>
            </w:pPr>
            <w:r>
              <w:rPr>
                <w:b/>
                <w:sz w:val="22"/>
              </w:rPr>
              <w:t>Attribute</w:t>
            </w:r>
          </w:p>
        </w:tc>
        <w:tc>
          <w:tcPr>
            <w:tcW w:w="1872" w:type="dxa"/>
            <w:shd w:val="clear" w:color="auto" w:fill="D9E2F3"/>
          </w:tcPr>
          <w:p w14:paraId="37E0F140" w14:textId="77777777" w:rsidR="00027189" w:rsidRDefault="00C10D44">
            <w:pPr>
              <w:jc w:val="center"/>
            </w:pPr>
            <w:r>
              <w:rPr>
                <w:b/>
                <w:sz w:val="22"/>
              </w:rPr>
              <w:t>Data Type</w:t>
            </w:r>
          </w:p>
        </w:tc>
        <w:tc>
          <w:tcPr>
            <w:tcW w:w="1872" w:type="dxa"/>
            <w:shd w:val="clear" w:color="auto" w:fill="D9E2F3"/>
          </w:tcPr>
          <w:p w14:paraId="4B93E6B6" w14:textId="77777777" w:rsidR="00027189" w:rsidRDefault="00C10D44">
            <w:pPr>
              <w:jc w:val="center"/>
            </w:pPr>
            <w:r>
              <w:rPr>
                <w:b/>
                <w:sz w:val="22"/>
              </w:rPr>
              <w:t>Key (PK / FK / —)</w:t>
            </w:r>
          </w:p>
        </w:tc>
        <w:tc>
          <w:tcPr>
            <w:tcW w:w="1728" w:type="dxa"/>
            <w:shd w:val="clear" w:color="auto" w:fill="D9E2F3"/>
          </w:tcPr>
          <w:p w14:paraId="0406B262" w14:textId="77777777" w:rsidR="00027189" w:rsidRDefault="00C10D44">
            <w:pPr>
              <w:jc w:val="center"/>
            </w:pPr>
            <w:r>
              <w:rPr>
                <w:b/>
                <w:sz w:val="22"/>
              </w:rPr>
              <w:t>Attribute Type</w:t>
            </w:r>
          </w:p>
        </w:tc>
      </w:tr>
      <w:tr w:rsidR="00027189" w:rsidRPr="00871D84" w14:paraId="4247E7F7" w14:textId="77777777">
        <w:trPr>
          <w:jc w:val="center"/>
        </w:trPr>
        <w:tc>
          <w:tcPr>
            <w:tcW w:w="1872" w:type="dxa"/>
          </w:tcPr>
          <w:p w14:paraId="6A866AC9" w14:textId="77777777" w:rsidR="00027189" w:rsidRPr="00871D84" w:rsidRDefault="00135E3B">
            <w:pPr>
              <w:spacing w:after="40"/>
              <w:rPr>
                <w:sz w:val="21"/>
                <w:szCs w:val="21"/>
              </w:rPr>
            </w:pPr>
            <w:r w:rsidRPr="00871D84">
              <w:rPr>
                <w:sz w:val="21"/>
                <w:szCs w:val="21"/>
              </w:rPr>
              <w:t>Book</w:t>
            </w:r>
          </w:p>
        </w:tc>
        <w:tc>
          <w:tcPr>
            <w:tcW w:w="2304" w:type="dxa"/>
          </w:tcPr>
          <w:p w14:paraId="41BB8559" w14:textId="77777777" w:rsidR="00027189" w:rsidRPr="00871D84" w:rsidRDefault="004B168A">
            <w:pPr>
              <w:spacing w:after="40"/>
              <w:rPr>
                <w:sz w:val="21"/>
                <w:szCs w:val="21"/>
              </w:rPr>
            </w:pPr>
            <w:proofErr w:type="spellStart"/>
            <w:r w:rsidRPr="00871D84">
              <w:rPr>
                <w:sz w:val="21"/>
                <w:szCs w:val="21"/>
              </w:rPr>
              <w:t>book_id</w:t>
            </w:r>
            <w:proofErr w:type="spellEnd"/>
          </w:p>
        </w:tc>
        <w:tc>
          <w:tcPr>
            <w:tcW w:w="1872" w:type="dxa"/>
          </w:tcPr>
          <w:p w14:paraId="51F7897D" w14:textId="77777777" w:rsidR="00027189" w:rsidRPr="00871D84" w:rsidRDefault="004B168A">
            <w:pPr>
              <w:spacing w:after="40"/>
              <w:rPr>
                <w:sz w:val="21"/>
                <w:szCs w:val="21"/>
              </w:rPr>
            </w:pPr>
            <w:r w:rsidRPr="00871D84">
              <w:rPr>
                <w:sz w:val="21"/>
                <w:szCs w:val="21"/>
              </w:rPr>
              <w:t>INT</w:t>
            </w:r>
          </w:p>
        </w:tc>
        <w:tc>
          <w:tcPr>
            <w:tcW w:w="1872" w:type="dxa"/>
          </w:tcPr>
          <w:p w14:paraId="2062584E" w14:textId="77777777" w:rsidR="00027189" w:rsidRPr="00871D84" w:rsidRDefault="004B168A">
            <w:pPr>
              <w:spacing w:after="40"/>
              <w:rPr>
                <w:sz w:val="21"/>
                <w:szCs w:val="21"/>
              </w:rPr>
            </w:pPr>
            <w:r w:rsidRPr="00871D84">
              <w:rPr>
                <w:sz w:val="21"/>
                <w:szCs w:val="21"/>
              </w:rPr>
              <w:t>PK</w:t>
            </w:r>
          </w:p>
        </w:tc>
        <w:tc>
          <w:tcPr>
            <w:tcW w:w="1728" w:type="dxa"/>
          </w:tcPr>
          <w:p w14:paraId="77E25E48" w14:textId="77777777" w:rsidR="00027189" w:rsidRPr="00871D84" w:rsidRDefault="00041CD0">
            <w:pPr>
              <w:spacing w:after="40"/>
              <w:rPr>
                <w:sz w:val="21"/>
                <w:szCs w:val="21"/>
              </w:rPr>
            </w:pPr>
            <w:r w:rsidRPr="00871D84">
              <w:rPr>
                <w:sz w:val="21"/>
                <w:szCs w:val="21"/>
              </w:rPr>
              <w:t>Simple</w:t>
            </w:r>
          </w:p>
        </w:tc>
      </w:tr>
      <w:tr w:rsidR="00027189" w:rsidRPr="00871D84" w14:paraId="374272D7" w14:textId="77777777">
        <w:trPr>
          <w:jc w:val="center"/>
        </w:trPr>
        <w:tc>
          <w:tcPr>
            <w:tcW w:w="1872" w:type="dxa"/>
          </w:tcPr>
          <w:p w14:paraId="5B9AD9A7" w14:textId="77777777" w:rsidR="002E2AA5" w:rsidRDefault="007B0EC4">
            <w:r>
              <w:rPr>
                <w:sz w:val="21"/>
              </w:rPr>
              <w:t>Book</w:t>
            </w:r>
          </w:p>
        </w:tc>
        <w:tc>
          <w:tcPr>
            <w:tcW w:w="2304" w:type="dxa"/>
          </w:tcPr>
          <w:p w14:paraId="5E9CBD39" w14:textId="77777777" w:rsidR="00027189" w:rsidRPr="00871D84" w:rsidRDefault="00041CD0">
            <w:pPr>
              <w:spacing w:after="40"/>
              <w:rPr>
                <w:sz w:val="21"/>
                <w:szCs w:val="21"/>
              </w:rPr>
            </w:pPr>
            <w:r w:rsidRPr="00871D84">
              <w:rPr>
                <w:sz w:val="21"/>
                <w:szCs w:val="21"/>
              </w:rPr>
              <w:t>title</w:t>
            </w:r>
          </w:p>
        </w:tc>
        <w:tc>
          <w:tcPr>
            <w:tcW w:w="1872" w:type="dxa"/>
          </w:tcPr>
          <w:p w14:paraId="3E142094" w14:textId="77777777" w:rsidR="00027189" w:rsidRPr="00871D84" w:rsidRDefault="00261969">
            <w:pPr>
              <w:spacing w:after="40"/>
              <w:rPr>
                <w:sz w:val="21"/>
                <w:szCs w:val="21"/>
              </w:rPr>
            </w:pPr>
            <w:proofErr w:type="gramStart"/>
            <w:r w:rsidRPr="00871D84">
              <w:rPr>
                <w:sz w:val="21"/>
                <w:szCs w:val="21"/>
              </w:rPr>
              <w:t>VARCHAR(</w:t>
            </w:r>
            <w:proofErr w:type="gramEnd"/>
            <w:r w:rsidRPr="00871D84">
              <w:rPr>
                <w:sz w:val="21"/>
                <w:szCs w:val="21"/>
              </w:rPr>
              <w:t>200)</w:t>
            </w:r>
          </w:p>
        </w:tc>
        <w:tc>
          <w:tcPr>
            <w:tcW w:w="1872" w:type="dxa"/>
          </w:tcPr>
          <w:p w14:paraId="2532A4AF" w14:textId="77777777" w:rsidR="00027189" w:rsidRPr="00871D84" w:rsidRDefault="00F350CC">
            <w:pPr>
              <w:spacing w:after="40"/>
              <w:rPr>
                <w:sz w:val="21"/>
                <w:szCs w:val="21"/>
              </w:rPr>
            </w:pPr>
            <w:r w:rsidRPr="00871D84">
              <w:rPr>
                <w:sz w:val="21"/>
                <w:szCs w:val="21"/>
              </w:rPr>
              <w:t>NOT NULL</w:t>
            </w:r>
          </w:p>
        </w:tc>
        <w:tc>
          <w:tcPr>
            <w:tcW w:w="1728" w:type="dxa"/>
          </w:tcPr>
          <w:p w14:paraId="22E49C07" w14:textId="77777777" w:rsidR="00027189" w:rsidRPr="00871D84" w:rsidRDefault="00622CB5">
            <w:pPr>
              <w:spacing w:after="40"/>
              <w:rPr>
                <w:sz w:val="21"/>
                <w:szCs w:val="21"/>
              </w:rPr>
            </w:pPr>
            <w:r w:rsidRPr="00871D84">
              <w:rPr>
                <w:sz w:val="21"/>
                <w:szCs w:val="21"/>
              </w:rPr>
              <w:t>S</w:t>
            </w:r>
            <w:r w:rsidR="000B1EEB" w:rsidRPr="00871D84">
              <w:rPr>
                <w:sz w:val="21"/>
                <w:szCs w:val="21"/>
              </w:rPr>
              <w:t>imple</w:t>
            </w:r>
          </w:p>
        </w:tc>
      </w:tr>
      <w:tr w:rsidR="00027189" w:rsidRPr="00871D84" w14:paraId="640CF2CA" w14:textId="77777777">
        <w:trPr>
          <w:jc w:val="center"/>
        </w:trPr>
        <w:tc>
          <w:tcPr>
            <w:tcW w:w="1872" w:type="dxa"/>
          </w:tcPr>
          <w:p w14:paraId="0B3C61B9" w14:textId="77777777" w:rsidR="002E2AA5" w:rsidRDefault="007B0EC4">
            <w:r>
              <w:t>Book</w:t>
            </w:r>
          </w:p>
        </w:tc>
        <w:tc>
          <w:tcPr>
            <w:tcW w:w="2304" w:type="dxa"/>
          </w:tcPr>
          <w:p w14:paraId="267DB1DA" w14:textId="77777777" w:rsidR="00027189" w:rsidRPr="00871D84" w:rsidRDefault="000B1EEB">
            <w:pPr>
              <w:spacing w:after="40"/>
              <w:rPr>
                <w:sz w:val="21"/>
                <w:szCs w:val="21"/>
              </w:rPr>
            </w:pPr>
            <w:proofErr w:type="spellStart"/>
            <w:r w:rsidRPr="00871D84">
              <w:rPr>
                <w:sz w:val="21"/>
                <w:szCs w:val="21"/>
              </w:rPr>
              <w:t>isbn</w:t>
            </w:r>
            <w:proofErr w:type="spellEnd"/>
          </w:p>
        </w:tc>
        <w:tc>
          <w:tcPr>
            <w:tcW w:w="1872" w:type="dxa"/>
          </w:tcPr>
          <w:p w14:paraId="3F1CC226" w14:textId="77777777" w:rsidR="00027189" w:rsidRPr="00871D84" w:rsidRDefault="00613621">
            <w:pPr>
              <w:spacing w:after="40"/>
              <w:rPr>
                <w:sz w:val="21"/>
                <w:szCs w:val="21"/>
              </w:rPr>
            </w:pPr>
            <w:proofErr w:type="gramStart"/>
            <w:r w:rsidRPr="00871D84">
              <w:rPr>
                <w:sz w:val="21"/>
                <w:szCs w:val="21"/>
              </w:rPr>
              <w:t>VARCHAR(</w:t>
            </w:r>
            <w:proofErr w:type="gramEnd"/>
            <w:r w:rsidRPr="00871D84">
              <w:rPr>
                <w:sz w:val="21"/>
                <w:szCs w:val="21"/>
              </w:rPr>
              <w:t>20)</w:t>
            </w:r>
          </w:p>
        </w:tc>
        <w:tc>
          <w:tcPr>
            <w:tcW w:w="1872" w:type="dxa"/>
          </w:tcPr>
          <w:p w14:paraId="4D51105C" w14:textId="77777777" w:rsidR="00027189" w:rsidRPr="00871D84" w:rsidRDefault="00613621">
            <w:pPr>
              <w:spacing w:after="40"/>
              <w:rPr>
                <w:sz w:val="21"/>
                <w:szCs w:val="21"/>
              </w:rPr>
            </w:pPr>
            <w:proofErr w:type="gramStart"/>
            <w:r w:rsidRPr="00871D84">
              <w:rPr>
                <w:sz w:val="21"/>
                <w:szCs w:val="21"/>
              </w:rPr>
              <w:t>UNIQUE</w:t>
            </w:r>
            <w:r w:rsidR="00253111" w:rsidRPr="00871D84">
              <w:rPr>
                <w:sz w:val="21"/>
                <w:szCs w:val="21"/>
              </w:rPr>
              <w:t>,NOT</w:t>
            </w:r>
            <w:proofErr w:type="gramEnd"/>
            <w:r w:rsidR="00253111" w:rsidRPr="00871D84">
              <w:rPr>
                <w:sz w:val="21"/>
                <w:szCs w:val="21"/>
              </w:rPr>
              <w:t xml:space="preserve"> NULL</w:t>
            </w:r>
          </w:p>
        </w:tc>
        <w:tc>
          <w:tcPr>
            <w:tcW w:w="1728" w:type="dxa"/>
          </w:tcPr>
          <w:p w14:paraId="39ED6A1F" w14:textId="77777777" w:rsidR="00027189" w:rsidRPr="00871D84" w:rsidRDefault="00253111">
            <w:pPr>
              <w:spacing w:after="40"/>
              <w:rPr>
                <w:sz w:val="21"/>
                <w:szCs w:val="21"/>
              </w:rPr>
            </w:pPr>
            <w:r w:rsidRPr="00871D84">
              <w:rPr>
                <w:sz w:val="21"/>
                <w:szCs w:val="21"/>
              </w:rPr>
              <w:t>Simple</w:t>
            </w:r>
          </w:p>
        </w:tc>
      </w:tr>
      <w:tr w:rsidR="00027189" w:rsidRPr="00871D84" w14:paraId="7803E648" w14:textId="77777777">
        <w:trPr>
          <w:jc w:val="center"/>
        </w:trPr>
        <w:tc>
          <w:tcPr>
            <w:tcW w:w="1872" w:type="dxa"/>
          </w:tcPr>
          <w:p w14:paraId="5FCB0CD1" w14:textId="77777777" w:rsidR="002E2AA5" w:rsidRDefault="007B0EC4">
            <w:r>
              <w:t>Book</w:t>
            </w:r>
          </w:p>
        </w:tc>
        <w:tc>
          <w:tcPr>
            <w:tcW w:w="2304" w:type="dxa"/>
          </w:tcPr>
          <w:p w14:paraId="0BB79B2D" w14:textId="77777777" w:rsidR="00027189" w:rsidRPr="00871D84" w:rsidRDefault="00EE37D1">
            <w:pPr>
              <w:spacing w:after="40"/>
              <w:rPr>
                <w:sz w:val="21"/>
                <w:szCs w:val="21"/>
              </w:rPr>
            </w:pPr>
            <w:proofErr w:type="spellStart"/>
            <w:r w:rsidRPr="00871D84">
              <w:rPr>
                <w:sz w:val="21"/>
                <w:szCs w:val="21"/>
              </w:rPr>
              <w:t>t</w:t>
            </w:r>
            <w:r w:rsidR="00FC12BE" w:rsidRPr="00871D84">
              <w:rPr>
                <w:sz w:val="21"/>
                <w:szCs w:val="21"/>
              </w:rPr>
              <w:t>otal_</w:t>
            </w:r>
            <w:r w:rsidRPr="00871D84">
              <w:rPr>
                <w:sz w:val="21"/>
                <w:szCs w:val="21"/>
              </w:rPr>
              <w:t>copies</w:t>
            </w:r>
            <w:proofErr w:type="spellEnd"/>
          </w:p>
        </w:tc>
        <w:tc>
          <w:tcPr>
            <w:tcW w:w="1872" w:type="dxa"/>
          </w:tcPr>
          <w:p w14:paraId="1DC8BA62" w14:textId="77777777" w:rsidR="00027189" w:rsidRPr="00871D84" w:rsidRDefault="00EE37D1">
            <w:pPr>
              <w:spacing w:after="40"/>
              <w:rPr>
                <w:sz w:val="21"/>
                <w:szCs w:val="21"/>
              </w:rPr>
            </w:pPr>
            <w:r w:rsidRPr="00871D84">
              <w:rPr>
                <w:sz w:val="21"/>
                <w:szCs w:val="21"/>
              </w:rPr>
              <w:t>INT</w:t>
            </w:r>
          </w:p>
        </w:tc>
        <w:tc>
          <w:tcPr>
            <w:tcW w:w="1872" w:type="dxa"/>
          </w:tcPr>
          <w:p w14:paraId="38A2FB72" w14:textId="77777777" w:rsidR="00027189" w:rsidRPr="00871D84" w:rsidRDefault="00F504EC">
            <w:pPr>
              <w:spacing w:after="40"/>
              <w:rPr>
                <w:sz w:val="21"/>
                <w:szCs w:val="21"/>
              </w:rPr>
            </w:pPr>
            <w:r w:rsidRPr="00871D84">
              <w:rPr>
                <w:sz w:val="21"/>
                <w:szCs w:val="21"/>
              </w:rPr>
              <w:t>DEFAULT 1</w:t>
            </w:r>
          </w:p>
        </w:tc>
        <w:tc>
          <w:tcPr>
            <w:tcW w:w="1728" w:type="dxa"/>
          </w:tcPr>
          <w:p w14:paraId="5F9526F1" w14:textId="77777777" w:rsidR="00027189" w:rsidRPr="00871D84" w:rsidRDefault="00F504EC">
            <w:pPr>
              <w:spacing w:after="40"/>
              <w:rPr>
                <w:sz w:val="21"/>
                <w:szCs w:val="21"/>
              </w:rPr>
            </w:pPr>
            <w:r w:rsidRPr="00871D84">
              <w:rPr>
                <w:sz w:val="21"/>
                <w:szCs w:val="21"/>
              </w:rPr>
              <w:t>Simple</w:t>
            </w:r>
          </w:p>
        </w:tc>
      </w:tr>
      <w:tr w:rsidR="00027189" w:rsidRPr="00871D84" w14:paraId="48BCEA30" w14:textId="77777777">
        <w:trPr>
          <w:jc w:val="center"/>
        </w:trPr>
        <w:tc>
          <w:tcPr>
            <w:tcW w:w="1872" w:type="dxa"/>
          </w:tcPr>
          <w:p w14:paraId="48A6463A" w14:textId="77777777" w:rsidR="002E2AA5" w:rsidRDefault="007B0EC4">
            <w:r>
              <w:t>Book</w:t>
            </w:r>
          </w:p>
        </w:tc>
        <w:tc>
          <w:tcPr>
            <w:tcW w:w="2304" w:type="dxa"/>
          </w:tcPr>
          <w:p w14:paraId="2DE0F278" w14:textId="77777777" w:rsidR="00027189" w:rsidRPr="00871D84" w:rsidRDefault="001F3DAA">
            <w:pPr>
              <w:spacing w:after="40"/>
              <w:rPr>
                <w:sz w:val="21"/>
                <w:szCs w:val="21"/>
              </w:rPr>
            </w:pPr>
            <w:proofErr w:type="spellStart"/>
            <w:r w:rsidRPr="00871D84">
              <w:rPr>
                <w:sz w:val="21"/>
                <w:szCs w:val="21"/>
              </w:rPr>
              <w:t>a</w:t>
            </w:r>
            <w:r w:rsidR="00051CA6" w:rsidRPr="00871D84">
              <w:rPr>
                <w:sz w:val="21"/>
                <w:szCs w:val="21"/>
              </w:rPr>
              <w:t>vailable_</w:t>
            </w:r>
            <w:r w:rsidRPr="00871D84">
              <w:rPr>
                <w:sz w:val="21"/>
                <w:szCs w:val="21"/>
              </w:rPr>
              <w:t>copies</w:t>
            </w:r>
            <w:proofErr w:type="spellEnd"/>
          </w:p>
        </w:tc>
        <w:tc>
          <w:tcPr>
            <w:tcW w:w="1872" w:type="dxa"/>
          </w:tcPr>
          <w:p w14:paraId="29C29F71" w14:textId="77777777" w:rsidR="00027189" w:rsidRPr="00871D84" w:rsidRDefault="001F3DAA">
            <w:pPr>
              <w:spacing w:after="40"/>
              <w:rPr>
                <w:sz w:val="21"/>
                <w:szCs w:val="21"/>
              </w:rPr>
            </w:pPr>
            <w:r w:rsidRPr="00871D84">
              <w:rPr>
                <w:sz w:val="21"/>
                <w:szCs w:val="21"/>
              </w:rPr>
              <w:t>INT</w:t>
            </w:r>
          </w:p>
        </w:tc>
        <w:tc>
          <w:tcPr>
            <w:tcW w:w="1872" w:type="dxa"/>
          </w:tcPr>
          <w:p w14:paraId="2A6B6E38" w14:textId="77777777" w:rsidR="00027189" w:rsidRPr="00871D84" w:rsidRDefault="001F3DAA">
            <w:pPr>
              <w:spacing w:after="40"/>
              <w:rPr>
                <w:sz w:val="21"/>
                <w:szCs w:val="21"/>
              </w:rPr>
            </w:pPr>
            <w:r w:rsidRPr="00871D84">
              <w:rPr>
                <w:sz w:val="21"/>
                <w:szCs w:val="21"/>
              </w:rPr>
              <w:t>-</w:t>
            </w:r>
          </w:p>
        </w:tc>
        <w:tc>
          <w:tcPr>
            <w:tcW w:w="1728" w:type="dxa"/>
          </w:tcPr>
          <w:p w14:paraId="76702EB6" w14:textId="77777777" w:rsidR="00027189" w:rsidRPr="00871D84" w:rsidRDefault="00CC1116">
            <w:pPr>
              <w:spacing w:after="40"/>
              <w:rPr>
                <w:sz w:val="21"/>
                <w:szCs w:val="21"/>
              </w:rPr>
            </w:pPr>
            <w:r w:rsidRPr="00871D84">
              <w:rPr>
                <w:sz w:val="21"/>
                <w:szCs w:val="21"/>
              </w:rPr>
              <w:t>Derived</w:t>
            </w:r>
          </w:p>
        </w:tc>
      </w:tr>
      <w:tr w:rsidR="00027189" w:rsidRPr="00871D84" w14:paraId="30ACE9C8" w14:textId="77777777">
        <w:trPr>
          <w:jc w:val="center"/>
        </w:trPr>
        <w:tc>
          <w:tcPr>
            <w:tcW w:w="1872" w:type="dxa"/>
          </w:tcPr>
          <w:p w14:paraId="127106D6" w14:textId="77777777" w:rsidR="002E2AA5" w:rsidRDefault="007B0EC4">
            <w:r>
              <w:t>Book</w:t>
            </w:r>
          </w:p>
        </w:tc>
        <w:tc>
          <w:tcPr>
            <w:tcW w:w="2304" w:type="dxa"/>
          </w:tcPr>
          <w:p w14:paraId="151FF997" w14:textId="77777777" w:rsidR="00027189" w:rsidRPr="00871D84" w:rsidRDefault="00CC1116">
            <w:pPr>
              <w:spacing w:after="40"/>
              <w:rPr>
                <w:sz w:val="21"/>
                <w:szCs w:val="21"/>
              </w:rPr>
            </w:pPr>
            <w:r w:rsidRPr="00871D84">
              <w:rPr>
                <w:sz w:val="21"/>
                <w:szCs w:val="21"/>
              </w:rPr>
              <w:t>genre</w:t>
            </w:r>
          </w:p>
        </w:tc>
        <w:tc>
          <w:tcPr>
            <w:tcW w:w="1872" w:type="dxa"/>
          </w:tcPr>
          <w:p w14:paraId="06B6D207" w14:textId="77777777" w:rsidR="00027189" w:rsidRPr="00871D84" w:rsidRDefault="00D6491C">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2EA4048D" w14:textId="77777777" w:rsidR="00027189" w:rsidRPr="00871D84" w:rsidRDefault="00D6491C">
            <w:pPr>
              <w:spacing w:after="40"/>
              <w:rPr>
                <w:sz w:val="21"/>
                <w:szCs w:val="21"/>
              </w:rPr>
            </w:pPr>
            <w:r w:rsidRPr="00871D84">
              <w:rPr>
                <w:sz w:val="21"/>
                <w:szCs w:val="21"/>
              </w:rPr>
              <w:t>-</w:t>
            </w:r>
          </w:p>
        </w:tc>
        <w:tc>
          <w:tcPr>
            <w:tcW w:w="1728" w:type="dxa"/>
          </w:tcPr>
          <w:p w14:paraId="654F5CED" w14:textId="77777777" w:rsidR="00027189" w:rsidRPr="00871D84" w:rsidRDefault="009C414E">
            <w:pPr>
              <w:spacing w:after="40"/>
              <w:rPr>
                <w:sz w:val="21"/>
                <w:szCs w:val="21"/>
              </w:rPr>
            </w:pPr>
            <w:r w:rsidRPr="00871D84">
              <w:rPr>
                <w:sz w:val="21"/>
                <w:szCs w:val="21"/>
              </w:rPr>
              <w:t>Simple</w:t>
            </w:r>
          </w:p>
        </w:tc>
      </w:tr>
      <w:tr w:rsidR="00027189" w:rsidRPr="00871D84" w14:paraId="56872279" w14:textId="77777777">
        <w:trPr>
          <w:jc w:val="center"/>
        </w:trPr>
        <w:tc>
          <w:tcPr>
            <w:tcW w:w="1872" w:type="dxa"/>
          </w:tcPr>
          <w:p w14:paraId="749176E5" w14:textId="77777777" w:rsidR="002E2AA5" w:rsidRDefault="007B0EC4">
            <w:r>
              <w:t>Book</w:t>
            </w:r>
          </w:p>
        </w:tc>
        <w:tc>
          <w:tcPr>
            <w:tcW w:w="2304" w:type="dxa"/>
          </w:tcPr>
          <w:p w14:paraId="0B8B15D9" w14:textId="77777777" w:rsidR="00027189" w:rsidRPr="00871D84" w:rsidRDefault="00F64BA3">
            <w:pPr>
              <w:spacing w:after="40"/>
              <w:rPr>
                <w:sz w:val="21"/>
                <w:szCs w:val="21"/>
              </w:rPr>
            </w:pPr>
            <w:proofErr w:type="spellStart"/>
            <w:r w:rsidRPr="00871D84">
              <w:rPr>
                <w:sz w:val="21"/>
                <w:szCs w:val="21"/>
              </w:rPr>
              <w:t>p</w:t>
            </w:r>
            <w:r w:rsidR="00CC1116" w:rsidRPr="00871D84">
              <w:rPr>
                <w:sz w:val="21"/>
                <w:szCs w:val="21"/>
              </w:rPr>
              <w:t>ublication</w:t>
            </w:r>
            <w:r w:rsidRPr="00871D84">
              <w:rPr>
                <w:sz w:val="21"/>
                <w:szCs w:val="21"/>
              </w:rPr>
              <w:t>_year</w:t>
            </w:r>
            <w:proofErr w:type="spellEnd"/>
          </w:p>
        </w:tc>
        <w:tc>
          <w:tcPr>
            <w:tcW w:w="1872" w:type="dxa"/>
          </w:tcPr>
          <w:p w14:paraId="71D1D39C" w14:textId="77777777" w:rsidR="00027189" w:rsidRPr="00871D84" w:rsidRDefault="00D6491C">
            <w:pPr>
              <w:spacing w:after="40"/>
              <w:rPr>
                <w:sz w:val="21"/>
                <w:szCs w:val="21"/>
              </w:rPr>
            </w:pPr>
            <w:r w:rsidRPr="00871D84">
              <w:rPr>
                <w:sz w:val="21"/>
                <w:szCs w:val="21"/>
              </w:rPr>
              <w:t>YEAR</w:t>
            </w:r>
          </w:p>
        </w:tc>
        <w:tc>
          <w:tcPr>
            <w:tcW w:w="1872" w:type="dxa"/>
          </w:tcPr>
          <w:p w14:paraId="19B00734" w14:textId="77777777" w:rsidR="00027189" w:rsidRPr="00871D84" w:rsidRDefault="00D6491C">
            <w:pPr>
              <w:spacing w:after="40"/>
              <w:rPr>
                <w:sz w:val="21"/>
                <w:szCs w:val="21"/>
              </w:rPr>
            </w:pPr>
            <w:r w:rsidRPr="00871D84">
              <w:rPr>
                <w:sz w:val="21"/>
                <w:szCs w:val="21"/>
              </w:rPr>
              <w:t>-</w:t>
            </w:r>
          </w:p>
        </w:tc>
        <w:tc>
          <w:tcPr>
            <w:tcW w:w="1728" w:type="dxa"/>
          </w:tcPr>
          <w:p w14:paraId="11110F5D" w14:textId="77777777" w:rsidR="00027189" w:rsidRPr="00871D84" w:rsidRDefault="009C414E">
            <w:pPr>
              <w:spacing w:after="40"/>
              <w:rPr>
                <w:sz w:val="21"/>
                <w:szCs w:val="21"/>
              </w:rPr>
            </w:pPr>
            <w:r w:rsidRPr="00871D84">
              <w:rPr>
                <w:sz w:val="21"/>
                <w:szCs w:val="21"/>
              </w:rPr>
              <w:t>Simple</w:t>
            </w:r>
          </w:p>
        </w:tc>
      </w:tr>
      <w:tr w:rsidR="00027189" w:rsidRPr="00871D84" w14:paraId="341FFDF7" w14:textId="77777777">
        <w:trPr>
          <w:jc w:val="center"/>
        </w:trPr>
        <w:tc>
          <w:tcPr>
            <w:tcW w:w="1872" w:type="dxa"/>
          </w:tcPr>
          <w:p w14:paraId="194264EF" w14:textId="77777777" w:rsidR="002E2AA5" w:rsidRDefault="007B0EC4">
            <w:r>
              <w:t>Book</w:t>
            </w:r>
          </w:p>
        </w:tc>
        <w:tc>
          <w:tcPr>
            <w:tcW w:w="2304" w:type="dxa"/>
          </w:tcPr>
          <w:p w14:paraId="2326EAA9" w14:textId="77777777" w:rsidR="00027189" w:rsidRPr="00871D84" w:rsidRDefault="00F64BA3">
            <w:pPr>
              <w:spacing w:after="40"/>
              <w:rPr>
                <w:sz w:val="21"/>
                <w:szCs w:val="21"/>
              </w:rPr>
            </w:pPr>
            <w:r w:rsidRPr="00871D84">
              <w:rPr>
                <w:sz w:val="21"/>
                <w:szCs w:val="21"/>
              </w:rPr>
              <w:t>authors</w:t>
            </w:r>
          </w:p>
        </w:tc>
        <w:tc>
          <w:tcPr>
            <w:tcW w:w="1872" w:type="dxa"/>
          </w:tcPr>
          <w:p w14:paraId="270513F6" w14:textId="77777777" w:rsidR="00027189" w:rsidRPr="00871D84" w:rsidRDefault="00D6491C">
            <w:pPr>
              <w:spacing w:after="40"/>
              <w:rPr>
                <w:sz w:val="21"/>
                <w:szCs w:val="21"/>
              </w:rPr>
            </w:pPr>
            <w:r w:rsidRPr="00871D84">
              <w:rPr>
                <w:sz w:val="21"/>
                <w:szCs w:val="21"/>
              </w:rPr>
              <w:t>TEXT</w:t>
            </w:r>
          </w:p>
        </w:tc>
        <w:tc>
          <w:tcPr>
            <w:tcW w:w="1872" w:type="dxa"/>
          </w:tcPr>
          <w:p w14:paraId="08DB918C" w14:textId="77777777" w:rsidR="00027189" w:rsidRPr="00871D84" w:rsidRDefault="00AB0623">
            <w:pPr>
              <w:spacing w:after="40"/>
              <w:rPr>
                <w:sz w:val="21"/>
                <w:szCs w:val="21"/>
              </w:rPr>
            </w:pPr>
            <w:r w:rsidRPr="00871D84">
              <w:rPr>
                <w:sz w:val="21"/>
                <w:szCs w:val="21"/>
              </w:rPr>
              <w:t>-</w:t>
            </w:r>
          </w:p>
        </w:tc>
        <w:tc>
          <w:tcPr>
            <w:tcW w:w="1728" w:type="dxa"/>
          </w:tcPr>
          <w:p w14:paraId="6A6B5EC8" w14:textId="77777777" w:rsidR="00027189" w:rsidRPr="00871D84" w:rsidRDefault="0000733B">
            <w:pPr>
              <w:spacing w:after="40"/>
              <w:rPr>
                <w:sz w:val="21"/>
                <w:szCs w:val="21"/>
              </w:rPr>
            </w:pPr>
            <w:r w:rsidRPr="00871D84">
              <w:rPr>
                <w:sz w:val="21"/>
                <w:szCs w:val="21"/>
              </w:rPr>
              <w:t>Multi-valued</w:t>
            </w:r>
          </w:p>
        </w:tc>
      </w:tr>
      <w:tr w:rsidR="00027189" w:rsidRPr="00871D84" w14:paraId="23BF47ED" w14:textId="77777777">
        <w:trPr>
          <w:jc w:val="center"/>
        </w:trPr>
        <w:tc>
          <w:tcPr>
            <w:tcW w:w="1872" w:type="dxa"/>
          </w:tcPr>
          <w:p w14:paraId="4A5EC85E" w14:textId="77777777" w:rsidR="00027189" w:rsidRPr="00871D84" w:rsidRDefault="0000733B">
            <w:pPr>
              <w:spacing w:after="40"/>
              <w:rPr>
                <w:sz w:val="21"/>
                <w:szCs w:val="21"/>
              </w:rPr>
            </w:pPr>
            <w:r w:rsidRPr="00871D84">
              <w:rPr>
                <w:sz w:val="21"/>
                <w:szCs w:val="21"/>
              </w:rPr>
              <w:t>Author</w:t>
            </w:r>
          </w:p>
        </w:tc>
        <w:tc>
          <w:tcPr>
            <w:tcW w:w="2304" w:type="dxa"/>
          </w:tcPr>
          <w:p w14:paraId="31399D9C" w14:textId="77777777" w:rsidR="00027189" w:rsidRPr="00871D84" w:rsidRDefault="00D310F8">
            <w:pPr>
              <w:spacing w:after="40"/>
              <w:rPr>
                <w:sz w:val="21"/>
                <w:szCs w:val="21"/>
              </w:rPr>
            </w:pPr>
            <w:proofErr w:type="spellStart"/>
            <w:r w:rsidRPr="00871D84">
              <w:rPr>
                <w:sz w:val="21"/>
                <w:szCs w:val="21"/>
              </w:rPr>
              <w:t>author_id</w:t>
            </w:r>
            <w:proofErr w:type="spellEnd"/>
          </w:p>
        </w:tc>
        <w:tc>
          <w:tcPr>
            <w:tcW w:w="1872" w:type="dxa"/>
          </w:tcPr>
          <w:p w14:paraId="0A602CE3" w14:textId="77777777" w:rsidR="00027189" w:rsidRPr="00871D84" w:rsidRDefault="0027729C">
            <w:pPr>
              <w:spacing w:after="40"/>
              <w:rPr>
                <w:sz w:val="21"/>
                <w:szCs w:val="21"/>
              </w:rPr>
            </w:pPr>
            <w:r w:rsidRPr="00871D84">
              <w:rPr>
                <w:sz w:val="21"/>
                <w:szCs w:val="21"/>
              </w:rPr>
              <w:t>INT</w:t>
            </w:r>
          </w:p>
        </w:tc>
        <w:tc>
          <w:tcPr>
            <w:tcW w:w="1872" w:type="dxa"/>
          </w:tcPr>
          <w:p w14:paraId="26A6B152" w14:textId="77777777" w:rsidR="00027189" w:rsidRPr="00871D84" w:rsidRDefault="001A3F64">
            <w:pPr>
              <w:spacing w:after="40"/>
              <w:rPr>
                <w:sz w:val="21"/>
                <w:szCs w:val="21"/>
              </w:rPr>
            </w:pPr>
            <w:r w:rsidRPr="00871D84">
              <w:rPr>
                <w:sz w:val="21"/>
                <w:szCs w:val="21"/>
              </w:rPr>
              <w:t>PK</w:t>
            </w:r>
          </w:p>
        </w:tc>
        <w:tc>
          <w:tcPr>
            <w:tcW w:w="1728" w:type="dxa"/>
          </w:tcPr>
          <w:p w14:paraId="63ED5ABF" w14:textId="77777777" w:rsidR="00027189" w:rsidRPr="00871D84" w:rsidRDefault="00C55922">
            <w:pPr>
              <w:spacing w:after="40"/>
              <w:rPr>
                <w:sz w:val="21"/>
                <w:szCs w:val="21"/>
              </w:rPr>
            </w:pPr>
            <w:r w:rsidRPr="00871D84">
              <w:rPr>
                <w:sz w:val="21"/>
                <w:szCs w:val="21"/>
              </w:rPr>
              <w:t>Simple</w:t>
            </w:r>
          </w:p>
        </w:tc>
      </w:tr>
      <w:tr w:rsidR="00027189" w:rsidRPr="00871D84" w14:paraId="4DCADC11" w14:textId="77777777">
        <w:trPr>
          <w:jc w:val="center"/>
        </w:trPr>
        <w:tc>
          <w:tcPr>
            <w:tcW w:w="1872" w:type="dxa"/>
          </w:tcPr>
          <w:p w14:paraId="7C371035" w14:textId="77777777" w:rsidR="002E2AA5" w:rsidRDefault="007B0EC4">
            <w:r>
              <w:rPr>
                <w:sz w:val="21"/>
              </w:rPr>
              <w:t>Author</w:t>
            </w:r>
          </w:p>
        </w:tc>
        <w:tc>
          <w:tcPr>
            <w:tcW w:w="2304" w:type="dxa"/>
          </w:tcPr>
          <w:p w14:paraId="6775BB89" w14:textId="77777777" w:rsidR="00027189" w:rsidRPr="00871D84" w:rsidRDefault="001967DC">
            <w:pPr>
              <w:spacing w:after="40"/>
              <w:rPr>
                <w:sz w:val="21"/>
                <w:szCs w:val="21"/>
              </w:rPr>
            </w:pPr>
            <w:proofErr w:type="spellStart"/>
            <w:r w:rsidRPr="00871D84">
              <w:rPr>
                <w:sz w:val="21"/>
                <w:szCs w:val="21"/>
              </w:rPr>
              <w:t>first_name</w:t>
            </w:r>
            <w:proofErr w:type="spellEnd"/>
          </w:p>
        </w:tc>
        <w:tc>
          <w:tcPr>
            <w:tcW w:w="1872" w:type="dxa"/>
          </w:tcPr>
          <w:p w14:paraId="2AA86165" w14:textId="77777777" w:rsidR="00027189" w:rsidRPr="00871D84" w:rsidRDefault="0027729C">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18AD2561" w14:textId="77777777" w:rsidR="00027189" w:rsidRPr="00871D84" w:rsidRDefault="00C55922">
            <w:pPr>
              <w:spacing w:after="40"/>
              <w:rPr>
                <w:sz w:val="21"/>
                <w:szCs w:val="21"/>
              </w:rPr>
            </w:pPr>
            <w:r w:rsidRPr="00871D84">
              <w:rPr>
                <w:sz w:val="21"/>
                <w:szCs w:val="21"/>
              </w:rPr>
              <w:t>-</w:t>
            </w:r>
          </w:p>
        </w:tc>
        <w:tc>
          <w:tcPr>
            <w:tcW w:w="1728" w:type="dxa"/>
          </w:tcPr>
          <w:p w14:paraId="457FAADE" w14:textId="77777777" w:rsidR="00027189" w:rsidRPr="00871D84" w:rsidRDefault="00BB6ACC">
            <w:pPr>
              <w:spacing w:after="40"/>
              <w:rPr>
                <w:sz w:val="21"/>
                <w:szCs w:val="21"/>
              </w:rPr>
            </w:pPr>
            <w:r w:rsidRPr="00871D84">
              <w:rPr>
                <w:sz w:val="21"/>
                <w:szCs w:val="21"/>
              </w:rPr>
              <w:t>Composite</w:t>
            </w:r>
          </w:p>
        </w:tc>
      </w:tr>
      <w:tr w:rsidR="00027189" w:rsidRPr="00871D84" w14:paraId="00CF9B7E" w14:textId="77777777">
        <w:trPr>
          <w:jc w:val="center"/>
        </w:trPr>
        <w:tc>
          <w:tcPr>
            <w:tcW w:w="1872" w:type="dxa"/>
          </w:tcPr>
          <w:p w14:paraId="7A6954B5" w14:textId="77777777" w:rsidR="002E2AA5" w:rsidRDefault="007B0EC4">
            <w:r>
              <w:t>Author</w:t>
            </w:r>
          </w:p>
        </w:tc>
        <w:tc>
          <w:tcPr>
            <w:tcW w:w="2304" w:type="dxa"/>
          </w:tcPr>
          <w:p w14:paraId="35E3B078" w14:textId="77777777" w:rsidR="00027189" w:rsidRPr="00871D84" w:rsidRDefault="001967DC">
            <w:pPr>
              <w:spacing w:after="40"/>
              <w:rPr>
                <w:sz w:val="21"/>
                <w:szCs w:val="21"/>
              </w:rPr>
            </w:pPr>
            <w:proofErr w:type="spellStart"/>
            <w:r w:rsidRPr="00871D84">
              <w:rPr>
                <w:sz w:val="21"/>
                <w:szCs w:val="21"/>
              </w:rPr>
              <w:t>last_name</w:t>
            </w:r>
            <w:proofErr w:type="spellEnd"/>
          </w:p>
        </w:tc>
        <w:tc>
          <w:tcPr>
            <w:tcW w:w="1872" w:type="dxa"/>
          </w:tcPr>
          <w:p w14:paraId="7AF5CA3A" w14:textId="77777777" w:rsidR="00027189" w:rsidRPr="00871D84" w:rsidRDefault="001A3F64">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425BFCB8" w14:textId="77777777" w:rsidR="00027189" w:rsidRPr="00871D84" w:rsidRDefault="00C55922">
            <w:pPr>
              <w:spacing w:after="40"/>
              <w:rPr>
                <w:sz w:val="21"/>
                <w:szCs w:val="21"/>
              </w:rPr>
            </w:pPr>
            <w:r w:rsidRPr="00871D84">
              <w:rPr>
                <w:sz w:val="21"/>
                <w:szCs w:val="21"/>
              </w:rPr>
              <w:t>-</w:t>
            </w:r>
          </w:p>
        </w:tc>
        <w:tc>
          <w:tcPr>
            <w:tcW w:w="1728" w:type="dxa"/>
          </w:tcPr>
          <w:p w14:paraId="5DFAFD2D" w14:textId="77777777" w:rsidR="00027189" w:rsidRPr="00871D84" w:rsidRDefault="00BB6ACC">
            <w:pPr>
              <w:spacing w:after="40"/>
              <w:rPr>
                <w:sz w:val="21"/>
                <w:szCs w:val="21"/>
              </w:rPr>
            </w:pPr>
            <w:r w:rsidRPr="00871D84">
              <w:rPr>
                <w:sz w:val="21"/>
                <w:szCs w:val="21"/>
              </w:rPr>
              <w:t>Composite</w:t>
            </w:r>
          </w:p>
        </w:tc>
      </w:tr>
      <w:tr w:rsidR="00027189" w:rsidRPr="00871D84" w14:paraId="710D0B2B" w14:textId="77777777">
        <w:trPr>
          <w:jc w:val="center"/>
        </w:trPr>
        <w:tc>
          <w:tcPr>
            <w:tcW w:w="1872" w:type="dxa"/>
          </w:tcPr>
          <w:p w14:paraId="378CD2B8" w14:textId="77777777" w:rsidR="002E2AA5" w:rsidRDefault="007B0EC4">
            <w:r>
              <w:t>Author</w:t>
            </w:r>
          </w:p>
        </w:tc>
        <w:tc>
          <w:tcPr>
            <w:tcW w:w="2304" w:type="dxa"/>
          </w:tcPr>
          <w:p w14:paraId="307C9B30" w14:textId="77777777" w:rsidR="00027189" w:rsidRPr="00871D84" w:rsidRDefault="001967DC">
            <w:pPr>
              <w:spacing w:after="40"/>
              <w:rPr>
                <w:sz w:val="21"/>
                <w:szCs w:val="21"/>
              </w:rPr>
            </w:pPr>
            <w:r w:rsidRPr="00871D84">
              <w:rPr>
                <w:sz w:val="21"/>
                <w:szCs w:val="21"/>
              </w:rPr>
              <w:t>nationality</w:t>
            </w:r>
          </w:p>
        </w:tc>
        <w:tc>
          <w:tcPr>
            <w:tcW w:w="1872" w:type="dxa"/>
          </w:tcPr>
          <w:p w14:paraId="375A442C" w14:textId="77777777" w:rsidR="00027189" w:rsidRPr="00871D84" w:rsidRDefault="001A3F64">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1CF62D9E" w14:textId="77777777" w:rsidR="00027189" w:rsidRPr="00871D84" w:rsidRDefault="00C55922">
            <w:pPr>
              <w:spacing w:after="40"/>
              <w:rPr>
                <w:sz w:val="21"/>
                <w:szCs w:val="21"/>
              </w:rPr>
            </w:pPr>
            <w:r w:rsidRPr="00871D84">
              <w:rPr>
                <w:sz w:val="21"/>
                <w:szCs w:val="21"/>
              </w:rPr>
              <w:t>-</w:t>
            </w:r>
          </w:p>
        </w:tc>
        <w:tc>
          <w:tcPr>
            <w:tcW w:w="1728" w:type="dxa"/>
          </w:tcPr>
          <w:p w14:paraId="2B40D3E0" w14:textId="77777777" w:rsidR="00027189" w:rsidRPr="00871D84" w:rsidRDefault="00C55922">
            <w:pPr>
              <w:spacing w:after="40"/>
              <w:rPr>
                <w:sz w:val="21"/>
                <w:szCs w:val="21"/>
              </w:rPr>
            </w:pPr>
            <w:r w:rsidRPr="00871D84">
              <w:rPr>
                <w:sz w:val="21"/>
                <w:szCs w:val="21"/>
              </w:rPr>
              <w:t>Simple</w:t>
            </w:r>
          </w:p>
        </w:tc>
      </w:tr>
      <w:tr w:rsidR="00DC5370" w:rsidRPr="00871D84" w14:paraId="4A67C4E1" w14:textId="77777777" w:rsidTr="00072A11">
        <w:trPr>
          <w:trHeight w:val="219"/>
          <w:jc w:val="center"/>
        </w:trPr>
        <w:tc>
          <w:tcPr>
            <w:tcW w:w="1872" w:type="dxa"/>
          </w:tcPr>
          <w:p w14:paraId="1C7265D0" w14:textId="77777777" w:rsidR="00DC5370" w:rsidRPr="00871D84" w:rsidRDefault="00DC5370">
            <w:pPr>
              <w:spacing w:after="40"/>
              <w:rPr>
                <w:sz w:val="21"/>
                <w:szCs w:val="21"/>
              </w:rPr>
            </w:pPr>
            <w:r w:rsidRPr="00871D84">
              <w:rPr>
                <w:sz w:val="21"/>
                <w:szCs w:val="21"/>
              </w:rPr>
              <w:t>Publisher</w:t>
            </w:r>
          </w:p>
        </w:tc>
        <w:tc>
          <w:tcPr>
            <w:tcW w:w="2304" w:type="dxa"/>
          </w:tcPr>
          <w:p w14:paraId="6BB89355" w14:textId="77777777" w:rsidR="00DC5370" w:rsidRPr="00871D84" w:rsidRDefault="00072A11">
            <w:pPr>
              <w:spacing w:after="40"/>
              <w:rPr>
                <w:sz w:val="21"/>
                <w:szCs w:val="21"/>
              </w:rPr>
            </w:pPr>
            <w:proofErr w:type="spellStart"/>
            <w:r w:rsidRPr="00871D84">
              <w:rPr>
                <w:sz w:val="21"/>
                <w:szCs w:val="21"/>
              </w:rPr>
              <w:t>publisher_id</w:t>
            </w:r>
            <w:proofErr w:type="spellEnd"/>
          </w:p>
        </w:tc>
        <w:tc>
          <w:tcPr>
            <w:tcW w:w="1872" w:type="dxa"/>
          </w:tcPr>
          <w:p w14:paraId="22F91B9E" w14:textId="77777777" w:rsidR="00DC5370" w:rsidRPr="00871D84" w:rsidRDefault="00655702">
            <w:pPr>
              <w:spacing w:after="40"/>
              <w:rPr>
                <w:sz w:val="21"/>
                <w:szCs w:val="21"/>
              </w:rPr>
            </w:pPr>
            <w:r w:rsidRPr="00871D84">
              <w:rPr>
                <w:sz w:val="21"/>
                <w:szCs w:val="21"/>
              </w:rPr>
              <w:t>INT</w:t>
            </w:r>
          </w:p>
        </w:tc>
        <w:tc>
          <w:tcPr>
            <w:tcW w:w="1872" w:type="dxa"/>
          </w:tcPr>
          <w:p w14:paraId="49A53A10" w14:textId="77777777" w:rsidR="00DC5370" w:rsidRPr="00871D84" w:rsidRDefault="00655702">
            <w:pPr>
              <w:spacing w:after="40"/>
              <w:rPr>
                <w:sz w:val="21"/>
                <w:szCs w:val="21"/>
              </w:rPr>
            </w:pPr>
            <w:r w:rsidRPr="00871D84">
              <w:rPr>
                <w:sz w:val="21"/>
                <w:szCs w:val="21"/>
              </w:rPr>
              <w:t>PK</w:t>
            </w:r>
          </w:p>
        </w:tc>
        <w:tc>
          <w:tcPr>
            <w:tcW w:w="1728" w:type="dxa"/>
          </w:tcPr>
          <w:p w14:paraId="62B16475" w14:textId="77777777" w:rsidR="00DC5370" w:rsidRPr="00871D84" w:rsidRDefault="00797BAF">
            <w:pPr>
              <w:spacing w:after="40"/>
              <w:rPr>
                <w:sz w:val="21"/>
                <w:szCs w:val="21"/>
              </w:rPr>
            </w:pPr>
            <w:r w:rsidRPr="00871D84">
              <w:rPr>
                <w:sz w:val="21"/>
                <w:szCs w:val="21"/>
              </w:rPr>
              <w:t>Simple</w:t>
            </w:r>
          </w:p>
        </w:tc>
      </w:tr>
      <w:tr w:rsidR="00DC5370" w:rsidRPr="00871D84" w14:paraId="558CF4CE" w14:textId="77777777">
        <w:trPr>
          <w:jc w:val="center"/>
        </w:trPr>
        <w:tc>
          <w:tcPr>
            <w:tcW w:w="1872" w:type="dxa"/>
          </w:tcPr>
          <w:p w14:paraId="09F8C68E" w14:textId="77777777" w:rsidR="002E2AA5" w:rsidRDefault="007B0EC4">
            <w:r>
              <w:rPr>
                <w:sz w:val="21"/>
              </w:rPr>
              <w:t>Publisher</w:t>
            </w:r>
          </w:p>
        </w:tc>
        <w:tc>
          <w:tcPr>
            <w:tcW w:w="2304" w:type="dxa"/>
          </w:tcPr>
          <w:p w14:paraId="27E5EEC2" w14:textId="77777777" w:rsidR="00DC5370" w:rsidRPr="00871D84" w:rsidRDefault="004E1985">
            <w:pPr>
              <w:spacing w:after="40"/>
              <w:rPr>
                <w:sz w:val="21"/>
                <w:szCs w:val="21"/>
              </w:rPr>
            </w:pPr>
            <w:proofErr w:type="spellStart"/>
            <w:r w:rsidRPr="00871D84">
              <w:rPr>
                <w:sz w:val="21"/>
                <w:szCs w:val="21"/>
              </w:rPr>
              <w:t>publisher_name</w:t>
            </w:r>
            <w:proofErr w:type="spellEnd"/>
          </w:p>
        </w:tc>
        <w:tc>
          <w:tcPr>
            <w:tcW w:w="1872" w:type="dxa"/>
          </w:tcPr>
          <w:p w14:paraId="3B0552A8" w14:textId="77777777" w:rsidR="00DC5370" w:rsidRPr="00871D84" w:rsidRDefault="004E1985">
            <w:pPr>
              <w:spacing w:after="40"/>
              <w:rPr>
                <w:sz w:val="21"/>
                <w:szCs w:val="21"/>
              </w:rPr>
            </w:pPr>
            <w:proofErr w:type="gramStart"/>
            <w:r w:rsidRPr="00871D84">
              <w:rPr>
                <w:sz w:val="21"/>
                <w:szCs w:val="21"/>
              </w:rPr>
              <w:t>VARCHAR(</w:t>
            </w:r>
            <w:proofErr w:type="gramEnd"/>
            <w:r w:rsidRPr="00871D84">
              <w:rPr>
                <w:sz w:val="21"/>
                <w:szCs w:val="21"/>
              </w:rPr>
              <w:t>100)</w:t>
            </w:r>
          </w:p>
        </w:tc>
        <w:tc>
          <w:tcPr>
            <w:tcW w:w="1872" w:type="dxa"/>
          </w:tcPr>
          <w:p w14:paraId="5640CA20" w14:textId="77777777" w:rsidR="00DC5370" w:rsidRPr="00871D84" w:rsidRDefault="00797BAF">
            <w:pPr>
              <w:spacing w:after="40"/>
              <w:rPr>
                <w:sz w:val="21"/>
                <w:szCs w:val="21"/>
              </w:rPr>
            </w:pPr>
            <w:r w:rsidRPr="00871D84">
              <w:rPr>
                <w:sz w:val="21"/>
                <w:szCs w:val="21"/>
              </w:rPr>
              <w:t>NOT NULL</w:t>
            </w:r>
          </w:p>
        </w:tc>
        <w:tc>
          <w:tcPr>
            <w:tcW w:w="1728" w:type="dxa"/>
          </w:tcPr>
          <w:p w14:paraId="0E971854" w14:textId="77777777" w:rsidR="00DC5370" w:rsidRPr="00871D84" w:rsidRDefault="00144B6D">
            <w:pPr>
              <w:spacing w:after="40"/>
              <w:rPr>
                <w:sz w:val="21"/>
                <w:szCs w:val="21"/>
              </w:rPr>
            </w:pPr>
            <w:r w:rsidRPr="00871D84">
              <w:rPr>
                <w:sz w:val="21"/>
                <w:szCs w:val="21"/>
              </w:rPr>
              <w:t>Simple</w:t>
            </w:r>
          </w:p>
        </w:tc>
      </w:tr>
      <w:tr w:rsidR="00DC5370" w:rsidRPr="00871D84" w14:paraId="6AEB5EBC" w14:textId="77777777">
        <w:trPr>
          <w:jc w:val="center"/>
        </w:trPr>
        <w:tc>
          <w:tcPr>
            <w:tcW w:w="1872" w:type="dxa"/>
          </w:tcPr>
          <w:p w14:paraId="1B9855B6" w14:textId="77777777" w:rsidR="002E2AA5" w:rsidRDefault="007B0EC4">
            <w:r>
              <w:t>Publisher</w:t>
            </w:r>
          </w:p>
        </w:tc>
        <w:tc>
          <w:tcPr>
            <w:tcW w:w="2304" w:type="dxa"/>
          </w:tcPr>
          <w:p w14:paraId="3E1CD68C" w14:textId="77777777" w:rsidR="00DC5370" w:rsidRPr="00871D84" w:rsidRDefault="0020713D">
            <w:pPr>
              <w:spacing w:after="40"/>
              <w:rPr>
                <w:sz w:val="21"/>
                <w:szCs w:val="21"/>
              </w:rPr>
            </w:pPr>
            <w:r w:rsidRPr="00871D84">
              <w:rPr>
                <w:sz w:val="21"/>
                <w:szCs w:val="21"/>
              </w:rPr>
              <w:t>country</w:t>
            </w:r>
          </w:p>
        </w:tc>
        <w:tc>
          <w:tcPr>
            <w:tcW w:w="1872" w:type="dxa"/>
          </w:tcPr>
          <w:p w14:paraId="735F91DF" w14:textId="77777777" w:rsidR="00DC5370" w:rsidRPr="00871D84" w:rsidRDefault="0020713D">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346C101F" w14:textId="77777777" w:rsidR="00DC5370" w:rsidRPr="00871D84" w:rsidRDefault="00797BAF">
            <w:pPr>
              <w:spacing w:after="40"/>
              <w:rPr>
                <w:sz w:val="21"/>
                <w:szCs w:val="21"/>
              </w:rPr>
            </w:pPr>
            <w:r w:rsidRPr="00871D84">
              <w:rPr>
                <w:sz w:val="21"/>
                <w:szCs w:val="21"/>
              </w:rPr>
              <w:t>-</w:t>
            </w:r>
          </w:p>
        </w:tc>
        <w:tc>
          <w:tcPr>
            <w:tcW w:w="1728" w:type="dxa"/>
          </w:tcPr>
          <w:p w14:paraId="30B355B2" w14:textId="77777777" w:rsidR="00DC5370" w:rsidRPr="00871D84" w:rsidRDefault="00144B6D">
            <w:pPr>
              <w:spacing w:after="40"/>
              <w:rPr>
                <w:sz w:val="21"/>
                <w:szCs w:val="21"/>
              </w:rPr>
            </w:pPr>
            <w:r w:rsidRPr="00871D84">
              <w:rPr>
                <w:sz w:val="21"/>
                <w:szCs w:val="21"/>
              </w:rPr>
              <w:t>Simple</w:t>
            </w:r>
          </w:p>
        </w:tc>
      </w:tr>
      <w:tr w:rsidR="00DC5370" w:rsidRPr="00871D84" w14:paraId="3912F924" w14:textId="77777777">
        <w:trPr>
          <w:jc w:val="center"/>
        </w:trPr>
        <w:tc>
          <w:tcPr>
            <w:tcW w:w="1872" w:type="dxa"/>
          </w:tcPr>
          <w:p w14:paraId="629E40AA" w14:textId="77777777" w:rsidR="002E2AA5" w:rsidRDefault="007B0EC4">
            <w:r>
              <w:t>Publisher</w:t>
            </w:r>
          </w:p>
        </w:tc>
        <w:tc>
          <w:tcPr>
            <w:tcW w:w="2304" w:type="dxa"/>
          </w:tcPr>
          <w:p w14:paraId="6C23A906" w14:textId="77777777" w:rsidR="00DC5370" w:rsidRPr="00871D84" w:rsidRDefault="00594C7B">
            <w:pPr>
              <w:spacing w:after="40"/>
              <w:rPr>
                <w:sz w:val="21"/>
                <w:szCs w:val="21"/>
              </w:rPr>
            </w:pPr>
            <w:r w:rsidRPr="00871D84">
              <w:rPr>
                <w:sz w:val="21"/>
                <w:szCs w:val="21"/>
              </w:rPr>
              <w:t>website</w:t>
            </w:r>
          </w:p>
        </w:tc>
        <w:tc>
          <w:tcPr>
            <w:tcW w:w="1872" w:type="dxa"/>
          </w:tcPr>
          <w:p w14:paraId="2F184145" w14:textId="77777777" w:rsidR="00DC5370" w:rsidRPr="00871D84" w:rsidRDefault="00594C7B">
            <w:pPr>
              <w:spacing w:after="40"/>
              <w:rPr>
                <w:sz w:val="21"/>
                <w:szCs w:val="21"/>
              </w:rPr>
            </w:pPr>
            <w:proofErr w:type="gramStart"/>
            <w:r w:rsidRPr="00871D84">
              <w:rPr>
                <w:sz w:val="21"/>
                <w:szCs w:val="21"/>
              </w:rPr>
              <w:t>VARCHAR(</w:t>
            </w:r>
            <w:proofErr w:type="gramEnd"/>
            <w:r w:rsidRPr="00871D84">
              <w:rPr>
                <w:sz w:val="21"/>
                <w:szCs w:val="21"/>
              </w:rPr>
              <w:t>200)</w:t>
            </w:r>
          </w:p>
        </w:tc>
        <w:tc>
          <w:tcPr>
            <w:tcW w:w="1872" w:type="dxa"/>
          </w:tcPr>
          <w:p w14:paraId="508CB1BB" w14:textId="77777777" w:rsidR="00DC5370" w:rsidRPr="00871D84" w:rsidRDefault="00797BAF">
            <w:pPr>
              <w:spacing w:after="40"/>
              <w:rPr>
                <w:sz w:val="21"/>
                <w:szCs w:val="21"/>
              </w:rPr>
            </w:pPr>
            <w:r w:rsidRPr="00871D84">
              <w:rPr>
                <w:sz w:val="21"/>
                <w:szCs w:val="21"/>
              </w:rPr>
              <w:t>-</w:t>
            </w:r>
          </w:p>
        </w:tc>
        <w:tc>
          <w:tcPr>
            <w:tcW w:w="1728" w:type="dxa"/>
          </w:tcPr>
          <w:p w14:paraId="408B3F94" w14:textId="77777777" w:rsidR="00DC5370" w:rsidRPr="00871D84" w:rsidRDefault="00144B6D">
            <w:pPr>
              <w:spacing w:after="40"/>
              <w:rPr>
                <w:sz w:val="21"/>
                <w:szCs w:val="21"/>
              </w:rPr>
            </w:pPr>
            <w:r w:rsidRPr="00871D84">
              <w:rPr>
                <w:sz w:val="21"/>
                <w:szCs w:val="21"/>
              </w:rPr>
              <w:t>Simple</w:t>
            </w:r>
          </w:p>
        </w:tc>
      </w:tr>
      <w:tr w:rsidR="00026066" w:rsidRPr="00871D84" w14:paraId="498A7F59" w14:textId="77777777">
        <w:trPr>
          <w:jc w:val="center"/>
        </w:trPr>
        <w:tc>
          <w:tcPr>
            <w:tcW w:w="1872" w:type="dxa"/>
          </w:tcPr>
          <w:p w14:paraId="27ECB4E5" w14:textId="77777777" w:rsidR="00026066" w:rsidRPr="00871D84" w:rsidRDefault="00FA030E">
            <w:pPr>
              <w:spacing w:after="40"/>
              <w:rPr>
                <w:sz w:val="21"/>
                <w:szCs w:val="21"/>
              </w:rPr>
            </w:pPr>
            <w:r w:rsidRPr="00871D84">
              <w:rPr>
                <w:sz w:val="21"/>
                <w:szCs w:val="21"/>
              </w:rPr>
              <w:t>Member</w:t>
            </w:r>
          </w:p>
        </w:tc>
        <w:tc>
          <w:tcPr>
            <w:tcW w:w="2304" w:type="dxa"/>
          </w:tcPr>
          <w:p w14:paraId="3EE46E5D" w14:textId="77777777" w:rsidR="00026066" w:rsidRPr="00871D84" w:rsidRDefault="00084984">
            <w:pPr>
              <w:spacing w:after="40"/>
              <w:rPr>
                <w:sz w:val="21"/>
                <w:szCs w:val="21"/>
              </w:rPr>
            </w:pPr>
            <w:proofErr w:type="spellStart"/>
            <w:r w:rsidRPr="00871D84">
              <w:rPr>
                <w:sz w:val="21"/>
                <w:szCs w:val="21"/>
              </w:rPr>
              <w:t>member_id</w:t>
            </w:r>
            <w:proofErr w:type="spellEnd"/>
          </w:p>
        </w:tc>
        <w:tc>
          <w:tcPr>
            <w:tcW w:w="1872" w:type="dxa"/>
          </w:tcPr>
          <w:p w14:paraId="5C6AAFF6" w14:textId="77777777" w:rsidR="00026066" w:rsidRPr="00871D84" w:rsidRDefault="00BB3350">
            <w:pPr>
              <w:spacing w:after="40"/>
              <w:rPr>
                <w:sz w:val="21"/>
                <w:szCs w:val="21"/>
              </w:rPr>
            </w:pPr>
            <w:r w:rsidRPr="00871D84">
              <w:rPr>
                <w:sz w:val="21"/>
                <w:szCs w:val="21"/>
              </w:rPr>
              <w:t>INT</w:t>
            </w:r>
          </w:p>
        </w:tc>
        <w:tc>
          <w:tcPr>
            <w:tcW w:w="1872" w:type="dxa"/>
          </w:tcPr>
          <w:p w14:paraId="03ED69D4" w14:textId="77777777" w:rsidR="00026066" w:rsidRPr="00871D84" w:rsidRDefault="00DD5A77">
            <w:pPr>
              <w:spacing w:after="40"/>
              <w:rPr>
                <w:sz w:val="21"/>
                <w:szCs w:val="21"/>
              </w:rPr>
            </w:pPr>
            <w:r w:rsidRPr="00871D84">
              <w:rPr>
                <w:sz w:val="21"/>
                <w:szCs w:val="21"/>
              </w:rPr>
              <w:t>PK</w:t>
            </w:r>
          </w:p>
        </w:tc>
        <w:tc>
          <w:tcPr>
            <w:tcW w:w="1728" w:type="dxa"/>
          </w:tcPr>
          <w:p w14:paraId="4601AE5A" w14:textId="77777777" w:rsidR="00026066" w:rsidRPr="00871D84" w:rsidRDefault="00DD5A77">
            <w:pPr>
              <w:spacing w:after="40"/>
              <w:rPr>
                <w:sz w:val="21"/>
                <w:szCs w:val="21"/>
              </w:rPr>
            </w:pPr>
            <w:r w:rsidRPr="00871D84">
              <w:rPr>
                <w:sz w:val="21"/>
                <w:szCs w:val="21"/>
              </w:rPr>
              <w:t>Simple</w:t>
            </w:r>
          </w:p>
        </w:tc>
      </w:tr>
      <w:tr w:rsidR="00026066" w:rsidRPr="00871D84" w14:paraId="7D7304D0" w14:textId="77777777">
        <w:trPr>
          <w:jc w:val="center"/>
        </w:trPr>
        <w:tc>
          <w:tcPr>
            <w:tcW w:w="1872" w:type="dxa"/>
          </w:tcPr>
          <w:p w14:paraId="61444C33" w14:textId="77777777" w:rsidR="002E2AA5" w:rsidRDefault="007B0EC4">
            <w:r>
              <w:rPr>
                <w:sz w:val="21"/>
              </w:rPr>
              <w:t>Member</w:t>
            </w:r>
          </w:p>
        </w:tc>
        <w:tc>
          <w:tcPr>
            <w:tcW w:w="2304" w:type="dxa"/>
          </w:tcPr>
          <w:p w14:paraId="142C3CB0" w14:textId="77777777" w:rsidR="00026066" w:rsidRPr="00871D84" w:rsidRDefault="00C12DC9">
            <w:pPr>
              <w:spacing w:after="40"/>
              <w:rPr>
                <w:sz w:val="21"/>
                <w:szCs w:val="21"/>
              </w:rPr>
            </w:pPr>
            <w:proofErr w:type="spellStart"/>
            <w:r w:rsidRPr="00871D84">
              <w:rPr>
                <w:sz w:val="21"/>
                <w:szCs w:val="21"/>
              </w:rPr>
              <w:t>first_name</w:t>
            </w:r>
            <w:proofErr w:type="spellEnd"/>
          </w:p>
        </w:tc>
        <w:tc>
          <w:tcPr>
            <w:tcW w:w="1872" w:type="dxa"/>
          </w:tcPr>
          <w:p w14:paraId="0020DE98" w14:textId="77777777" w:rsidR="00026066" w:rsidRPr="00871D84" w:rsidRDefault="00117A08">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0808189B" w14:textId="77777777" w:rsidR="00026066" w:rsidRPr="00871D84" w:rsidRDefault="00117A08">
            <w:pPr>
              <w:spacing w:after="40"/>
              <w:rPr>
                <w:sz w:val="21"/>
                <w:szCs w:val="21"/>
              </w:rPr>
            </w:pPr>
            <w:r w:rsidRPr="00871D84">
              <w:rPr>
                <w:sz w:val="21"/>
                <w:szCs w:val="21"/>
              </w:rPr>
              <w:t>NOT NULL</w:t>
            </w:r>
          </w:p>
        </w:tc>
        <w:tc>
          <w:tcPr>
            <w:tcW w:w="1728" w:type="dxa"/>
          </w:tcPr>
          <w:p w14:paraId="39A4AC4E" w14:textId="77777777" w:rsidR="00026066" w:rsidRPr="00871D84" w:rsidRDefault="00117A08">
            <w:pPr>
              <w:spacing w:after="40"/>
              <w:rPr>
                <w:sz w:val="21"/>
                <w:szCs w:val="21"/>
              </w:rPr>
            </w:pPr>
            <w:r w:rsidRPr="00871D84">
              <w:rPr>
                <w:sz w:val="21"/>
                <w:szCs w:val="21"/>
              </w:rPr>
              <w:t>Composite</w:t>
            </w:r>
          </w:p>
        </w:tc>
      </w:tr>
      <w:tr w:rsidR="00026066" w:rsidRPr="00871D84" w14:paraId="5D029288" w14:textId="77777777">
        <w:trPr>
          <w:jc w:val="center"/>
        </w:trPr>
        <w:tc>
          <w:tcPr>
            <w:tcW w:w="1872" w:type="dxa"/>
          </w:tcPr>
          <w:p w14:paraId="408CA456" w14:textId="77777777" w:rsidR="002E2AA5" w:rsidRDefault="007B0EC4">
            <w:r>
              <w:t>Member</w:t>
            </w:r>
          </w:p>
        </w:tc>
        <w:tc>
          <w:tcPr>
            <w:tcW w:w="2304" w:type="dxa"/>
          </w:tcPr>
          <w:p w14:paraId="6E894BFC" w14:textId="77777777" w:rsidR="00026066" w:rsidRPr="00871D84" w:rsidRDefault="00384445">
            <w:pPr>
              <w:spacing w:after="40"/>
              <w:rPr>
                <w:sz w:val="21"/>
                <w:szCs w:val="21"/>
              </w:rPr>
            </w:pPr>
            <w:proofErr w:type="spellStart"/>
            <w:r w:rsidRPr="00871D84">
              <w:rPr>
                <w:sz w:val="21"/>
                <w:szCs w:val="21"/>
              </w:rPr>
              <w:t>l</w:t>
            </w:r>
            <w:r w:rsidR="00C12DC9" w:rsidRPr="00871D84">
              <w:rPr>
                <w:sz w:val="21"/>
                <w:szCs w:val="21"/>
              </w:rPr>
              <w:t>ast_name</w:t>
            </w:r>
            <w:proofErr w:type="spellEnd"/>
          </w:p>
        </w:tc>
        <w:tc>
          <w:tcPr>
            <w:tcW w:w="1872" w:type="dxa"/>
          </w:tcPr>
          <w:p w14:paraId="2434ED19" w14:textId="77777777" w:rsidR="00026066" w:rsidRPr="00871D84" w:rsidRDefault="00117A08">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1D7896F3" w14:textId="77777777" w:rsidR="00026066" w:rsidRPr="00871D84" w:rsidRDefault="00117A08">
            <w:pPr>
              <w:spacing w:after="40"/>
              <w:rPr>
                <w:sz w:val="21"/>
                <w:szCs w:val="21"/>
              </w:rPr>
            </w:pPr>
            <w:r w:rsidRPr="00871D84">
              <w:rPr>
                <w:sz w:val="21"/>
                <w:szCs w:val="21"/>
              </w:rPr>
              <w:t>NOT NULL</w:t>
            </w:r>
          </w:p>
        </w:tc>
        <w:tc>
          <w:tcPr>
            <w:tcW w:w="1728" w:type="dxa"/>
          </w:tcPr>
          <w:p w14:paraId="3643AAF7" w14:textId="77777777" w:rsidR="00026066" w:rsidRPr="00871D84" w:rsidRDefault="00117A08">
            <w:pPr>
              <w:spacing w:after="40"/>
              <w:rPr>
                <w:sz w:val="21"/>
                <w:szCs w:val="21"/>
              </w:rPr>
            </w:pPr>
            <w:r w:rsidRPr="00871D84">
              <w:rPr>
                <w:sz w:val="21"/>
                <w:szCs w:val="21"/>
              </w:rPr>
              <w:t>Composite</w:t>
            </w:r>
          </w:p>
        </w:tc>
      </w:tr>
      <w:tr w:rsidR="00774660" w:rsidRPr="00871D84" w14:paraId="797AA2A0" w14:textId="77777777">
        <w:trPr>
          <w:jc w:val="center"/>
        </w:trPr>
        <w:tc>
          <w:tcPr>
            <w:tcW w:w="1872" w:type="dxa"/>
          </w:tcPr>
          <w:p w14:paraId="46BC4C37" w14:textId="77777777" w:rsidR="002E2AA5" w:rsidRDefault="007B0EC4">
            <w:r>
              <w:t>Member</w:t>
            </w:r>
          </w:p>
        </w:tc>
        <w:tc>
          <w:tcPr>
            <w:tcW w:w="2304" w:type="dxa"/>
          </w:tcPr>
          <w:p w14:paraId="40C4A788" w14:textId="77777777" w:rsidR="00774660" w:rsidRPr="00871D84" w:rsidRDefault="00384445" w:rsidP="00774660">
            <w:pPr>
              <w:spacing w:after="40"/>
              <w:rPr>
                <w:sz w:val="21"/>
                <w:szCs w:val="21"/>
              </w:rPr>
            </w:pPr>
            <w:r w:rsidRPr="00871D84">
              <w:rPr>
                <w:sz w:val="21"/>
                <w:szCs w:val="21"/>
              </w:rPr>
              <w:t>e</w:t>
            </w:r>
            <w:r w:rsidR="00774660" w:rsidRPr="00871D84">
              <w:rPr>
                <w:sz w:val="21"/>
                <w:szCs w:val="21"/>
              </w:rPr>
              <w:t>mail</w:t>
            </w:r>
          </w:p>
        </w:tc>
        <w:tc>
          <w:tcPr>
            <w:tcW w:w="1872" w:type="dxa"/>
          </w:tcPr>
          <w:p w14:paraId="535BE62B" w14:textId="77777777" w:rsidR="00774660" w:rsidRPr="00871D84" w:rsidRDefault="00774660" w:rsidP="00774660">
            <w:pPr>
              <w:spacing w:after="40"/>
              <w:rPr>
                <w:sz w:val="21"/>
                <w:szCs w:val="21"/>
              </w:rPr>
            </w:pPr>
            <w:proofErr w:type="gramStart"/>
            <w:r w:rsidRPr="00871D84">
              <w:rPr>
                <w:sz w:val="21"/>
                <w:szCs w:val="21"/>
              </w:rPr>
              <w:t>VARCHAR(</w:t>
            </w:r>
            <w:proofErr w:type="gramEnd"/>
            <w:r w:rsidR="00F006DB" w:rsidRPr="00871D84">
              <w:rPr>
                <w:sz w:val="21"/>
                <w:szCs w:val="21"/>
              </w:rPr>
              <w:t>10</w:t>
            </w:r>
            <w:r w:rsidRPr="00871D84">
              <w:rPr>
                <w:sz w:val="21"/>
                <w:szCs w:val="21"/>
              </w:rPr>
              <w:t>0)</w:t>
            </w:r>
          </w:p>
        </w:tc>
        <w:tc>
          <w:tcPr>
            <w:tcW w:w="1872" w:type="dxa"/>
          </w:tcPr>
          <w:p w14:paraId="0799F0B1" w14:textId="77777777" w:rsidR="00774660" w:rsidRPr="00871D84" w:rsidRDefault="00FA7E4A" w:rsidP="00774660">
            <w:pPr>
              <w:spacing w:after="40"/>
              <w:rPr>
                <w:sz w:val="21"/>
                <w:szCs w:val="21"/>
              </w:rPr>
            </w:pPr>
            <w:r w:rsidRPr="00871D84">
              <w:rPr>
                <w:sz w:val="21"/>
                <w:szCs w:val="21"/>
              </w:rPr>
              <w:t>UNIQUE</w:t>
            </w:r>
          </w:p>
        </w:tc>
        <w:tc>
          <w:tcPr>
            <w:tcW w:w="1728" w:type="dxa"/>
          </w:tcPr>
          <w:p w14:paraId="37B36D73" w14:textId="77777777" w:rsidR="00774660" w:rsidRPr="00871D84" w:rsidRDefault="004427D2" w:rsidP="00774660">
            <w:pPr>
              <w:spacing w:after="40"/>
              <w:rPr>
                <w:sz w:val="21"/>
                <w:szCs w:val="21"/>
              </w:rPr>
            </w:pPr>
            <w:r w:rsidRPr="00871D84">
              <w:rPr>
                <w:sz w:val="21"/>
                <w:szCs w:val="21"/>
              </w:rPr>
              <w:t>Simple</w:t>
            </w:r>
          </w:p>
        </w:tc>
      </w:tr>
      <w:tr w:rsidR="00774660" w:rsidRPr="00871D84" w14:paraId="7A5A5BE6" w14:textId="77777777">
        <w:trPr>
          <w:jc w:val="center"/>
        </w:trPr>
        <w:tc>
          <w:tcPr>
            <w:tcW w:w="1872" w:type="dxa"/>
          </w:tcPr>
          <w:p w14:paraId="70BDC9C3" w14:textId="77777777" w:rsidR="002E2AA5" w:rsidRDefault="007B0EC4">
            <w:r>
              <w:t>Member</w:t>
            </w:r>
          </w:p>
        </w:tc>
        <w:tc>
          <w:tcPr>
            <w:tcW w:w="2304" w:type="dxa"/>
          </w:tcPr>
          <w:p w14:paraId="3BF21E93" w14:textId="77777777" w:rsidR="00774660" w:rsidRPr="00871D84" w:rsidRDefault="00F006DB" w:rsidP="00774660">
            <w:pPr>
              <w:spacing w:after="40"/>
              <w:rPr>
                <w:sz w:val="21"/>
                <w:szCs w:val="21"/>
              </w:rPr>
            </w:pPr>
            <w:proofErr w:type="spellStart"/>
            <w:r w:rsidRPr="00871D84">
              <w:rPr>
                <w:sz w:val="21"/>
                <w:szCs w:val="21"/>
              </w:rPr>
              <w:t>m</w:t>
            </w:r>
            <w:r w:rsidR="00774660" w:rsidRPr="00871D84">
              <w:rPr>
                <w:sz w:val="21"/>
                <w:szCs w:val="21"/>
              </w:rPr>
              <w:t>embership_type</w:t>
            </w:r>
            <w:proofErr w:type="spellEnd"/>
          </w:p>
        </w:tc>
        <w:tc>
          <w:tcPr>
            <w:tcW w:w="1872" w:type="dxa"/>
          </w:tcPr>
          <w:p w14:paraId="528BB40F" w14:textId="77777777" w:rsidR="00774660" w:rsidRPr="00871D84" w:rsidRDefault="00774660" w:rsidP="00774660">
            <w:pPr>
              <w:spacing w:after="40"/>
              <w:rPr>
                <w:sz w:val="21"/>
                <w:szCs w:val="21"/>
              </w:rPr>
            </w:pPr>
            <w:proofErr w:type="gramStart"/>
            <w:r w:rsidRPr="00871D84">
              <w:rPr>
                <w:sz w:val="21"/>
                <w:szCs w:val="21"/>
              </w:rPr>
              <w:t>VARCHAR(</w:t>
            </w:r>
            <w:proofErr w:type="gramEnd"/>
            <w:r w:rsidR="00F006DB" w:rsidRPr="00871D84">
              <w:rPr>
                <w:sz w:val="21"/>
                <w:szCs w:val="21"/>
              </w:rPr>
              <w:t>3</w:t>
            </w:r>
            <w:r w:rsidRPr="00871D84">
              <w:rPr>
                <w:sz w:val="21"/>
                <w:szCs w:val="21"/>
              </w:rPr>
              <w:t>0)</w:t>
            </w:r>
          </w:p>
        </w:tc>
        <w:tc>
          <w:tcPr>
            <w:tcW w:w="1872" w:type="dxa"/>
          </w:tcPr>
          <w:p w14:paraId="5487884D" w14:textId="77777777" w:rsidR="00774660" w:rsidRPr="00871D84" w:rsidRDefault="00FA7E4A" w:rsidP="00774660">
            <w:pPr>
              <w:spacing w:after="40"/>
              <w:rPr>
                <w:sz w:val="21"/>
                <w:szCs w:val="21"/>
              </w:rPr>
            </w:pPr>
            <w:r w:rsidRPr="00871D84">
              <w:rPr>
                <w:sz w:val="21"/>
                <w:szCs w:val="21"/>
              </w:rPr>
              <w:t>-</w:t>
            </w:r>
          </w:p>
        </w:tc>
        <w:tc>
          <w:tcPr>
            <w:tcW w:w="1728" w:type="dxa"/>
          </w:tcPr>
          <w:p w14:paraId="6E84DE8B" w14:textId="77777777" w:rsidR="00774660" w:rsidRPr="00871D84" w:rsidRDefault="004427D2" w:rsidP="00774660">
            <w:pPr>
              <w:spacing w:after="40"/>
              <w:rPr>
                <w:sz w:val="21"/>
                <w:szCs w:val="21"/>
              </w:rPr>
            </w:pPr>
            <w:r w:rsidRPr="00871D84">
              <w:rPr>
                <w:sz w:val="21"/>
                <w:szCs w:val="21"/>
              </w:rPr>
              <w:t>Simple</w:t>
            </w:r>
          </w:p>
        </w:tc>
      </w:tr>
      <w:tr w:rsidR="00774660" w:rsidRPr="00871D84" w14:paraId="74F61BD0" w14:textId="77777777">
        <w:trPr>
          <w:jc w:val="center"/>
        </w:trPr>
        <w:tc>
          <w:tcPr>
            <w:tcW w:w="1872" w:type="dxa"/>
          </w:tcPr>
          <w:p w14:paraId="77848BD9" w14:textId="77777777" w:rsidR="002E2AA5" w:rsidRDefault="007B0EC4">
            <w:r>
              <w:t>Member</w:t>
            </w:r>
          </w:p>
        </w:tc>
        <w:tc>
          <w:tcPr>
            <w:tcW w:w="2304" w:type="dxa"/>
          </w:tcPr>
          <w:p w14:paraId="32F6096E" w14:textId="77777777" w:rsidR="00774660" w:rsidRPr="00871D84" w:rsidRDefault="00F006DB" w:rsidP="00774660">
            <w:pPr>
              <w:spacing w:after="40"/>
              <w:rPr>
                <w:sz w:val="21"/>
                <w:szCs w:val="21"/>
              </w:rPr>
            </w:pPr>
            <w:proofErr w:type="spellStart"/>
            <w:r w:rsidRPr="00871D84">
              <w:rPr>
                <w:sz w:val="21"/>
                <w:szCs w:val="21"/>
              </w:rPr>
              <w:t>m</w:t>
            </w:r>
            <w:r w:rsidR="00774660" w:rsidRPr="00871D84">
              <w:rPr>
                <w:sz w:val="21"/>
                <w:szCs w:val="21"/>
              </w:rPr>
              <w:t>embership_date</w:t>
            </w:r>
            <w:proofErr w:type="spellEnd"/>
          </w:p>
        </w:tc>
        <w:tc>
          <w:tcPr>
            <w:tcW w:w="1872" w:type="dxa"/>
          </w:tcPr>
          <w:p w14:paraId="23D495B5" w14:textId="77777777" w:rsidR="00774660" w:rsidRPr="00871D84" w:rsidRDefault="00FA7E4A" w:rsidP="00774660">
            <w:pPr>
              <w:spacing w:after="40"/>
              <w:rPr>
                <w:sz w:val="21"/>
                <w:szCs w:val="21"/>
              </w:rPr>
            </w:pPr>
            <w:r w:rsidRPr="00871D84">
              <w:rPr>
                <w:sz w:val="21"/>
                <w:szCs w:val="21"/>
              </w:rPr>
              <w:t>DATE</w:t>
            </w:r>
          </w:p>
        </w:tc>
        <w:tc>
          <w:tcPr>
            <w:tcW w:w="1872" w:type="dxa"/>
          </w:tcPr>
          <w:p w14:paraId="2D8004F1" w14:textId="77777777" w:rsidR="00774660" w:rsidRPr="00871D84" w:rsidRDefault="00FA7E4A" w:rsidP="00774660">
            <w:pPr>
              <w:spacing w:after="40"/>
              <w:rPr>
                <w:sz w:val="21"/>
                <w:szCs w:val="21"/>
              </w:rPr>
            </w:pPr>
            <w:r w:rsidRPr="00871D84">
              <w:rPr>
                <w:sz w:val="21"/>
                <w:szCs w:val="21"/>
              </w:rPr>
              <w:t>-</w:t>
            </w:r>
          </w:p>
        </w:tc>
        <w:tc>
          <w:tcPr>
            <w:tcW w:w="1728" w:type="dxa"/>
          </w:tcPr>
          <w:p w14:paraId="234A5045" w14:textId="77777777" w:rsidR="00774660" w:rsidRPr="00871D84" w:rsidRDefault="004427D2" w:rsidP="00774660">
            <w:pPr>
              <w:spacing w:after="40"/>
              <w:rPr>
                <w:sz w:val="21"/>
                <w:szCs w:val="21"/>
              </w:rPr>
            </w:pPr>
            <w:r w:rsidRPr="00871D84">
              <w:rPr>
                <w:sz w:val="21"/>
                <w:szCs w:val="21"/>
              </w:rPr>
              <w:t>Simple</w:t>
            </w:r>
          </w:p>
        </w:tc>
      </w:tr>
      <w:tr w:rsidR="00774660" w:rsidRPr="00871D84" w14:paraId="4EA53833" w14:textId="77777777">
        <w:trPr>
          <w:jc w:val="center"/>
        </w:trPr>
        <w:tc>
          <w:tcPr>
            <w:tcW w:w="1872" w:type="dxa"/>
          </w:tcPr>
          <w:p w14:paraId="2095F5F9" w14:textId="77777777" w:rsidR="002E2AA5" w:rsidRDefault="007B0EC4">
            <w:r>
              <w:t>Member</w:t>
            </w:r>
          </w:p>
        </w:tc>
        <w:tc>
          <w:tcPr>
            <w:tcW w:w="2304" w:type="dxa"/>
          </w:tcPr>
          <w:p w14:paraId="340A0B3A" w14:textId="77777777" w:rsidR="00774660" w:rsidRPr="00871D84" w:rsidRDefault="00F006DB" w:rsidP="00774660">
            <w:pPr>
              <w:spacing w:after="40"/>
              <w:rPr>
                <w:sz w:val="21"/>
                <w:szCs w:val="21"/>
              </w:rPr>
            </w:pPr>
            <w:proofErr w:type="spellStart"/>
            <w:r w:rsidRPr="00871D84">
              <w:rPr>
                <w:sz w:val="21"/>
                <w:szCs w:val="21"/>
              </w:rPr>
              <w:t>m</w:t>
            </w:r>
            <w:r w:rsidR="00774660" w:rsidRPr="00871D84">
              <w:rPr>
                <w:sz w:val="21"/>
                <w:szCs w:val="21"/>
              </w:rPr>
              <w:t>embership_expiry</w:t>
            </w:r>
            <w:proofErr w:type="spellEnd"/>
          </w:p>
        </w:tc>
        <w:tc>
          <w:tcPr>
            <w:tcW w:w="1872" w:type="dxa"/>
          </w:tcPr>
          <w:p w14:paraId="005D8BA3" w14:textId="77777777" w:rsidR="00774660" w:rsidRPr="00871D84" w:rsidRDefault="00FA7E4A" w:rsidP="00774660">
            <w:pPr>
              <w:spacing w:after="40"/>
              <w:rPr>
                <w:sz w:val="21"/>
                <w:szCs w:val="21"/>
              </w:rPr>
            </w:pPr>
            <w:r w:rsidRPr="00871D84">
              <w:rPr>
                <w:sz w:val="21"/>
                <w:szCs w:val="21"/>
              </w:rPr>
              <w:t>DATE</w:t>
            </w:r>
          </w:p>
        </w:tc>
        <w:tc>
          <w:tcPr>
            <w:tcW w:w="1872" w:type="dxa"/>
          </w:tcPr>
          <w:p w14:paraId="1FC29E58" w14:textId="77777777" w:rsidR="00774660" w:rsidRPr="00871D84" w:rsidRDefault="00FA7E4A" w:rsidP="00774660">
            <w:pPr>
              <w:spacing w:after="40"/>
              <w:rPr>
                <w:sz w:val="21"/>
                <w:szCs w:val="21"/>
              </w:rPr>
            </w:pPr>
            <w:r w:rsidRPr="00871D84">
              <w:rPr>
                <w:sz w:val="21"/>
                <w:szCs w:val="21"/>
              </w:rPr>
              <w:t>-</w:t>
            </w:r>
          </w:p>
        </w:tc>
        <w:tc>
          <w:tcPr>
            <w:tcW w:w="1728" w:type="dxa"/>
          </w:tcPr>
          <w:p w14:paraId="08415D4E" w14:textId="77777777" w:rsidR="00774660" w:rsidRPr="00871D84" w:rsidRDefault="004427D2" w:rsidP="00774660">
            <w:pPr>
              <w:spacing w:after="40"/>
              <w:rPr>
                <w:sz w:val="21"/>
                <w:szCs w:val="21"/>
              </w:rPr>
            </w:pPr>
            <w:r w:rsidRPr="00871D84">
              <w:rPr>
                <w:sz w:val="21"/>
                <w:szCs w:val="21"/>
              </w:rPr>
              <w:t>Simple</w:t>
            </w:r>
          </w:p>
        </w:tc>
      </w:tr>
      <w:tr w:rsidR="00774660" w:rsidRPr="00871D84" w14:paraId="2C78BC26" w14:textId="77777777">
        <w:trPr>
          <w:jc w:val="center"/>
        </w:trPr>
        <w:tc>
          <w:tcPr>
            <w:tcW w:w="1872" w:type="dxa"/>
          </w:tcPr>
          <w:p w14:paraId="3369E594" w14:textId="77777777" w:rsidR="002E2AA5" w:rsidRDefault="007B0EC4">
            <w:r>
              <w:t>Member</w:t>
            </w:r>
          </w:p>
        </w:tc>
        <w:tc>
          <w:tcPr>
            <w:tcW w:w="2304" w:type="dxa"/>
          </w:tcPr>
          <w:p w14:paraId="00992B92" w14:textId="77777777" w:rsidR="00774660" w:rsidRPr="00871D84" w:rsidRDefault="00BC0C7A" w:rsidP="00774660">
            <w:pPr>
              <w:spacing w:after="40"/>
              <w:rPr>
                <w:sz w:val="21"/>
                <w:szCs w:val="21"/>
              </w:rPr>
            </w:pPr>
            <w:proofErr w:type="spellStart"/>
            <w:r w:rsidRPr="00871D84">
              <w:rPr>
                <w:sz w:val="21"/>
                <w:szCs w:val="21"/>
              </w:rPr>
              <w:t>phone_numbers</w:t>
            </w:r>
            <w:proofErr w:type="spellEnd"/>
          </w:p>
        </w:tc>
        <w:tc>
          <w:tcPr>
            <w:tcW w:w="1872" w:type="dxa"/>
          </w:tcPr>
          <w:p w14:paraId="0F293A7D" w14:textId="77777777" w:rsidR="00774660" w:rsidRPr="00871D84" w:rsidRDefault="00FA7E4A" w:rsidP="00774660">
            <w:pPr>
              <w:spacing w:after="40"/>
              <w:rPr>
                <w:sz w:val="21"/>
                <w:szCs w:val="21"/>
              </w:rPr>
            </w:pPr>
            <w:r w:rsidRPr="00871D84">
              <w:rPr>
                <w:sz w:val="21"/>
                <w:szCs w:val="21"/>
              </w:rPr>
              <w:t>TEXT</w:t>
            </w:r>
          </w:p>
        </w:tc>
        <w:tc>
          <w:tcPr>
            <w:tcW w:w="1872" w:type="dxa"/>
          </w:tcPr>
          <w:p w14:paraId="3BB57499" w14:textId="77777777" w:rsidR="00774660" w:rsidRPr="00871D84" w:rsidRDefault="00FA7E4A" w:rsidP="00774660">
            <w:pPr>
              <w:spacing w:after="40"/>
              <w:rPr>
                <w:sz w:val="21"/>
                <w:szCs w:val="21"/>
              </w:rPr>
            </w:pPr>
            <w:r w:rsidRPr="00871D84">
              <w:rPr>
                <w:sz w:val="21"/>
                <w:szCs w:val="21"/>
              </w:rPr>
              <w:t>-</w:t>
            </w:r>
          </w:p>
        </w:tc>
        <w:tc>
          <w:tcPr>
            <w:tcW w:w="1728" w:type="dxa"/>
          </w:tcPr>
          <w:p w14:paraId="3B46F6D9" w14:textId="77777777" w:rsidR="00774660" w:rsidRPr="00871D84" w:rsidRDefault="004427D2" w:rsidP="00774660">
            <w:pPr>
              <w:spacing w:after="40"/>
              <w:rPr>
                <w:sz w:val="21"/>
                <w:szCs w:val="21"/>
              </w:rPr>
            </w:pPr>
            <w:r w:rsidRPr="00871D84">
              <w:rPr>
                <w:sz w:val="21"/>
                <w:szCs w:val="21"/>
              </w:rPr>
              <w:t>Multi-valued</w:t>
            </w:r>
          </w:p>
        </w:tc>
      </w:tr>
      <w:tr w:rsidR="00BD7F21" w:rsidRPr="00871D84" w14:paraId="56DB681D" w14:textId="77777777">
        <w:trPr>
          <w:jc w:val="center"/>
        </w:trPr>
        <w:tc>
          <w:tcPr>
            <w:tcW w:w="1872" w:type="dxa"/>
          </w:tcPr>
          <w:p w14:paraId="2ED6C510" w14:textId="77777777" w:rsidR="00BD7F21" w:rsidRPr="00871D84" w:rsidRDefault="00BD7F21" w:rsidP="00774660">
            <w:pPr>
              <w:spacing w:after="40"/>
              <w:rPr>
                <w:sz w:val="21"/>
                <w:szCs w:val="21"/>
              </w:rPr>
            </w:pPr>
            <w:r w:rsidRPr="00871D84">
              <w:rPr>
                <w:sz w:val="21"/>
                <w:szCs w:val="21"/>
              </w:rPr>
              <w:t>Loan</w:t>
            </w:r>
          </w:p>
        </w:tc>
        <w:tc>
          <w:tcPr>
            <w:tcW w:w="2304" w:type="dxa"/>
          </w:tcPr>
          <w:p w14:paraId="0052C6B1" w14:textId="77777777" w:rsidR="00BD7F21" w:rsidRPr="00871D84" w:rsidRDefault="0029074F" w:rsidP="00774660">
            <w:pPr>
              <w:spacing w:after="40"/>
              <w:rPr>
                <w:sz w:val="21"/>
                <w:szCs w:val="21"/>
              </w:rPr>
            </w:pPr>
            <w:proofErr w:type="spellStart"/>
            <w:r w:rsidRPr="00871D84">
              <w:rPr>
                <w:sz w:val="21"/>
                <w:szCs w:val="21"/>
              </w:rPr>
              <w:t>loan_id</w:t>
            </w:r>
            <w:proofErr w:type="spellEnd"/>
          </w:p>
        </w:tc>
        <w:tc>
          <w:tcPr>
            <w:tcW w:w="1872" w:type="dxa"/>
          </w:tcPr>
          <w:p w14:paraId="029D198B" w14:textId="77777777" w:rsidR="00BD7F21" w:rsidRPr="00871D84" w:rsidRDefault="006B1C5E" w:rsidP="00774660">
            <w:pPr>
              <w:spacing w:after="40"/>
              <w:rPr>
                <w:sz w:val="21"/>
                <w:szCs w:val="21"/>
              </w:rPr>
            </w:pPr>
            <w:r w:rsidRPr="00871D84">
              <w:rPr>
                <w:sz w:val="21"/>
                <w:szCs w:val="21"/>
              </w:rPr>
              <w:t>INT</w:t>
            </w:r>
          </w:p>
        </w:tc>
        <w:tc>
          <w:tcPr>
            <w:tcW w:w="1872" w:type="dxa"/>
          </w:tcPr>
          <w:p w14:paraId="5FE9A789" w14:textId="77777777" w:rsidR="00BD7F21" w:rsidRPr="00871D84" w:rsidRDefault="00E2641C" w:rsidP="00774660">
            <w:pPr>
              <w:spacing w:after="40"/>
              <w:rPr>
                <w:sz w:val="21"/>
                <w:szCs w:val="21"/>
              </w:rPr>
            </w:pPr>
            <w:r w:rsidRPr="00871D84">
              <w:rPr>
                <w:sz w:val="21"/>
                <w:szCs w:val="21"/>
              </w:rPr>
              <w:t>PK</w:t>
            </w:r>
          </w:p>
        </w:tc>
        <w:tc>
          <w:tcPr>
            <w:tcW w:w="1728" w:type="dxa"/>
          </w:tcPr>
          <w:p w14:paraId="21CD2A45" w14:textId="77777777" w:rsidR="00BD7F21" w:rsidRPr="00871D84" w:rsidRDefault="008C68D3" w:rsidP="00774660">
            <w:pPr>
              <w:spacing w:after="40"/>
              <w:rPr>
                <w:sz w:val="21"/>
                <w:szCs w:val="21"/>
              </w:rPr>
            </w:pPr>
            <w:r w:rsidRPr="00871D84">
              <w:rPr>
                <w:sz w:val="21"/>
                <w:szCs w:val="21"/>
              </w:rPr>
              <w:t>Simple</w:t>
            </w:r>
          </w:p>
        </w:tc>
      </w:tr>
      <w:tr w:rsidR="00B423E1" w:rsidRPr="00871D84" w14:paraId="4B79AAA9" w14:textId="77777777">
        <w:trPr>
          <w:jc w:val="center"/>
        </w:trPr>
        <w:tc>
          <w:tcPr>
            <w:tcW w:w="1872" w:type="dxa"/>
          </w:tcPr>
          <w:p w14:paraId="3A361294" w14:textId="77777777" w:rsidR="002E2AA5" w:rsidRDefault="007B0EC4">
            <w:r>
              <w:rPr>
                <w:sz w:val="21"/>
              </w:rPr>
              <w:t>Loan</w:t>
            </w:r>
          </w:p>
        </w:tc>
        <w:tc>
          <w:tcPr>
            <w:tcW w:w="2304" w:type="dxa"/>
          </w:tcPr>
          <w:p w14:paraId="47737CC6" w14:textId="77777777" w:rsidR="00B423E1" w:rsidRPr="00871D84" w:rsidRDefault="00B423E1" w:rsidP="00B423E1">
            <w:pPr>
              <w:spacing w:after="40"/>
              <w:rPr>
                <w:sz w:val="21"/>
                <w:szCs w:val="21"/>
              </w:rPr>
            </w:pPr>
            <w:proofErr w:type="spellStart"/>
            <w:r w:rsidRPr="00871D84">
              <w:rPr>
                <w:sz w:val="21"/>
                <w:szCs w:val="21"/>
              </w:rPr>
              <w:t>book_id</w:t>
            </w:r>
            <w:proofErr w:type="spellEnd"/>
          </w:p>
        </w:tc>
        <w:tc>
          <w:tcPr>
            <w:tcW w:w="1872" w:type="dxa"/>
          </w:tcPr>
          <w:p w14:paraId="34869CEF" w14:textId="77777777" w:rsidR="00B423E1" w:rsidRPr="00871D84" w:rsidRDefault="006B1C5E" w:rsidP="00B423E1">
            <w:pPr>
              <w:spacing w:after="40"/>
              <w:rPr>
                <w:sz w:val="21"/>
                <w:szCs w:val="21"/>
              </w:rPr>
            </w:pPr>
            <w:r w:rsidRPr="00871D84">
              <w:rPr>
                <w:sz w:val="21"/>
                <w:szCs w:val="21"/>
              </w:rPr>
              <w:t>INT</w:t>
            </w:r>
          </w:p>
        </w:tc>
        <w:tc>
          <w:tcPr>
            <w:tcW w:w="1872" w:type="dxa"/>
          </w:tcPr>
          <w:p w14:paraId="2B3F50F8" w14:textId="77777777" w:rsidR="00B423E1" w:rsidRPr="00871D84" w:rsidRDefault="00B423E1" w:rsidP="00B423E1">
            <w:pPr>
              <w:spacing w:after="40"/>
              <w:rPr>
                <w:sz w:val="21"/>
                <w:szCs w:val="21"/>
              </w:rPr>
            </w:pPr>
            <w:r w:rsidRPr="00871D84">
              <w:rPr>
                <w:sz w:val="21"/>
                <w:szCs w:val="21"/>
              </w:rPr>
              <w:t>FK, NOT NULL</w:t>
            </w:r>
          </w:p>
        </w:tc>
        <w:tc>
          <w:tcPr>
            <w:tcW w:w="1728" w:type="dxa"/>
          </w:tcPr>
          <w:p w14:paraId="37121342" w14:textId="77777777" w:rsidR="00B423E1" w:rsidRPr="00871D84" w:rsidRDefault="008C68D3" w:rsidP="00B423E1">
            <w:pPr>
              <w:spacing w:after="40"/>
              <w:rPr>
                <w:sz w:val="21"/>
                <w:szCs w:val="21"/>
              </w:rPr>
            </w:pPr>
            <w:r w:rsidRPr="00871D84">
              <w:rPr>
                <w:sz w:val="21"/>
                <w:szCs w:val="21"/>
              </w:rPr>
              <w:t>Simple</w:t>
            </w:r>
          </w:p>
        </w:tc>
      </w:tr>
      <w:tr w:rsidR="00B423E1" w:rsidRPr="00871D84" w14:paraId="0D885C94" w14:textId="77777777">
        <w:trPr>
          <w:jc w:val="center"/>
        </w:trPr>
        <w:tc>
          <w:tcPr>
            <w:tcW w:w="1872" w:type="dxa"/>
          </w:tcPr>
          <w:p w14:paraId="1594ED83" w14:textId="77777777" w:rsidR="002E2AA5" w:rsidRDefault="007B0EC4">
            <w:r>
              <w:t>Loan</w:t>
            </w:r>
          </w:p>
        </w:tc>
        <w:tc>
          <w:tcPr>
            <w:tcW w:w="2304" w:type="dxa"/>
          </w:tcPr>
          <w:p w14:paraId="0D688572" w14:textId="77777777" w:rsidR="00B423E1" w:rsidRPr="00871D84" w:rsidRDefault="00B423E1" w:rsidP="00B423E1">
            <w:pPr>
              <w:spacing w:after="40"/>
              <w:rPr>
                <w:sz w:val="21"/>
                <w:szCs w:val="21"/>
              </w:rPr>
            </w:pPr>
            <w:proofErr w:type="spellStart"/>
            <w:r w:rsidRPr="00871D84">
              <w:rPr>
                <w:sz w:val="21"/>
                <w:szCs w:val="21"/>
              </w:rPr>
              <w:t>member_id</w:t>
            </w:r>
            <w:proofErr w:type="spellEnd"/>
          </w:p>
        </w:tc>
        <w:tc>
          <w:tcPr>
            <w:tcW w:w="1872" w:type="dxa"/>
          </w:tcPr>
          <w:p w14:paraId="7DD42B7F" w14:textId="77777777" w:rsidR="00B423E1" w:rsidRPr="00871D84" w:rsidRDefault="006B1C5E" w:rsidP="00B423E1">
            <w:pPr>
              <w:spacing w:after="40"/>
              <w:rPr>
                <w:sz w:val="21"/>
                <w:szCs w:val="21"/>
              </w:rPr>
            </w:pPr>
            <w:r w:rsidRPr="00871D84">
              <w:rPr>
                <w:sz w:val="21"/>
                <w:szCs w:val="21"/>
              </w:rPr>
              <w:t>INT</w:t>
            </w:r>
          </w:p>
        </w:tc>
        <w:tc>
          <w:tcPr>
            <w:tcW w:w="1872" w:type="dxa"/>
          </w:tcPr>
          <w:p w14:paraId="4F95931C" w14:textId="77777777" w:rsidR="00B423E1" w:rsidRPr="00871D84" w:rsidRDefault="00B423E1" w:rsidP="00B423E1">
            <w:pPr>
              <w:spacing w:after="40"/>
              <w:rPr>
                <w:sz w:val="21"/>
                <w:szCs w:val="21"/>
              </w:rPr>
            </w:pPr>
            <w:r w:rsidRPr="00871D84">
              <w:rPr>
                <w:sz w:val="21"/>
                <w:szCs w:val="21"/>
              </w:rPr>
              <w:t>FK, NOT NULL</w:t>
            </w:r>
          </w:p>
        </w:tc>
        <w:tc>
          <w:tcPr>
            <w:tcW w:w="1728" w:type="dxa"/>
          </w:tcPr>
          <w:p w14:paraId="38396945" w14:textId="77777777" w:rsidR="00B423E1" w:rsidRPr="00871D84" w:rsidRDefault="008C68D3" w:rsidP="00B423E1">
            <w:pPr>
              <w:spacing w:after="40"/>
              <w:rPr>
                <w:sz w:val="21"/>
                <w:szCs w:val="21"/>
              </w:rPr>
            </w:pPr>
            <w:r w:rsidRPr="00871D84">
              <w:rPr>
                <w:sz w:val="21"/>
                <w:szCs w:val="21"/>
              </w:rPr>
              <w:t>Simple</w:t>
            </w:r>
          </w:p>
        </w:tc>
      </w:tr>
      <w:tr w:rsidR="00B423E1" w:rsidRPr="00871D84" w14:paraId="0FAEB9A7" w14:textId="77777777">
        <w:trPr>
          <w:jc w:val="center"/>
        </w:trPr>
        <w:tc>
          <w:tcPr>
            <w:tcW w:w="1872" w:type="dxa"/>
          </w:tcPr>
          <w:p w14:paraId="43544B71" w14:textId="77777777" w:rsidR="002E2AA5" w:rsidRDefault="007B0EC4">
            <w:r>
              <w:t>Loan</w:t>
            </w:r>
          </w:p>
        </w:tc>
        <w:tc>
          <w:tcPr>
            <w:tcW w:w="2304" w:type="dxa"/>
          </w:tcPr>
          <w:p w14:paraId="13DF184D" w14:textId="77777777" w:rsidR="00B423E1" w:rsidRPr="00871D84" w:rsidRDefault="00B423E1" w:rsidP="00B423E1">
            <w:pPr>
              <w:spacing w:after="40"/>
              <w:rPr>
                <w:sz w:val="21"/>
                <w:szCs w:val="21"/>
              </w:rPr>
            </w:pPr>
            <w:proofErr w:type="spellStart"/>
            <w:r w:rsidRPr="00871D84">
              <w:rPr>
                <w:sz w:val="21"/>
                <w:szCs w:val="21"/>
              </w:rPr>
              <w:t>loan_date</w:t>
            </w:r>
            <w:proofErr w:type="spellEnd"/>
          </w:p>
        </w:tc>
        <w:tc>
          <w:tcPr>
            <w:tcW w:w="1872" w:type="dxa"/>
          </w:tcPr>
          <w:p w14:paraId="70B40B2D" w14:textId="77777777" w:rsidR="00B423E1" w:rsidRPr="00871D84" w:rsidRDefault="0074725A" w:rsidP="00B423E1">
            <w:pPr>
              <w:spacing w:after="40"/>
              <w:rPr>
                <w:sz w:val="21"/>
                <w:szCs w:val="21"/>
              </w:rPr>
            </w:pPr>
            <w:r w:rsidRPr="00871D84">
              <w:rPr>
                <w:sz w:val="21"/>
                <w:szCs w:val="21"/>
              </w:rPr>
              <w:t>DATE</w:t>
            </w:r>
          </w:p>
        </w:tc>
        <w:tc>
          <w:tcPr>
            <w:tcW w:w="1872" w:type="dxa"/>
          </w:tcPr>
          <w:p w14:paraId="461DA8F2" w14:textId="77777777" w:rsidR="00B423E1" w:rsidRPr="00871D84" w:rsidRDefault="00B423E1" w:rsidP="00B423E1">
            <w:pPr>
              <w:spacing w:after="40"/>
              <w:rPr>
                <w:sz w:val="21"/>
                <w:szCs w:val="21"/>
              </w:rPr>
            </w:pPr>
            <w:r w:rsidRPr="00871D84">
              <w:rPr>
                <w:sz w:val="21"/>
                <w:szCs w:val="21"/>
              </w:rPr>
              <w:t>FK, NOT NULL</w:t>
            </w:r>
          </w:p>
        </w:tc>
        <w:tc>
          <w:tcPr>
            <w:tcW w:w="1728" w:type="dxa"/>
          </w:tcPr>
          <w:p w14:paraId="7AE71F75" w14:textId="77777777" w:rsidR="00B423E1" w:rsidRPr="00871D84" w:rsidRDefault="008C68D3" w:rsidP="00B423E1">
            <w:pPr>
              <w:spacing w:after="40"/>
              <w:rPr>
                <w:sz w:val="21"/>
                <w:szCs w:val="21"/>
              </w:rPr>
            </w:pPr>
            <w:r w:rsidRPr="00871D84">
              <w:rPr>
                <w:sz w:val="21"/>
                <w:szCs w:val="21"/>
              </w:rPr>
              <w:t>Simple</w:t>
            </w:r>
          </w:p>
        </w:tc>
      </w:tr>
      <w:tr w:rsidR="00B423E1" w:rsidRPr="00871D84" w14:paraId="7CB49D82" w14:textId="77777777">
        <w:trPr>
          <w:jc w:val="center"/>
        </w:trPr>
        <w:tc>
          <w:tcPr>
            <w:tcW w:w="1872" w:type="dxa"/>
          </w:tcPr>
          <w:p w14:paraId="3D14EFBE" w14:textId="77777777" w:rsidR="002E2AA5" w:rsidRDefault="007B0EC4">
            <w:r>
              <w:t>Loan</w:t>
            </w:r>
          </w:p>
        </w:tc>
        <w:tc>
          <w:tcPr>
            <w:tcW w:w="2304" w:type="dxa"/>
          </w:tcPr>
          <w:p w14:paraId="673E2F14" w14:textId="77777777" w:rsidR="00B423E1" w:rsidRPr="00871D84" w:rsidRDefault="00B423E1" w:rsidP="00B423E1">
            <w:pPr>
              <w:spacing w:after="40"/>
              <w:rPr>
                <w:sz w:val="21"/>
                <w:szCs w:val="21"/>
              </w:rPr>
            </w:pPr>
            <w:proofErr w:type="spellStart"/>
            <w:r w:rsidRPr="00871D84">
              <w:rPr>
                <w:sz w:val="21"/>
                <w:szCs w:val="21"/>
              </w:rPr>
              <w:t>due_date</w:t>
            </w:r>
            <w:proofErr w:type="spellEnd"/>
          </w:p>
        </w:tc>
        <w:tc>
          <w:tcPr>
            <w:tcW w:w="1872" w:type="dxa"/>
          </w:tcPr>
          <w:p w14:paraId="57A0F10C" w14:textId="77777777" w:rsidR="00B423E1" w:rsidRPr="00871D84" w:rsidRDefault="0074725A" w:rsidP="00B423E1">
            <w:pPr>
              <w:spacing w:after="40"/>
              <w:rPr>
                <w:sz w:val="21"/>
                <w:szCs w:val="21"/>
              </w:rPr>
            </w:pPr>
            <w:r w:rsidRPr="00871D84">
              <w:rPr>
                <w:sz w:val="21"/>
                <w:szCs w:val="21"/>
              </w:rPr>
              <w:t>DATE</w:t>
            </w:r>
          </w:p>
        </w:tc>
        <w:tc>
          <w:tcPr>
            <w:tcW w:w="1872" w:type="dxa"/>
          </w:tcPr>
          <w:p w14:paraId="544C50F2" w14:textId="77777777" w:rsidR="00B423E1" w:rsidRPr="00871D84" w:rsidRDefault="00B423E1" w:rsidP="00B423E1">
            <w:pPr>
              <w:spacing w:after="40"/>
              <w:rPr>
                <w:sz w:val="21"/>
                <w:szCs w:val="21"/>
              </w:rPr>
            </w:pPr>
            <w:r w:rsidRPr="00871D84">
              <w:rPr>
                <w:sz w:val="21"/>
                <w:szCs w:val="21"/>
              </w:rPr>
              <w:t>FK, NOT NULL</w:t>
            </w:r>
          </w:p>
        </w:tc>
        <w:tc>
          <w:tcPr>
            <w:tcW w:w="1728" w:type="dxa"/>
          </w:tcPr>
          <w:p w14:paraId="0ECA29DC" w14:textId="77777777" w:rsidR="00B423E1" w:rsidRPr="00871D84" w:rsidRDefault="008C68D3" w:rsidP="00B423E1">
            <w:pPr>
              <w:spacing w:after="40"/>
              <w:rPr>
                <w:sz w:val="21"/>
                <w:szCs w:val="21"/>
              </w:rPr>
            </w:pPr>
            <w:r w:rsidRPr="00871D84">
              <w:rPr>
                <w:sz w:val="21"/>
                <w:szCs w:val="21"/>
              </w:rPr>
              <w:t>Simple</w:t>
            </w:r>
          </w:p>
        </w:tc>
      </w:tr>
      <w:tr w:rsidR="00B423E1" w:rsidRPr="00871D84" w14:paraId="0596349C" w14:textId="77777777">
        <w:trPr>
          <w:jc w:val="center"/>
        </w:trPr>
        <w:tc>
          <w:tcPr>
            <w:tcW w:w="1872" w:type="dxa"/>
          </w:tcPr>
          <w:p w14:paraId="380B7418" w14:textId="77777777" w:rsidR="002E2AA5" w:rsidRDefault="007B0EC4">
            <w:r>
              <w:t>Loan</w:t>
            </w:r>
          </w:p>
        </w:tc>
        <w:tc>
          <w:tcPr>
            <w:tcW w:w="2304" w:type="dxa"/>
          </w:tcPr>
          <w:p w14:paraId="2A719DE7" w14:textId="77777777" w:rsidR="00B423E1" w:rsidRPr="00871D84" w:rsidRDefault="00B423E1" w:rsidP="00B423E1">
            <w:pPr>
              <w:spacing w:after="40"/>
              <w:rPr>
                <w:sz w:val="21"/>
                <w:szCs w:val="21"/>
              </w:rPr>
            </w:pPr>
            <w:proofErr w:type="spellStart"/>
            <w:r w:rsidRPr="00871D84">
              <w:rPr>
                <w:sz w:val="21"/>
                <w:szCs w:val="21"/>
              </w:rPr>
              <w:t>return_date</w:t>
            </w:r>
            <w:proofErr w:type="spellEnd"/>
          </w:p>
        </w:tc>
        <w:tc>
          <w:tcPr>
            <w:tcW w:w="1872" w:type="dxa"/>
          </w:tcPr>
          <w:p w14:paraId="63C370F2" w14:textId="77777777" w:rsidR="00B423E1" w:rsidRPr="00871D84" w:rsidRDefault="0074725A" w:rsidP="00B423E1">
            <w:pPr>
              <w:spacing w:after="40"/>
              <w:rPr>
                <w:sz w:val="21"/>
                <w:szCs w:val="21"/>
              </w:rPr>
            </w:pPr>
            <w:r w:rsidRPr="00871D84">
              <w:rPr>
                <w:sz w:val="21"/>
                <w:szCs w:val="21"/>
              </w:rPr>
              <w:t>DATE</w:t>
            </w:r>
          </w:p>
        </w:tc>
        <w:tc>
          <w:tcPr>
            <w:tcW w:w="1872" w:type="dxa"/>
          </w:tcPr>
          <w:p w14:paraId="5BD0DF6F" w14:textId="77777777" w:rsidR="00B423E1" w:rsidRPr="00871D84" w:rsidRDefault="00B423E1" w:rsidP="00B423E1">
            <w:pPr>
              <w:spacing w:after="40"/>
              <w:rPr>
                <w:sz w:val="21"/>
                <w:szCs w:val="21"/>
              </w:rPr>
            </w:pPr>
            <w:r w:rsidRPr="00871D84">
              <w:rPr>
                <w:sz w:val="21"/>
                <w:szCs w:val="21"/>
              </w:rPr>
              <w:t>-</w:t>
            </w:r>
          </w:p>
        </w:tc>
        <w:tc>
          <w:tcPr>
            <w:tcW w:w="1728" w:type="dxa"/>
          </w:tcPr>
          <w:p w14:paraId="77189843" w14:textId="77777777" w:rsidR="00B423E1" w:rsidRPr="00871D84" w:rsidRDefault="003C0A4E" w:rsidP="00B423E1">
            <w:pPr>
              <w:spacing w:after="40"/>
              <w:rPr>
                <w:sz w:val="21"/>
                <w:szCs w:val="21"/>
              </w:rPr>
            </w:pPr>
            <w:r w:rsidRPr="00871D84">
              <w:rPr>
                <w:sz w:val="21"/>
                <w:szCs w:val="21"/>
              </w:rPr>
              <w:t>Simple</w:t>
            </w:r>
          </w:p>
        </w:tc>
      </w:tr>
      <w:tr w:rsidR="00B423E1" w:rsidRPr="00871D84" w14:paraId="7F1A1E12" w14:textId="77777777">
        <w:trPr>
          <w:jc w:val="center"/>
        </w:trPr>
        <w:tc>
          <w:tcPr>
            <w:tcW w:w="1872" w:type="dxa"/>
          </w:tcPr>
          <w:p w14:paraId="6E6CF84C" w14:textId="77777777" w:rsidR="002E2AA5" w:rsidRDefault="007B0EC4">
            <w:r>
              <w:t>Loan</w:t>
            </w:r>
          </w:p>
        </w:tc>
        <w:tc>
          <w:tcPr>
            <w:tcW w:w="2304" w:type="dxa"/>
          </w:tcPr>
          <w:p w14:paraId="657E5B37" w14:textId="77777777" w:rsidR="00B423E1" w:rsidRPr="00871D84" w:rsidRDefault="00B423E1" w:rsidP="00B423E1">
            <w:pPr>
              <w:spacing w:after="40"/>
              <w:rPr>
                <w:sz w:val="21"/>
                <w:szCs w:val="21"/>
              </w:rPr>
            </w:pPr>
            <w:proofErr w:type="spellStart"/>
            <w:r w:rsidRPr="00871D84">
              <w:rPr>
                <w:sz w:val="21"/>
                <w:szCs w:val="21"/>
              </w:rPr>
              <w:t>Days_overdue</w:t>
            </w:r>
            <w:proofErr w:type="spellEnd"/>
          </w:p>
        </w:tc>
        <w:tc>
          <w:tcPr>
            <w:tcW w:w="1872" w:type="dxa"/>
          </w:tcPr>
          <w:p w14:paraId="3B7E447E" w14:textId="77777777" w:rsidR="00B423E1" w:rsidRPr="00871D84" w:rsidRDefault="0074725A" w:rsidP="00B423E1">
            <w:pPr>
              <w:spacing w:after="40"/>
              <w:rPr>
                <w:sz w:val="21"/>
                <w:szCs w:val="21"/>
              </w:rPr>
            </w:pPr>
            <w:r w:rsidRPr="00871D84">
              <w:rPr>
                <w:sz w:val="21"/>
                <w:szCs w:val="21"/>
              </w:rPr>
              <w:t>INT</w:t>
            </w:r>
          </w:p>
        </w:tc>
        <w:tc>
          <w:tcPr>
            <w:tcW w:w="1872" w:type="dxa"/>
          </w:tcPr>
          <w:p w14:paraId="761664BF" w14:textId="77777777" w:rsidR="00B423E1" w:rsidRPr="00871D84" w:rsidRDefault="00B423E1" w:rsidP="00B423E1">
            <w:pPr>
              <w:spacing w:after="40"/>
              <w:rPr>
                <w:sz w:val="21"/>
                <w:szCs w:val="21"/>
              </w:rPr>
            </w:pPr>
            <w:r w:rsidRPr="00871D84">
              <w:rPr>
                <w:sz w:val="21"/>
                <w:szCs w:val="21"/>
              </w:rPr>
              <w:t>-</w:t>
            </w:r>
          </w:p>
        </w:tc>
        <w:tc>
          <w:tcPr>
            <w:tcW w:w="1728" w:type="dxa"/>
          </w:tcPr>
          <w:p w14:paraId="5423DE75" w14:textId="77777777" w:rsidR="00B423E1" w:rsidRPr="00871D84" w:rsidRDefault="003C0A4E" w:rsidP="00B423E1">
            <w:pPr>
              <w:spacing w:after="40"/>
              <w:rPr>
                <w:sz w:val="21"/>
                <w:szCs w:val="21"/>
              </w:rPr>
            </w:pPr>
            <w:r w:rsidRPr="00871D84">
              <w:rPr>
                <w:sz w:val="21"/>
                <w:szCs w:val="21"/>
              </w:rPr>
              <w:t>Derived</w:t>
            </w:r>
          </w:p>
        </w:tc>
      </w:tr>
      <w:tr w:rsidR="00B423E1" w:rsidRPr="00871D84" w14:paraId="1F5F05A2" w14:textId="77777777">
        <w:trPr>
          <w:jc w:val="center"/>
        </w:trPr>
        <w:tc>
          <w:tcPr>
            <w:tcW w:w="1872" w:type="dxa"/>
          </w:tcPr>
          <w:p w14:paraId="28008423" w14:textId="77777777" w:rsidR="002E2AA5" w:rsidRDefault="007B0EC4">
            <w:r>
              <w:t>Loan</w:t>
            </w:r>
          </w:p>
        </w:tc>
        <w:tc>
          <w:tcPr>
            <w:tcW w:w="2304" w:type="dxa"/>
          </w:tcPr>
          <w:p w14:paraId="36DA0643" w14:textId="77777777" w:rsidR="00B423E1" w:rsidRPr="00871D84" w:rsidRDefault="00B423E1" w:rsidP="00B423E1">
            <w:pPr>
              <w:spacing w:after="40"/>
              <w:rPr>
                <w:sz w:val="21"/>
                <w:szCs w:val="21"/>
              </w:rPr>
            </w:pPr>
            <w:r w:rsidRPr="00871D84">
              <w:rPr>
                <w:sz w:val="21"/>
                <w:szCs w:val="21"/>
              </w:rPr>
              <w:t>status</w:t>
            </w:r>
          </w:p>
        </w:tc>
        <w:tc>
          <w:tcPr>
            <w:tcW w:w="1872" w:type="dxa"/>
          </w:tcPr>
          <w:p w14:paraId="652F001F" w14:textId="77777777" w:rsidR="00B423E1" w:rsidRPr="00871D84" w:rsidRDefault="0074725A" w:rsidP="00B423E1">
            <w:pPr>
              <w:spacing w:after="40"/>
              <w:rPr>
                <w:sz w:val="21"/>
                <w:szCs w:val="21"/>
              </w:rPr>
            </w:pPr>
            <w:proofErr w:type="gramStart"/>
            <w:r w:rsidRPr="00871D84">
              <w:rPr>
                <w:sz w:val="21"/>
                <w:szCs w:val="21"/>
              </w:rPr>
              <w:t>VARCHAR(</w:t>
            </w:r>
            <w:proofErr w:type="gramEnd"/>
            <w:r w:rsidRPr="00871D84">
              <w:rPr>
                <w:sz w:val="21"/>
                <w:szCs w:val="21"/>
              </w:rPr>
              <w:t>20)</w:t>
            </w:r>
          </w:p>
        </w:tc>
        <w:tc>
          <w:tcPr>
            <w:tcW w:w="1872" w:type="dxa"/>
          </w:tcPr>
          <w:p w14:paraId="57247F8D" w14:textId="77777777" w:rsidR="00B423E1" w:rsidRPr="00871D84" w:rsidRDefault="00B423E1" w:rsidP="00B423E1">
            <w:pPr>
              <w:spacing w:after="40"/>
              <w:rPr>
                <w:sz w:val="21"/>
                <w:szCs w:val="21"/>
              </w:rPr>
            </w:pPr>
            <w:r w:rsidRPr="00871D84">
              <w:rPr>
                <w:sz w:val="21"/>
                <w:szCs w:val="21"/>
              </w:rPr>
              <w:t>Default “Active”</w:t>
            </w:r>
          </w:p>
        </w:tc>
        <w:tc>
          <w:tcPr>
            <w:tcW w:w="1728" w:type="dxa"/>
          </w:tcPr>
          <w:p w14:paraId="2E3E1958" w14:textId="77777777" w:rsidR="00B423E1" w:rsidRPr="00871D84" w:rsidRDefault="003C0A4E" w:rsidP="00B423E1">
            <w:pPr>
              <w:spacing w:after="40"/>
              <w:rPr>
                <w:sz w:val="21"/>
                <w:szCs w:val="21"/>
              </w:rPr>
            </w:pPr>
            <w:r w:rsidRPr="00871D84">
              <w:rPr>
                <w:sz w:val="21"/>
                <w:szCs w:val="21"/>
              </w:rPr>
              <w:t>Simple</w:t>
            </w:r>
          </w:p>
        </w:tc>
      </w:tr>
      <w:tr w:rsidR="00A83595" w:rsidRPr="00871D84" w14:paraId="6F7406B6" w14:textId="77777777">
        <w:trPr>
          <w:jc w:val="center"/>
        </w:trPr>
        <w:tc>
          <w:tcPr>
            <w:tcW w:w="1872" w:type="dxa"/>
          </w:tcPr>
          <w:p w14:paraId="1B67E854" w14:textId="77777777" w:rsidR="00A83595" w:rsidRPr="00871D84" w:rsidRDefault="00EA6F47" w:rsidP="00B423E1">
            <w:pPr>
              <w:spacing w:after="40"/>
              <w:rPr>
                <w:sz w:val="21"/>
                <w:szCs w:val="21"/>
              </w:rPr>
            </w:pPr>
            <w:r w:rsidRPr="00871D84">
              <w:rPr>
                <w:sz w:val="21"/>
                <w:szCs w:val="21"/>
              </w:rPr>
              <w:t>Fine</w:t>
            </w:r>
          </w:p>
        </w:tc>
        <w:tc>
          <w:tcPr>
            <w:tcW w:w="2304" w:type="dxa"/>
          </w:tcPr>
          <w:p w14:paraId="7C489523" w14:textId="77777777" w:rsidR="00A83595" w:rsidRPr="00871D84" w:rsidRDefault="00130BFC" w:rsidP="00B423E1">
            <w:pPr>
              <w:spacing w:after="40"/>
              <w:rPr>
                <w:sz w:val="21"/>
                <w:szCs w:val="21"/>
              </w:rPr>
            </w:pPr>
            <w:proofErr w:type="spellStart"/>
            <w:r w:rsidRPr="00871D84">
              <w:rPr>
                <w:sz w:val="21"/>
                <w:szCs w:val="21"/>
              </w:rPr>
              <w:t>fine_id</w:t>
            </w:r>
            <w:proofErr w:type="spellEnd"/>
          </w:p>
        </w:tc>
        <w:tc>
          <w:tcPr>
            <w:tcW w:w="1872" w:type="dxa"/>
          </w:tcPr>
          <w:p w14:paraId="078E4984" w14:textId="77777777" w:rsidR="00A83595" w:rsidRPr="00871D84" w:rsidRDefault="00CC43C0" w:rsidP="00B423E1">
            <w:pPr>
              <w:spacing w:after="40"/>
              <w:rPr>
                <w:sz w:val="21"/>
                <w:szCs w:val="21"/>
              </w:rPr>
            </w:pPr>
            <w:r w:rsidRPr="00871D84">
              <w:rPr>
                <w:sz w:val="21"/>
                <w:szCs w:val="21"/>
              </w:rPr>
              <w:t>INT</w:t>
            </w:r>
          </w:p>
        </w:tc>
        <w:tc>
          <w:tcPr>
            <w:tcW w:w="1872" w:type="dxa"/>
          </w:tcPr>
          <w:p w14:paraId="78A712B5" w14:textId="77777777" w:rsidR="00A83595" w:rsidRPr="00871D84" w:rsidRDefault="00C01680" w:rsidP="00B423E1">
            <w:pPr>
              <w:spacing w:after="40"/>
              <w:rPr>
                <w:sz w:val="21"/>
                <w:szCs w:val="21"/>
              </w:rPr>
            </w:pPr>
            <w:r w:rsidRPr="00871D84">
              <w:rPr>
                <w:sz w:val="21"/>
                <w:szCs w:val="21"/>
              </w:rPr>
              <w:t>PK</w:t>
            </w:r>
          </w:p>
        </w:tc>
        <w:tc>
          <w:tcPr>
            <w:tcW w:w="1728" w:type="dxa"/>
          </w:tcPr>
          <w:p w14:paraId="3C85AE14" w14:textId="77777777" w:rsidR="00A83595" w:rsidRPr="00871D84" w:rsidRDefault="00A655A9" w:rsidP="00B423E1">
            <w:pPr>
              <w:spacing w:after="40"/>
              <w:rPr>
                <w:sz w:val="21"/>
                <w:szCs w:val="21"/>
              </w:rPr>
            </w:pPr>
            <w:r w:rsidRPr="00871D84">
              <w:rPr>
                <w:sz w:val="21"/>
                <w:szCs w:val="21"/>
              </w:rPr>
              <w:t>Simple</w:t>
            </w:r>
          </w:p>
        </w:tc>
      </w:tr>
      <w:tr w:rsidR="00A83595" w:rsidRPr="00871D84" w14:paraId="6BA5EF30" w14:textId="77777777">
        <w:trPr>
          <w:jc w:val="center"/>
        </w:trPr>
        <w:tc>
          <w:tcPr>
            <w:tcW w:w="1872" w:type="dxa"/>
          </w:tcPr>
          <w:p w14:paraId="51325EF7" w14:textId="77777777" w:rsidR="002E2AA5" w:rsidRDefault="007B0EC4">
            <w:r>
              <w:rPr>
                <w:sz w:val="21"/>
              </w:rPr>
              <w:t>Fine</w:t>
            </w:r>
          </w:p>
        </w:tc>
        <w:tc>
          <w:tcPr>
            <w:tcW w:w="2304" w:type="dxa"/>
          </w:tcPr>
          <w:p w14:paraId="14720479" w14:textId="77777777" w:rsidR="00A83595" w:rsidRPr="00871D84" w:rsidRDefault="00130BFC" w:rsidP="00B423E1">
            <w:pPr>
              <w:spacing w:after="40"/>
              <w:rPr>
                <w:sz w:val="21"/>
                <w:szCs w:val="21"/>
              </w:rPr>
            </w:pPr>
            <w:proofErr w:type="spellStart"/>
            <w:r w:rsidRPr="00871D84">
              <w:rPr>
                <w:sz w:val="21"/>
                <w:szCs w:val="21"/>
              </w:rPr>
              <w:t>loan_id</w:t>
            </w:r>
            <w:proofErr w:type="spellEnd"/>
          </w:p>
        </w:tc>
        <w:tc>
          <w:tcPr>
            <w:tcW w:w="1872" w:type="dxa"/>
          </w:tcPr>
          <w:p w14:paraId="75224828" w14:textId="77777777" w:rsidR="00A83595" w:rsidRPr="00871D84" w:rsidRDefault="00CC43C0" w:rsidP="00B423E1">
            <w:pPr>
              <w:spacing w:after="40"/>
              <w:rPr>
                <w:sz w:val="21"/>
                <w:szCs w:val="21"/>
              </w:rPr>
            </w:pPr>
            <w:r w:rsidRPr="00871D84">
              <w:rPr>
                <w:sz w:val="21"/>
                <w:szCs w:val="21"/>
              </w:rPr>
              <w:t>INT</w:t>
            </w:r>
          </w:p>
        </w:tc>
        <w:tc>
          <w:tcPr>
            <w:tcW w:w="1872" w:type="dxa"/>
          </w:tcPr>
          <w:p w14:paraId="3F371B32" w14:textId="77777777" w:rsidR="00A83595" w:rsidRPr="00871D84" w:rsidRDefault="00C01680" w:rsidP="00B423E1">
            <w:pPr>
              <w:spacing w:after="40"/>
              <w:rPr>
                <w:sz w:val="21"/>
                <w:szCs w:val="21"/>
              </w:rPr>
            </w:pPr>
            <w:proofErr w:type="gramStart"/>
            <w:r w:rsidRPr="00871D84">
              <w:rPr>
                <w:sz w:val="21"/>
                <w:szCs w:val="21"/>
              </w:rPr>
              <w:t>FK,UNIQUE</w:t>
            </w:r>
            <w:proofErr w:type="gramEnd"/>
            <w:r w:rsidRPr="00871D84">
              <w:rPr>
                <w:sz w:val="21"/>
                <w:szCs w:val="21"/>
              </w:rPr>
              <w:t>,NOT NULL</w:t>
            </w:r>
          </w:p>
        </w:tc>
        <w:tc>
          <w:tcPr>
            <w:tcW w:w="1728" w:type="dxa"/>
          </w:tcPr>
          <w:p w14:paraId="401B1FF6" w14:textId="77777777" w:rsidR="00A83595" w:rsidRPr="00871D84" w:rsidRDefault="00A655A9" w:rsidP="00B423E1">
            <w:pPr>
              <w:spacing w:after="40"/>
              <w:rPr>
                <w:sz w:val="21"/>
                <w:szCs w:val="21"/>
              </w:rPr>
            </w:pPr>
            <w:r w:rsidRPr="00871D84">
              <w:rPr>
                <w:sz w:val="21"/>
                <w:szCs w:val="21"/>
              </w:rPr>
              <w:t>Simple</w:t>
            </w:r>
          </w:p>
        </w:tc>
      </w:tr>
      <w:tr w:rsidR="00A83595" w:rsidRPr="00871D84" w14:paraId="1D95E7F5" w14:textId="77777777">
        <w:trPr>
          <w:jc w:val="center"/>
        </w:trPr>
        <w:tc>
          <w:tcPr>
            <w:tcW w:w="1872" w:type="dxa"/>
          </w:tcPr>
          <w:p w14:paraId="57D607EF" w14:textId="77777777" w:rsidR="002E2AA5" w:rsidRDefault="007B0EC4">
            <w:r>
              <w:t>Fine</w:t>
            </w:r>
          </w:p>
        </w:tc>
        <w:tc>
          <w:tcPr>
            <w:tcW w:w="2304" w:type="dxa"/>
          </w:tcPr>
          <w:p w14:paraId="48FB53A2" w14:textId="77777777" w:rsidR="00A83595" w:rsidRPr="00871D84" w:rsidRDefault="00130BFC" w:rsidP="00B423E1">
            <w:pPr>
              <w:spacing w:after="40"/>
              <w:rPr>
                <w:sz w:val="21"/>
                <w:szCs w:val="21"/>
              </w:rPr>
            </w:pPr>
            <w:proofErr w:type="spellStart"/>
            <w:r w:rsidRPr="00871D84">
              <w:rPr>
                <w:sz w:val="21"/>
                <w:szCs w:val="21"/>
              </w:rPr>
              <w:t>member_id</w:t>
            </w:r>
            <w:proofErr w:type="spellEnd"/>
          </w:p>
        </w:tc>
        <w:tc>
          <w:tcPr>
            <w:tcW w:w="1872" w:type="dxa"/>
          </w:tcPr>
          <w:p w14:paraId="6CC458B2" w14:textId="77777777" w:rsidR="00A83595" w:rsidRPr="00871D84" w:rsidRDefault="00CC43C0" w:rsidP="00B423E1">
            <w:pPr>
              <w:spacing w:after="40"/>
              <w:rPr>
                <w:sz w:val="21"/>
                <w:szCs w:val="21"/>
              </w:rPr>
            </w:pPr>
            <w:r w:rsidRPr="00871D84">
              <w:rPr>
                <w:sz w:val="21"/>
                <w:szCs w:val="21"/>
              </w:rPr>
              <w:t>INT</w:t>
            </w:r>
          </w:p>
        </w:tc>
        <w:tc>
          <w:tcPr>
            <w:tcW w:w="1872" w:type="dxa"/>
          </w:tcPr>
          <w:p w14:paraId="438BA59E" w14:textId="77777777" w:rsidR="00A83595" w:rsidRPr="00871D84" w:rsidRDefault="008A5485" w:rsidP="00B423E1">
            <w:pPr>
              <w:spacing w:after="40"/>
              <w:rPr>
                <w:sz w:val="21"/>
                <w:szCs w:val="21"/>
              </w:rPr>
            </w:pPr>
            <w:proofErr w:type="gramStart"/>
            <w:r w:rsidRPr="00871D84">
              <w:rPr>
                <w:sz w:val="21"/>
                <w:szCs w:val="21"/>
              </w:rPr>
              <w:t>FK,NOT</w:t>
            </w:r>
            <w:proofErr w:type="gramEnd"/>
            <w:r w:rsidRPr="00871D84">
              <w:rPr>
                <w:sz w:val="21"/>
                <w:szCs w:val="21"/>
              </w:rPr>
              <w:t xml:space="preserve"> NULL</w:t>
            </w:r>
          </w:p>
        </w:tc>
        <w:tc>
          <w:tcPr>
            <w:tcW w:w="1728" w:type="dxa"/>
          </w:tcPr>
          <w:p w14:paraId="5F5D691A" w14:textId="77777777" w:rsidR="00A83595" w:rsidRPr="00871D84" w:rsidRDefault="00A655A9" w:rsidP="00B423E1">
            <w:pPr>
              <w:spacing w:after="40"/>
              <w:rPr>
                <w:sz w:val="21"/>
                <w:szCs w:val="21"/>
              </w:rPr>
            </w:pPr>
            <w:r w:rsidRPr="00871D84">
              <w:rPr>
                <w:sz w:val="21"/>
                <w:szCs w:val="21"/>
              </w:rPr>
              <w:t>Simple</w:t>
            </w:r>
          </w:p>
        </w:tc>
      </w:tr>
      <w:tr w:rsidR="00A83595" w:rsidRPr="00871D84" w14:paraId="2DD76AF2" w14:textId="77777777">
        <w:trPr>
          <w:jc w:val="center"/>
        </w:trPr>
        <w:tc>
          <w:tcPr>
            <w:tcW w:w="1872" w:type="dxa"/>
          </w:tcPr>
          <w:p w14:paraId="1AF06FDB" w14:textId="77777777" w:rsidR="002E2AA5" w:rsidRDefault="007B0EC4">
            <w:r>
              <w:lastRenderedPageBreak/>
              <w:t>Fine</w:t>
            </w:r>
          </w:p>
        </w:tc>
        <w:tc>
          <w:tcPr>
            <w:tcW w:w="2304" w:type="dxa"/>
          </w:tcPr>
          <w:p w14:paraId="14FFF3D6" w14:textId="77777777" w:rsidR="00A83595" w:rsidRPr="00871D84" w:rsidRDefault="00F71034" w:rsidP="00B423E1">
            <w:pPr>
              <w:spacing w:after="40"/>
              <w:rPr>
                <w:sz w:val="21"/>
                <w:szCs w:val="21"/>
              </w:rPr>
            </w:pPr>
            <w:proofErr w:type="spellStart"/>
            <w:r w:rsidRPr="00871D84">
              <w:rPr>
                <w:sz w:val="21"/>
                <w:szCs w:val="21"/>
              </w:rPr>
              <w:t>fine_amount</w:t>
            </w:r>
            <w:proofErr w:type="spellEnd"/>
          </w:p>
        </w:tc>
        <w:tc>
          <w:tcPr>
            <w:tcW w:w="1872" w:type="dxa"/>
          </w:tcPr>
          <w:p w14:paraId="3A3A12F6" w14:textId="77777777" w:rsidR="00A83595" w:rsidRPr="00871D84" w:rsidRDefault="00CC43C0" w:rsidP="00B423E1">
            <w:pPr>
              <w:spacing w:after="40"/>
              <w:rPr>
                <w:sz w:val="21"/>
                <w:szCs w:val="21"/>
              </w:rPr>
            </w:pPr>
            <w:proofErr w:type="gramStart"/>
            <w:r w:rsidRPr="00871D84">
              <w:rPr>
                <w:sz w:val="21"/>
                <w:szCs w:val="21"/>
              </w:rPr>
              <w:t>DECIMAL(</w:t>
            </w:r>
            <w:proofErr w:type="gramEnd"/>
            <w:r w:rsidRPr="00871D84">
              <w:rPr>
                <w:sz w:val="21"/>
                <w:szCs w:val="21"/>
              </w:rPr>
              <w:t>8,2)</w:t>
            </w:r>
          </w:p>
        </w:tc>
        <w:tc>
          <w:tcPr>
            <w:tcW w:w="1872" w:type="dxa"/>
          </w:tcPr>
          <w:p w14:paraId="60F64660" w14:textId="77777777" w:rsidR="00A83595" w:rsidRPr="00871D84" w:rsidRDefault="008A5485" w:rsidP="00B423E1">
            <w:pPr>
              <w:spacing w:after="40"/>
              <w:rPr>
                <w:sz w:val="21"/>
                <w:szCs w:val="21"/>
              </w:rPr>
            </w:pPr>
            <w:r w:rsidRPr="00871D84">
              <w:rPr>
                <w:sz w:val="21"/>
                <w:szCs w:val="21"/>
              </w:rPr>
              <w:t>CHECK&gt;=0</w:t>
            </w:r>
          </w:p>
        </w:tc>
        <w:tc>
          <w:tcPr>
            <w:tcW w:w="1728" w:type="dxa"/>
          </w:tcPr>
          <w:p w14:paraId="62F6B700" w14:textId="77777777" w:rsidR="00A83595" w:rsidRPr="00871D84" w:rsidRDefault="00A655A9" w:rsidP="00B423E1">
            <w:pPr>
              <w:spacing w:after="40"/>
              <w:rPr>
                <w:sz w:val="21"/>
                <w:szCs w:val="21"/>
              </w:rPr>
            </w:pPr>
            <w:r w:rsidRPr="00871D84">
              <w:rPr>
                <w:sz w:val="21"/>
                <w:szCs w:val="21"/>
              </w:rPr>
              <w:t>Simple</w:t>
            </w:r>
          </w:p>
        </w:tc>
      </w:tr>
      <w:tr w:rsidR="00A83595" w:rsidRPr="00871D84" w14:paraId="57656ECF" w14:textId="77777777">
        <w:trPr>
          <w:jc w:val="center"/>
        </w:trPr>
        <w:tc>
          <w:tcPr>
            <w:tcW w:w="1872" w:type="dxa"/>
          </w:tcPr>
          <w:p w14:paraId="3C2E87A0" w14:textId="77777777" w:rsidR="002E2AA5" w:rsidRDefault="007B0EC4">
            <w:r>
              <w:t>Fine</w:t>
            </w:r>
          </w:p>
        </w:tc>
        <w:tc>
          <w:tcPr>
            <w:tcW w:w="2304" w:type="dxa"/>
          </w:tcPr>
          <w:p w14:paraId="6015EA6D" w14:textId="77777777" w:rsidR="00A83595" w:rsidRPr="00871D84" w:rsidRDefault="00F71034" w:rsidP="00B423E1">
            <w:pPr>
              <w:spacing w:after="40"/>
              <w:rPr>
                <w:sz w:val="21"/>
                <w:szCs w:val="21"/>
              </w:rPr>
            </w:pPr>
            <w:proofErr w:type="spellStart"/>
            <w:r w:rsidRPr="00871D84">
              <w:rPr>
                <w:sz w:val="21"/>
                <w:szCs w:val="21"/>
              </w:rPr>
              <w:t>fine_date</w:t>
            </w:r>
            <w:proofErr w:type="spellEnd"/>
          </w:p>
        </w:tc>
        <w:tc>
          <w:tcPr>
            <w:tcW w:w="1872" w:type="dxa"/>
          </w:tcPr>
          <w:p w14:paraId="43CF479E" w14:textId="77777777" w:rsidR="00A83595" w:rsidRPr="00871D84" w:rsidRDefault="00426544" w:rsidP="00B423E1">
            <w:pPr>
              <w:spacing w:after="40"/>
              <w:rPr>
                <w:sz w:val="21"/>
                <w:szCs w:val="21"/>
              </w:rPr>
            </w:pPr>
            <w:r w:rsidRPr="00871D84">
              <w:rPr>
                <w:sz w:val="21"/>
                <w:szCs w:val="21"/>
              </w:rPr>
              <w:t>DATE</w:t>
            </w:r>
          </w:p>
        </w:tc>
        <w:tc>
          <w:tcPr>
            <w:tcW w:w="1872" w:type="dxa"/>
          </w:tcPr>
          <w:p w14:paraId="01FB4115" w14:textId="77777777" w:rsidR="00A83595" w:rsidRPr="00871D84" w:rsidRDefault="008A5485" w:rsidP="00B423E1">
            <w:pPr>
              <w:spacing w:after="40"/>
              <w:rPr>
                <w:sz w:val="21"/>
                <w:szCs w:val="21"/>
              </w:rPr>
            </w:pPr>
            <w:r w:rsidRPr="00871D84">
              <w:rPr>
                <w:sz w:val="21"/>
                <w:szCs w:val="21"/>
              </w:rPr>
              <w:t>-</w:t>
            </w:r>
          </w:p>
        </w:tc>
        <w:tc>
          <w:tcPr>
            <w:tcW w:w="1728" w:type="dxa"/>
          </w:tcPr>
          <w:p w14:paraId="1EFC7D73" w14:textId="77777777" w:rsidR="00A83595" w:rsidRPr="00871D84" w:rsidRDefault="00871D84" w:rsidP="00B423E1">
            <w:pPr>
              <w:spacing w:after="40"/>
              <w:rPr>
                <w:sz w:val="21"/>
                <w:szCs w:val="21"/>
              </w:rPr>
            </w:pPr>
            <w:r w:rsidRPr="00871D84">
              <w:rPr>
                <w:sz w:val="21"/>
                <w:szCs w:val="21"/>
              </w:rPr>
              <w:t>Simple</w:t>
            </w:r>
          </w:p>
        </w:tc>
      </w:tr>
      <w:tr w:rsidR="00A83595" w:rsidRPr="00871D84" w14:paraId="3C3AA15D" w14:textId="77777777">
        <w:trPr>
          <w:jc w:val="center"/>
        </w:trPr>
        <w:tc>
          <w:tcPr>
            <w:tcW w:w="1872" w:type="dxa"/>
          </w:tcPr>
          <w:p w14:paraId="6958D75C" w14:textId="77777777" w:rsidR="002E2AA5" w:rsidRDefault="007B0EC4">
            <w:r>
              <w:t>Fine</w:t>
            </w:r>
          </w:p>
        </w:tc>
        <w:tc>
          <w:tcPr>
            <w:tcW w:w="2304" w:type="dxa"/>
          </w:tcPr>
          <w:p w14:paraId="104ACE4C" w14:textId="77777777" w:rsidR="00A83595" w:rsidRPr="00871D84" w:rsidRDefault="00F71034" w:rsidP="00B423E1">
            <w:pPr>
              <w:spacing w:after="40"/>
              <w:rPr>
                <w:sz w:val="21"/>
                <w:szCs w:val="21"/>
              </w:rPr>
            </w:pPr>
            <w:proofErr w:type="spellStart"/>
            <w:r w:rsidRPr="00871D84">
              <w:rPr>
                <w:sz w:val="21"/>
                <w:szCs w:val="21"/>
              </w:rPr>
              <w:t>payment_status</w:t>
            </w:r>
            <w:proofErr w:type="spellEnd"/>
          </w:p>
        </w:tc>
        <w:tc>
          <w:tcPr>
            <w:tcW w:w="1872" w:type="dxa"/>
          </w:tcPr>
          <w:p w14:paraId="20D90657" w14:textId="77777777" w:rsidR="00A83595" w:rsidRPr="00871D84" w:rsidRDefault="00426544" w:rsidP="00B423E1">
            <w:pPr>
              <w:spacing w:after="40"/>
              <w:rPr>
                <w:sz w:val="21"/>
                <w:szCs w:val="21"/>
              </w:rPr>
            </w:pPr>
            <w:proofErr w:type="gramStart"/>
            <w:r w:rsidRPr="00871D84">
              <w:rPr>
                <w:sz w:val="21"/>
                <w:szCs w:val="21"/>
              </w:rPr>
              <w:t>VARCHAR(</w:t>
            </w:r>
            <w:proofErr w:type="gramEnd"/>
            <w:r w:rsidRPr="00871D84">
              <w:rPr>
                <w:sz w:val="21"/>
                <w:szCs w:val="21"/>
              </w:rPr>
              <w:t>20)</w:t>
            </w:r>
          </w:p>
        </w:tc>
        <w:tc>
          <w:tcPr>
            <w:tcW w:w="1872" w:type="dxa"/>
          </w:tcPr>
          <w:p w14:paraId="40D4EB15" w14:textId="77777777" w:rsidR="00A83595" w:rsidRPr="00871D84" w:rsidRDefault="008A5485" w:rsidP="00B423E1">
            <w:pPr>
              <w:spacing w:after="40"/>
              <w:rPr>
                <w:sz w:val="21"/>
                <w:szCs w:val="21"/>
              </w:rPr>
            </w:pPr>
            <w:r w:rsidRPr="00871D84">
              <w:rPr>
                <w:sz w:val="21"/>
                <w:szCs w:val="21"/>
              </w:rPr>
              <w:t>DEFAULT</w:t>
            </w:r>
            <w:r w:rsidR="008F7B54" w:rsidRPr="00871D84">
              <w:rPr>
                <w:sz w:val="21"/>
                <w:szCs w:val="21"/>
              </w:rPr>
              <w:t xml:space="preserve"> “Unpaid”</w:t>
            </w:r>
          </w:p>
        </w:tc>
        <w:tc>
          <w:tcPr>
            <w:tcW w:w="1728" w:type="dxa"/>
          </w:tcPr>
          <w:p w14:paraId="434B564D" w14:textId="77777777" w:rsidR="00A83595" w:rsidRPr="00871D84" w:rsidRDefault="00871D84" w:rsidP="00B423E1">
            <w:pPr>
              <w:spacing w:after="40"/>
              <w:rPr>
                <w:sz w:val="21"/>
                <w:szCs w:val="21"/>
              </w:rPr>
            </w:pPr>
            <w:r w:rsidRPr="00871D84">
              <w:rPr>
                <w:sz w:val="21"/>
                <w:szCs w:val="21"/>
              </w:rPr>
              <w:t>Simple</w:t>
            </w:r>
          </w:p>
        </w:tc>
      </w:tr>
    </w:tbl>
    <w:p w14:paraId="304D3B03" w14:textId="77777777" w:rsidR="00027189" w:rsidRPr="00871D84" w:rsidRDefault="00027189">
      <w:pPr>
        <w:spacing w:after="40"/>
        <w:rPr>
          <w:sz w:val="21"/>
          <w:szCs w:val="21"/>
        </w:rPr>
      </w:pPr>
    </w:p>
    <w:p w14:paraId="1DDDADD8" w14:textId="77777777" w:rsidR="00027189" w:rsidRDefault="00C10D44" w:rsidP="00925B6F">
      <w:pPr>
        <w:pStyle w:val="Heading3"/>
      </w:pPr>
      <w:proofErr w:type="gramStart"/>
      <w:r>
        <w:t>3.3  ER</w:t>
      </w:r>
      <w:proofErr w:type="gramEnd"/>
      <w:r>
        <w:t xml:space="preserve"> Diagram</w:t>
      </w:r>
    </w:p>
    <w:tbl>
      <w:tblPr>
        <w:tblStyle w:val="TableGrid"/>
        <w:tblW w:w="0" w:type="auto"/>
        <w:jc w:val="center"/>
        <w:tblLayout w:type="fixed"/>
        <w:tblLook w:val="04A0" w:firstRow="1" w:lastRow="0" w:firstColumn="1" w:lastColumn="0" w:noHBand="0" w:noVBand="1"/>
      </w:tblPr>
      <w:tblGrid>
        <w:gridCol w:w="9504"/>
      </w:tblGrid>
      <w:tr w:rsidR="00027189" w14:paraId="5D880D4B" w14:textId="77777777" w:rsidTr="00291CED">
        <w:trPr>
          <w:trHeight w:val="2400"/>
          <w:jc w:val="center"/>
        </w:trPr>
        <w:tc>
          <w:tcPr>
            <w:tcW w:w="9504" w:type="dxa"/>
          </w:tcPr>
          <w:p w14:paraId="5C630372" w14:textId="77777777" w:rsidR="002E2AA5" w:rsidRDefault="007B0EC4">
            <w:pPr>
              <w:jc w:val="center"/>
            </w:pPr>
            <w:r>
              <w:rPr>
                <w:noProof/>
              </w:rPr>
              <w:drawing>
                <wp:inline distT="0" distB="0" distL="0" distR="0" wp14:anchorId="3E79B534" wp14:editId="5E29673A">
                  <wp:extent cx="5303520" cy="2928247"/>
                  <wp:effectExtent l="0" t="0" r="0" b="0"/>
                  <wp:docPr id="981397871" name="Picture 98139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5303520" cy="2928247"/>
                          </a:xfrm>
                          <a:prstGeom prst="rect">
                            <a:avLst/>
                          </a:prstGeom>
                        </pic:spPr>
                      </pic:pic>
                    </a:graphicData>
                  </a:graphic>
                </wp:inline>
              </w:drawing>
            </w:r>
          </w:p>
        </w:tc>
      </w:tr>
    </w:tbl>
    <w:p w14:paraId="4772F121" w14:textId="77777777" w:rsidR="00027189" w:rsidRDefault="00027189">
      <w:pPr>
        <w:spacing w:after="40"/>
      </w:pPr>
    </w:p>
    <w:p w14:paraId="1F9954A2" w14:textId="77777777" w:rsidR="002E2AA5" w:rsidRDefault="007B0EC4">
      <w:r>
        <w:t>The ER diagram for the Library Management System was drawn in draw.io and is shown in Fig. 3.1. All six entities are shown as rectangles and their attributes as ellipses, with primary-key attributes underlined. The M:N relationship between Book and Author is resolved through the Book_Author junction entity.</w:t>
      </w:r>
    </w:p>
    <w:p w14:paraId="585095EE" w14:textId="77777777" w:rsidR="00027189" w:rsidRDefault="00C10D44">
      <w:pPr>
        <w:pStyle w:val="BodyText"/>
        <w:spacing w:before="40" w:after="200"/>
        <w:jc w:val="center"/>
      </w:pPr>
      <w:r>
        <w:rPr>
          <w:b/>
          <w:sz w:val="22"/>
        </w:rPr>
        <w:t xml:space="preserve">Fig. 3.1: ER Diagram of the </w:t>
      </w:r>
      <w:r w:rsidR="00E977DC">
        <w:rPr>
          <w:b/>
          <w:sz w:val="22"/>
        </w:rPr>
        <w:t>Li</w:t>
      </w:r>
      <w:r w:rsidR="00CD399E">
        <w:rPr>
          <w:b/>
          <w:sz w:val="22"/>
        </w:rPr>
        <w:t xml:space="preserve">brary Management </w:t>
      </w:r>
      <w:r>
        <w:rPr>
          <w:b/>
          <w:sz w:val="22"/>
        </w:rPr>
        <w:t>System</w:t>
      </w:r>
    </w:p>
    <w:p w14:paraId="2694A574" w14:textId="77777777" w:rsidR="00027189" w:rsidRDefault="00C10D44">
      <w:pPr>
        <w:pStyle w:val="Heading3"/>
      </w:pPr>
      <w:r>
        <w:t>3.4  Relationships and Cardinality</w:t>
      </w:r>
    </w:p>
    <w:p w14:paraId="2F9C0C63" w14:textId="77777777" w:rsidR="002E2AA5" w:rsidRDefault="007B0EC4">
      <w:r>
        <w:t>The relationships identified between the entities, together with their cardinality and participation, are summarised in Table 3.3.</w:t>
      </w:r>
    </w:p>
    <w:p w14:paraId="1094031E" w14:textId="77777777" w:rsidR="00027189" w:rsidRDefault="00C10D44">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877"/>
        <w:gridCol w:w="2160"/>
        <w:gridCol w:w="1872"/>
        <w:gridCol w:w="2304"/>
        <w:gridCol w:w="1440"/>
      </w:tblGrid>
      <w:tr w:rsidR="00027189" w14:paraId="187E7D73" w14:textId="77777777" w:rsidTr="00FC7833">
        <w:trPr>
          <w:jc w:val="center"/>
        </w:trPr>
        <w:tc>
          <w:tcPr>
            <w:tcW w:w="1877" w:type="dxa"/>
            <w:shd w:val="clear" w:color="auto" w:fill="D9E2F3"/>
          </w:tcPr>
          <w:p w14:paraId="19483E83" w14:textId="77777777" w:rsidR="00027189" w:rsidRDefault="00C10D44">
            <w:pPr>
              <w:jc w:val="center"/>
            </w:pPr>
            <w:r>
              <w:rPr>
                <w:b/>
                <w:sz w:val="22"/>
              </w:rPr>
              <w:t>Entity 1</w:t>
            </w:r>
          </w:p>
        </w:tc>
        <w:tc>
          <w:tcPr>
            <w:tcW w:w="2160" w:type="dxa"/>
            <w:shd w:val="clear" w:color="auto" w:fill="D9E2F3"/>
          </w:tcPr>
          <w:p w14:paraId="0392EC4E" w14:textId="77777777" w:rsidR="00027189" w:rsidRDefault="00C10D44">
            <w:pPr>
              <w:jc w:val="center"/>
            </w:pPr>
            <w:r>
              <w:rPr>
                <w:b/>
                <w:sz w:val="22"/>
              </w:rPr>
              <w:t>Relationship</w:t>
            </w:r>
          </w:p>
        </w:tc>
        <w:tc>
          <w:tcPr>
            <w:tcW w:w="1872" w:type="dxa"/>
            <w:shd w:val="clear" w:color="auto" w:fill="D9E2F3"/>
          </w:tcPr>
          <w:p w14:paraId="36800F1B" w14:textId="77777777" w:rsidR="00027189" w:rsidRDefault="00C10D44">
            <w:pPr>
              <w:jc w:val="center"/>
            </w:pPr>
            <w:r>
              <w:rPr>
                <w:b/>
                <w:sz w:val="22"/>
              </w:rPr>
              <w:t>Entity 2</w:t>
            </w:r>
          </w:p>
        </w:tc>
        <w:tc>
          <w:tcPr>
            <w:tcW w:w="2304" w:type="dxa"/>
            <w:shd w:val="clear" w:color="auto" w:fill="D9E2F3"/>
          </w:tcPr>
          <w:p w14:paraId="69D03D12" w14:textId="77777777" w:rsidR="00027189" w:rsidRDefault="00C10D44">
            <w:pPr>
              <w:jc w:val="center"/>
            </w:pPr>
            <w:r>
              <w:rPr>
                <w:b/>
                <w:sz w:val="22"/>
              </w:rPr>
              <w:t>Cardinality (1:1 / 1:N / M:N)</w:t>
            </w:r>
          </w:p>
        </w:tc>
        <w:tc>
          <w:tcPr>
            <w:tcW w:w="1440" w:type="dxa"/>
            <w:shd w:val="clear" w:color="auto" w:fill="D9E2F3"/>
          </w:tcPr>
          <w:p w14:paraId="74C3D991" w14:textId="77777777" w:rsidR="00027189" w:rsidRDefault="00C10D44">
            <w:pPr>
              <w:jc w:val="center"/>
            </w:pPr>
            <w:r>
              <w:rPr>
                <w:b/>
                <w:sz w:val="22"/>
              </w:rPr>
              <w:t>Participation</w:t>
            </w:r>
          </w:p>
        </w:tc>
      </w:tr>
      <w:tr w:rsidR="00027189" w:rsidRPr="00290EF5" w14:paraId="73708220" w14:textId="77777777" w:rsidTr="00FC7833">
        <w:trPr>
          <w:jc w:val="center"/>
        </w:trPr>
        <w:tc>
          <w:tcPr>
            <w:tcW w:w="1877" w:type="dxa"/>
          </w:tcPr>
          <w:p w14:paraId="479F5C4D" w14:textId="77777777" w:rsidR="00027189" w:rsidRPr="00290EF5" w:rsidRDefault="00D56187" w:rsidP="0096496D">
            <w:pPr>
              <w:spacing w:after="40"/>
              <w:rPr>
                <w:sz w:val="18"/>
                <w:szCs w:val="18"/>
              </w:rPr>
            </w:pPr>
            <w:r w:rsidRPr="00290EF5">
              <w:rPr>
                <w:sz w:val="18"/>
                <w:szCs w:val="18"/>
              </w:rPr>
              <w:t>Book</w:t>
            </w:r>
          </w:p>
        </w:tc>
        <w:tc>
          <w:tcPr>
            <w:tcW w:w="2160" w:type="dxa"/>
          </w:tcPr>
          <w:p w14:paraId="47A4C04D" w14:textId="77777777" w:rsidR="00027189" w:rsidRPr="00290EF5" w:rsidRDefault="004B6A7B" w:rsidP="0096496D">
            <w:pPr>
              <w:spacing w:after="40"/>
              <w:rPr>
                <w:sz w:val="18"/>
                <w:szCs w:val="18"/>
              </w:rPr>
            </w:pPr>
            <w:r w:rsidRPr="00290EF5">
              <w:rPr>
                <w:sz w:val="18"/>
                <w:szCs w:val="18"/>
              </w:rPr>
              <w:t xml:space="preserve">Written </w:t>
            </w:r>
            <w:r w:rsidR="003C33A3" w:rsidRPr="00290EF5">
              <w:rPr>
                <w:sz w:val="18"/>
                <w:szCs w:val="18"/>
              </w:rPr>
              <w:t>By</w:t>
            </w:r>
          </w:p>
        </w:tc>
        <w:tc>
          <w:tcPr>
            <w:tcW w:w="1872" w:type="dxa"/>
          </w:tcPr>
          <w:p w14:paraId="16722B02" w14:textId="77777777" w:rsidR="00027189" w:rsidRPr="00290EF5" w:rsidRDefault="004B6A7B" w:rsidP="0096496D">
            <w:pPr>
              <w:spacing w:after="40"/>
              <w:rPr>
                <w:sz w:val="18"/>
                <w:szCs w:val="18"/>
              </w:rPr>
            </w:pPr>
            <w:r w:rsidRPr="00290EF5">
              <w:rPr>
                <w:sz w:val="18"/>
                <w:szCs w:val="18"/>
              </w:rPr>
              <w:t>Author</w:t>
            </w:r>
          </w:p>
        </w:tc>
        <w:tc>
          <w:tcPr>
            <w:tcW w:w="2304" w:type="dxa"/>
          </w:tcPr>
          <w:p w14:paraId="34E8A7D2" w14:textId="77777777" w:rsidR="00027189" w:rsidRPr="00290EF5" w:rsidRDefault="00587835" w:rsidP="0096496D">
            <w:pPr>
              <w:spacing w:after="40"/>
              <w:rPr>
                <w:sz w:val="18"/>
                <w:szCs w:val="18"/>
              </w:rPr>
            </w:pPr>
            <w:r w:rsidRPr="00290EF5">
              <w:rPr>
                <w:sz w:val="18"/>
                <w:szCs w:val="18"/>
              </w:rPr>
              <w:t>M</w:t>
            </w:r>
          </w:p>
        </w:tc>
        <w:tc>
          <w:tcPr>
            <w:tcW w:w="1440" w:type="dxa"/>
          </w:tcPr>
          <w:p w14:paraId="5C7AF0B0" w14:textId="77777777" w:rsidR="00027189" w:rsidRPr="00290EF5" w:rsidRDefault="00BC66AD" w:rsidP="0096496D">
            <w:pPr>
              <w:spacing w:after="40"/>
              <w:rPr>
                <w:sz w:val="18"/>
                <w:szCs w:val="18"/>
              </w:rPr>
            </w:pPr>
            <w:r w:rsidRPr="00290EF5">
              <w:rPr>
                <w:sz w:val="18"/>
                <w:szCs w:val="18"/>
              </w:rPr>
              <w:t>Partial on Book</w:t>
            </w:r>
          </w:p>
        </w:tc>
      </w:tr>
      <w:tr w:rsidR="00027189" w:rsidRPr="00290EF5" w14:paraId="181AD640" w14:textId="77777777" w:rsidTr="00FC7833">
        <w:trPr>
          <w:jc w:val="center"/>
        </w:trPr>
        <w:tc>
          <w:tcPr>
            <w:tcW w:w="1877" w:type="dxa"/>
          </w:tcPr>
          <w:p w14:paraId="3E3CFEEF" w14:textId="77777777" w:rsidR="00027189" w:rsidRPr="00290EF5" w:rsidRDefault="00D56187" w:rsidP="0096496D">
            <w:pPr>
              <w:spacing w:after="40"/>
              <w:rPr>
                <w:sz w:val="18"/>
                <w:szCs w:val="18"/>
              </w:rPr>
            </w:pPr>
            <w:r w:rsidRPr="00290EF5">
              <w:rPr>
                <w:sz w:val="18"/>
                <w:szCs w:val="18"/>
              </w:rPr>
              <w:t>Book</w:t>
            </w:r>
          </w:p>
        </w:tc>
        <w:tc>
          <w:tcPr>
            <w:tcW w:w="2160" w:type="dxa"/>
          </w:tcPr>
          <w:p w14:paraId="450CF3A9" w14:textId="77777777" w:rsidR="00027189" w:rsidRPr="00290EF5" w:rsidRDefault="003C33A3" w:rsidP="0096496D">
            <w:pPr>
              <w:spacing w:after="40"/>
              <w:rPr>
                <w:sz w:val="18"/>
                <w:szCs w:val="18"/>
              </w:rPr>
            </w:pPr>
            <w:r w:rsidRPr="00290EF5">
              <w:rPr>
                <w:sz w:val="18"/>
                <w:szCs w:val="18"/>
              </w:rPr>
              <w:t>Published By</w:t>
            </w:r>
          </w:p>
        </w:tc>
        <w:tc>
          <w:tcPr>
            <w:tcW w:w="1872" w:type="dxa"/>
          </w:tcPr>
          <w:p w14:paraId="1CEC7642" w14:textId="77777777" w:rsidR="00027189" w:rsidRPr="00290EF5" w:rsidRDefault="004B6A7B" w:rsidP="0096496D">
            <w:pPr>
              <w:spacing w:after="40"/>
              <w:rPr>
                <w:sz w:val="18"/>
                <w:szCs w:val="18"/>
              </w:rPr>
            </w:pPr>
            <w:r w:rsidRPr="00290EF5">
              <w:rPr>
                <w:sz w:val="18"/>
                <w:szCs w:val="18"/>
              </w:rPr>
              <w:t>Publisher</w:t>
            </w:r>
          </w:p>
        </w:tc>
        <w:tc>
          <w:tcPr>
            <w:tcW w:w="2304" w:type="dxa"/>
          </w:tcPr>
          <w:p w14:paraId="36818FFA" w14:textId="77777777" w:rsidR="00027189" w:rsidRPr="00290EF5" w:rsidRDefault="00587835" w:rsidP="0096496D">
            <w:pPr>
              <w:spacing w:after="40"/>
              <w:rPr>
                <w:sz w:val="18"/>
                <w:szCs w:val="18"/>
              </w:rPr>
            </w:pPr>
            <w:r w:rsidRPr="00290EF5">
              <w:rPr>
                <w:sz w:val="18"/>
                <w:szCs w:val="18"/>
              </w:rPr>
              <w:t>M:1</w:t>
            </w:r>
          </w:p>
        </w:tc>
        <w:tc>
          <w:tcPr>
            <w:tcW w:w="1440" w:type="dxa"/>
          </w:tcPr>
          <w:p w14:paraId="237D4708" w14:textId="77777777" w:rsidR="00027189" w:rsidRPr="00290EF5" w:rsidRDefault="00F703A3" w:rsidP="0096496D">
            <w:pPr>
              <w:spacing w:after="40"/>
              <w:rPr>
                <w:sz w:val="18"/>
                <w:szCs w:val="18"/>
              </w:rPr>
            </w:pPr>
            <w:r w:rsidRPr="00290EF5">
              <w:rPr>
                <w:sz w:val="18"/>
                <w:szCs w:val="18"/>
              </w:rPr>
              <w:t>Total on Book</w:t>
            </w:r>
          </w:p>
        </w:tc>
      </w:tr>
      <w:tr w:rsidR="00027189" w:rsidRPr="00290EF5" w14:paraId="025946D0" w14:textId="77777777" w:rsidTr="00FC7833">
        <w:trPr>
          <w:jc w:val="center"/>
        </w:trPr>
        <w:tc>
          <w:tcPr>
            <w:tcW w:w="1877" w:type="dxa"/>
          </w:tcPr>
          <w:p w14:paraId="589A0EA5" w14:textId="77777777" w:rsidR="00027189" w:rsidRPr="00290EF5" w:rsidRDefault="004B6A7B" w:rsidP="0096496D">
            <w:pPr>
              <w:spacing w:after="40"/>
              <w:rPr>
                <w:sz w:val="18"/>
                <w:szCs w:val="18"/>
              </w:rPr>
            </w:pPr>
            <w:r w:rsidRPr="00290EF5">
              <w:rPr>
                <w:sz w:val="18"/>
                <w:szCs w:val="18"/>
              </w:rPr>
              <w:t>Member</w:t>
            </w:r>
          </w:p>
        </w:tc>
        <w:tc>
          <w:tcPr>
            <w:tcW w:w="2160" w:type="dxa"/>
          </w:tcPr>
          <w:p w14:paraId="2930AF07" w14:textId="77777777" w:rsidR="00027189" w:rsidRPr="00290EF5" w:rsidRDefault="003C33A3" w:rsidP="0096496D">
            <w:pPr>
              <w:spacing w:after="40"/>
              <w:rPr>
                <w:sz w:val="18"/>
                <w:szCs w:val="18"/>
              </w:rPr>
            </w:pPr>
            <w:r w:rsidRPr="00290EF5">
              <w:rPr>
                <w:sz w:val="18"/>
                <w:szCs w:val="18"/>
              </w:rPr>
              <w:t>Borrows through loan</w:t>
            </w:r>
          </w:p>
        </w:tc>
        <w:tc>
          <w:tcPr>
            <w:tcW w:w="1872" w:type="dxa"/>
          </w:tcPr>
          <w:p w14:paraId="4BB76646" w14:textId="77777777" w:rsidR="00027189" w:rsidRPr="00290EF5" w:rsidRDefault="004B6A7B" w:rsidP="0096496D">
            <w:pPr>
              <w:spacing w:after="40"/>
              <w:rPr>
                <w:sz w:val="18"/>
                <w:szCs w:val="18"/>
              </w:rPr>
            </w:pPr>
            <w:r w:rsidRPr="00290EF5">
              <w:rPr>
                <w:sz w:val="18"/>
                <w:szCs w:val="18"/>
              </w:rPr>
              <w:t>Book</w:t>
            </w:r>
          </w:p>
        </w:tc>
        <w:tc>
          <w:tcPr>
            <w:tcW w:w="2304" w:type="dxa"/>
          </w:tcPr>
          <w:p w14:paraId="55DB7740" w14:textId="77777777" w:rsidR="00027189" w:rsidRPr="00290EF5" w:rsidRDefault="00F7732E" w:rsidP="0096496D">
            <w:pPr>
              <w:spacing w:after="40"/>
              <w:rPr>
                <w:sz w:val="18"/>
                <w:szCs w:val="18"/>
              </w:rPr>
            </w:pPr>
            <w:r w:rsidRPr="00290EF5">
              <w:rPr>
                <w:sz w:val="18"/>
                <w:szCs w:val="18"/>
              </w:rPr>
              <w:t>M</w:t>
            </w:r>
          </w:p>
        </w:tc>
        <w:tc>
          <w:tcPr>
            <w:tcW w:w="1440" w:type="dxa"/>
          </w:tcPr>
          <w:p w14:paraId="5F7ABAB3" w14:textId="77777777" w:rsidR="00027189" w:rsidRPr="00290EF5" w:rsidRDefault="00F703A3" w:rsidP="0096496D">
            <w:pPr>
              <w:spacing w:after="40"/>
              <w:rPr>
                <w:sz w:val="18"/>
                <w:szCs w:val="18"/>
              </w:rPr>
            </w:pPr>
            <w:r w:rsidRPr="00290EF5">
              <w:rPr>
                <w:sz w:val="18"/>
                <w:szCs w:val="18"/>
              </w:rPr>
              <w:t>Partial on Member</w:t>
            </w:r>
          </w:p>
        </w:tc>
      </w:tr>
      <w:tr w:rsidR="00027189" w:rsidRPr="00290EF5" w14:paraId="5456B470" w14:textId="77777777" w:rsidTr="00FC7833">
        <w:trPr>
          <w:jc w:val="center"/>
        </w:trPr>
        <w:tc>
          <w:tcPr>
            <w:tcW w:w="1877" w:type="dxa"/>
          </w:tcPr>
          <w:p w14:paraId="35FE4E9D" w14:textId="77777777" w:rsidR="00027189" w:rsidRPr="00290EF5" w:rsidRDefault="004B6A7B" w:rsidP="0096496D">
            <w:pPr>
              <w:spacing w:after="40"/>
              <w:rPr>
                <w:sz w:val="18"/>
                <w:szCs w:val="18"/>
              </w:rPr>
            </w:pPr>
            <w:r w:rsidRPr="00290EF5">
              <w:rPr>
                <w:sz w:val="18"/>
                <w:szCs w:val="18"/>
              </w:rPr>
              <w:t>Loan</w:t>
            </w:r>
          </w:p>
        </w:tc>
        <w:tc>
          <w:tcPr>
            <w:tcW w:w="2160" w:type="dxa"/>
          </w:tcPr>
          <w:p w14:paraId="781AA797" w14:textId="77777777" w:rsidR="00027189" w:rsidRPr="00290EF5" w:rsidRDefault="00587835" w:rsidP="0096496D">
            <w:pPr>
              <w:spacing w:after="40"/>
              <w:rPr>
                <w:sz w:val="18"/>
                <w:szCs w:val="18"/>
              </w:rPr>
            </w:pPr>
            <w:r w:rsidRPr="00290EF5">
              <w:rPr>
                <w:sz w:val="18"/>
                <w:szCs w:val="18"/>
              </w:rPr>
              <w:t>Generates</w:t>
            </w:r>
          </w:p>
        </w:tc>
        <w:tc>
          <w:tcPr>
            <w:tcW w:w="1872" w:type="dxa"/>
          </w:tcPr>
          <w:p w14:paraId="319C326F" w14:textId="77777777" w:rsidR="00027189" w:rsidRPr="00290EF5" w:rsidRDefault="004B6A7B" w:rsidP="0096496D">
            <w:pPr>
              <w:spacing w:after="40"/>
              <w:rPr>
                <w:sz w:val="18"/>
                <w:szCs w:val="18"/>
              </w:rPr>
            </w:pPr>
            <w:r w:rsidRPr="00290EF5">
              <w:rPr>
                <w:sz w:val="18"/>
                <w:szCs w:val="18"/>
              </w:rPr>
              <w:t>Fine</w:t>
            </w:r>
          </w:p>
        </w:tc>
        <w:tc>
          <w:tcPr>
            <w:tcW w:w="2304" w:type="dxa"/>
          </w:tcPr>
          <w:p w14:paraId="5047996D" w14:textId="77777777" w:rsidR="00027189" w:rsidRPr="00290EF5" w:rsidRDefault="00F7732E" w:rsidP="0096496D">
            <w:pPr>
              <w:spacing w:after="40"/>
              <w:rPr>
                <w:sz w:val="18"/>
                <w:szCs w:val="18"/>
              </w:rPr>
            </w:pPr>
            <w:r w:rsidRPr="00290EF5">
              <w:rPr>
                <w:sz w:val="18"/>
                <w:szCs w:val="18"/>
              </w:rPr>
              <w:t>1:1</w:t>
            </w:r>
          </w:p>
        </w:tc>
        <w:tc>
          <w:tcPr>
            <w:tcW w:w="1440" w:type="dxa"/>
          </w:tcPr>
          <w:p w14:paraId="65D5C0EA" w14:textId="77777777" w:rsidR="00027189" w:rsidRPr="00290EF5" w:rsidRDefault="00346A6A" w:rsidP="0096496D">
            <w:pPr>
              <w:spacing w:after="40"/>
              <w:rPr>
                <w:sz w:val="18"/>
                <w:szCs w:val="18"/>
              </w:rPr>
            </w:pPr>
            <w:r w:rsidRPr="00290EF5">
              <w:rPr>
                <w:sz w:val="18"/>
                <w:szCs w:val="18"/>
              </w:rPr>
              <w:t>Partial on Loan</w:t>
            </w:r>
          </w:p>
        </w:tc>
      </w:tr>
      <w:tr w:rsidR="00027189" w:rsidRPr="00290EF5" w14:paraId="0C371B36" w14:textId="77777777" w:rsidTr="00FC7833">
        <w:trPr>
          <w:jc w:val="center"/>
        </w:trPr>
        <w:tc>
          <w:tcPr>
            <w:tcW w:w="1877" w:type="dxa"/>
          </w:tcPr>
          <w:p w14:paraId="1D5507F4" w14:textId="77777777" w:rsidR="00027189" w:rsidRPr="00290EF5" w:rsidRDefault="004B6A7B" w:rsidP="0096496D">
            <w:pPr>
              <w:spacing w:after="40"/>
              <w:rPr>
                <w:sz w:val="18"/>
                <w:szCs w:val="18"/>
              </w:rPr>
            </w:pPr>
            <w:r w:rsidRPr="00290EF5">
              <w:rPr>
                <w:sz w:val="18"/>
                <w:szCs w:val="18"/>
              </w:rPr>
              <w:t>Member</w:t>
            </w:r>
          </w:p>
        </w:tc>
        <w:tc>
          <w:tcPr>
            <w:tcW w:w="2160" w:type="dxa"/>
          </w:tcPr>
          <w:p w14:paraId="621ED842" w14:textId="77777777" w:rsidR="00027189" w:rsidRPr="00290EF5" w:rsidRDefault="00587835" w:rsidP="0096496D">
            <w:pPr>
              <w:spacing w:after="40"/>
              <w:rPr>
                <w:sz w:val="18"/>
                <w:szCs w:val="18"/>
              </w:rPr>
            </w:pPr>
            <w:r w:rsidRPr="00290EF5">
              <w:rPr>
                <w:sz w:val="18"/>
                <w:szCs w:val="18"/>
              </w:rPr>
              <w:t>Has</w:t>
            </w:r>
          </w:p>
        </w:tc>
        <w:tc>
          <w:tcPr>
            <w:tcW w:w="1872" w:type="dxa"/>
          </w:tcPr>
          <w:p w14:paraId="545B33CB" w14:textId="77777777" w:rsidR="00027189" w:rsidRPr="00290EF5" w:rsidRDefault="004B6A7B" w:rsidP="0096496D">
            <w:pPr>
              <w:spacing w:after="40"/>
              <w:rPr>
                <w:sz w:val="18"/>
                <w:szCs w:val="18"/>
              </w:rPr>
            </w:pPr>
            <w:r w:rsidRPr="00290EF5">
              <w:rPr>
                <w:sz w:val="18"/>
                <w:szCs w:val="18"/>
              </w:rPr>
              <w:t>Fine</w:t>
            </w:r>
          </w:p>
        </w:tc>
        <w:tc>
          <w:tcPr>
            <w:tcW w:w="2304" w:type="dxa"/>
          </w:tcPr>
          <w:p w14:paraId="49DEC817" w14:textId="77777777" w:rsidR="00027189" w:rsidRPr="00290EF5" w:rsidRDefault="00F7732E" w:rsidP="0096496D">
            <w:pPr>
              <w:spacing w:after="40"/>
              <w:rPr>
                <w:sz w:val="18"/>
                <w:szCs w:val="18"/>
              </w:rPr>
            </w:pPr>
            <w:r w:rsidRPr="00290EF5">
              <w:rPr>
                <w:sz w:val="18"/>
                <w:szCs w:val="18"/>
              </w:rPr>
              <w:t>1</w:t>
            </w:r>
          </w:p>
        </w:tc>
        <w:tc>
          <w:tcPr>
            <w:tcW w:w="1440" w:type="dxa"/>
          </w:tcPr>
          <w:p w14:paraId="02AEEFED" w14:textId="77777777" w:rsidR="00027189" w:rsidRPr="00290EF5" w:rsidRDefault="000A3F67" w:rsidP="0096496D">
            <w:pPr>
              <w:spacing w:after="40"/>
              <w:rPr>
                <w:sz w:val="18"/>
                <w:szCs w:val="18"/>
              </w:rPr>
            </w:pPr>
            <w:r w:rsidRPr="00290EF5">
              <w:rPr>
                <w:sz w:val="18"/>
                <w:szCs w:val="18"/>
              </w:rPr>
              <w:t>Partial on Fine</w:t>
            </w:r>
          </w:p>
        </w:tc>
      </w:tr>
    </w:tbl>
    <w:p w14:paraId="391B9E5E" w14:textId="77777777" w:rsidR="00027189" w:rsidRPr="00290EF5" w:rsidRDefault="00027189">
      <w:pPr>
        <w:spacing w:after="40"/>
        <w:rPr>
          <w:sz w:val="18"/>
          <w:szCs w:val="18"/>
        </w:rPr>
      </w:pPr>
    </w:p>
    <w:p w14:paraId="73974C03" w14:textId="77777777" w:rsidR="00027189" w:rsidRPr="00290EF5" w:rsidRDefault="00C10D44">
      <w:pPr>
        <w:pStyle w:val="Heading3"/>
        <w:rPr>
          <w:sz w:val="18"/>
          <w:szCs w:val="18"/>
        </w:rPr>
      </w:pPr>
      <w:proofErr w:type="gramStart"/>
      <w:r w:rsidRPr="00290EF5">
        <w:rPr>
          <w:sz w:val="18"/>
          <w:szCs w:val="18"/>
        </w:rPr>
        <w:lastRenderedPageBreak/>
        <w:t>3.5  Relational</w:t>
      </w:r>
      <w:proofErr w:type="gramEnd"/>
      <w:r w:rsidRPr="00290EF5">
        <w:rPr>
          <w:sz w:val="18"/>
          <w:szCs w:val="18"/>
        </w:rPr>
        <w:t xml:space="preserve"> Database Schema</w:t>
      </w:r>
    </w:p>
    <w:p w14:paraId="0E4BF1C6" w14:textId="77777777" w:rsidR="00027189" w:rsidRDefault="00C10D44">
      <w:pPr>
        <w:pStyle w:val="BodyText"/>
      </w:pPr>
      <w:r>
        <w:t>The ER diagram was converted into relations using the standard mapping rules: each entity became a table, the M:N relationship between Book and Author was mapped to the Book_Author junction table with a composite primary key, and 1:N relationships were mapped with foreign keys on the many side. Table 3.4 lists every table with its columns, data types and constraints.</w:t>
      </w:r>
    </w:p>
    <w:p w14:paraId="1286F4F3" w14:textId="77777777" w:rsidR="00027189" w:rsidRDefault="00C10D44">
      <w:pPr>
        <w:pStyle w:val="BodyT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016"/>
        <w:gridCol w:w="2160"/>
        <w:gridCol w:w="1872"/>
        <w:gridCol w:w="1872"/>
        <w:gridCol w:w="1728"/>
      </w:tblGrid>
      <w:tr w:rsidR="00027189" w:rsidRPr="00290EF5" w14:paraId="1FCCA862" w14:textId="77777777">
        <w:trPr>
          <w:jc w:val="center"/>
        </w:trPr>
        <w:tc>
          <w:tcPr>
            <w:tcW w:w="2016" w:type="dxa"/>
            <w:shd w:val="clear" w:color="auto" w:fill="D9E2F3"/>
          </w:tcPr>
          <w:p w14:paraId="5E6FD4B5" w14:textId="77777777" w:rsidR="00027189" w:rsidRPr="00290EF5" w:rsidRDefault="00C10D44">
            <w:pPr>
              <w:jc w:val="center"/>
              <w:rPr>
                <w:sz w:val="18"/>
                <w:szCs w:val="18"/>
              </w:rPr>
            </w:pPr>
            <w:r w:rsidRPr="00290EF5">
              <w:rPr>
                <w:b/>
                <w:sz w:val="18"/>
                <w:szCs w:val="18"/>
              </w:rPr>
              <w:t>Table Name</w:t>
            </w:r>
          </w:p>
        </w:tc>
        <w:tc>
          <w:tcPr>
            <w:tcW w:w="2160" w:type="dxa"/>
            <w:shd w:val="clear" w:color="auto" w:fill="D9E2F3"/>
          </w:tcPr>
          <w:p w14:paraId="03401A12" w14:textId="77777777" w:rsidR="00027189" w:rsidRPr="00290EF5" w:rsidRDefault="00C10D44">
            <w:pPr>
              <w:jc w:val="center"/>
              <w:rPr>
                <w:sz w:val="18"/>
                <w:szCs w:val="18"/>
              </w:rPr>
            </w:pPr>
            <w:r w:rsidRPr="00290EF5">
              <w:rPr>
                <w:b/>
                <w:sz w:val="18"/>
                <w:szCs w:val="18"/>
              </w:rPr>
              <w:t>Column Name</w:t>
            </w:r>
          </w:p>
        </w:tc>
        <w:tc>
          <w:tcPr>
            <w:tcW w:w="1872" w:type="dxa"/>
            <w:shd w:val="clear" w:color="auto" w:fill="D9E2F3"/>
          </w:tcPr>
          <w:p w14:paraId="4D34D0BF" w14:textId="77777777" w:rsidR="00027189" w:rsidRPr="00290EF5" w:rsidRDefault="00C10D44">
            <w:pPr>
              <w:jc w:val="center"/>
              <w:rPr>
                <w:sz w:val="18"/>
                <w:szCs w:val="18"/>
              </w:rPr>
            </w:pPr>
            <w:r w:rsidRPr="00290EF5">
              <w:rPr>
                <w:b/>
                <w:sz w:val="18"/>
                <w:szCs w:val="18"/>
              </w:rPr>
              <w:t>Data Type</w:t>
            </w:r>
          </w:p>
        </w:tc>
        <w:tc>
          <w:tcPr>
            <w:tcW w:w="1872" w:type="dxa"/>
            <w:shd w:val="clear" w:color="auto" w:fill="D9E2F3"/>
          </w:tcPr>
          <w:p w14:paraId="7E390FAB" w14:textId="77777777" w:rsidR="00027189" w:rsidRPr="00290EF5" w:rsidRDefault="00C10D44">
            <w:pPr>
              <w:jc w:val="center"/>
              <w:rPr>
                <w:sz w:val="18"/>
                <w:szCs w:val="18"/>
              </w:rPr>
            </w:pPr>
            <w:r w:rsidRPr="00290EF5">
              <w:rPr>
                <w:b/>
                <w:sz w:val="18"/>
                <w:szCs w:val="18"/>
              </w:rPr>
              <w:t>Key (PK / FK / —)</w:t>
            </w:r>
          </w:p>
        </w:tc>
        <w:tc>
          <w:tcPr>
            <w:tcW w:w="1728" w:type="dxa"/>
            <w:shd w:val="clear" w:color="auto" w:fill="D9E2F3"/>
          </w:tcPr>
          <w:p w14:paraId="6E1B139F" w14:textId="77777777" w:rsidR="00027189" w:rsidRPr="00290EF5" w:rsidRDefault="00C10D44">
            <w:pPr>
              <w:jc w:val="center"/>
              <w:rPr>
                <w:sz w:val="18"/>
                <w:szCs w:val="18"/>
              </w:rPr>
            </w:pPr>
            <w:r w:rsidRPr="00290EF5">
              <w:rPr>
                <w:b/>
                <w:sz w:val="18"/>
                <w:szCs w:val="18"/>
              </w:rPr>
              <w:t>Constraints</w:t>
            </w:r>
          </w:p>
        </w:tc>
      </w:tr>
      <w:tr w:rsidR="00027189" w:rsidRPr="00290EF5" w14:paraId="0F9F80DD" w14:textId="77777777">
        <w:trPr>
          <w:jc w:val="center"/>
        </w:trPr>
        <w:tc>
          <w:tcPr>
            <w:tcW w:w="2016" w:type="dxa"/>
          </w:tcPr>
          <w:p w14:paraId="0964878E" w14:textId="77777777" w:rsidR="00027189" w:rsidRPr="00290EF5" w:rsidRDefault="005C12FD">
            <w:pPr>
              <w:spacing w:after="40"/>
              <w:rPr>
                <w:sz w:val="18"/>
                <w:szCs w:val="18"/>
              </w:rPr>
            </w:pPr>
            <w:r w:rsidRPr="00290EF5">
              <w:rPr>
                <w:sz w:val="18"/>
                <w:szCs w:val="18"/>
              </w:rPr>
              <w:t>Publisher</w:t>
            </w:r>
          </w:p>
        </w:tc>
        <w:tc>
          <w:tcPr>
            <w:tcW w:w="2160" w:type="dxa"/>
          </w:tcPr>
          <w:p w14:paraId="70B0FECA" w14:textId="77777777" w:rsidR="00027189" w:rsidRPr="00290EF5" w:rsidRDefault="002215DD">
            <w:pPr>
              <w:spacing w:after="40"/>
              <w:rPr>
                <w:sz w:val="18"/>
                <w:szCs w:val="18"/>
              </w:rPr>
            </w:pPr>
            <w:proofErr w:type="spellStart"/>
            <w:r w:rsidRPr="00290EF5">
              <w:rPr>
                <w:sz w:val="18"/>
                <w:szCs w:val="18"/>
              </w:rPr>
              <w:t>publisher_id</w:t>
            </w:r>
            <w:proofErr w:type="spellEnd"/>
          </w:p>
        </w:tc>
        <w:tc>
          <w:tcPr>
            <w:tcW w:w="1872" w:type="dxa"/>
          </w:tcPr>
          <w:p w14:paraId="512B9207" w14:textId="77777777" w:rsidR="00027189" w:rsidRPr="00290EF5" w:rsidRDefault="002873DA">
            <w:pPr>
              <w:spacing w:after="40"/>
              <w:rPr>
                <w:sz w:val="18"/>
                <w:szCs w:val="18"/>
              </w:rPr>
            </w:pPr>
            <w:r w:rsidRPr="00290EF5">
              <w:rPr>
                <w:sz w:val="18"/>
                <w:szCs w:val="18"/>
              </w:rPr>
              <w:t>INT</w:t>
            </w:r>
          </w:p>
        </w:tc>
        <w:tc>
          <w:tcPr>
            <w:tcW w:w="1872" w:type="dxa"/>
          </w:tcPr>
          <w:p w14:paraId="0F8E001F" w14:textId="77777777" w:rsidR="00027189" w:rsidRPr="00290EF5" w:rsidRDefault="00DA50DA">
            <w:pPr>
              <w:spacing w:after="40"/>
              <w:rPr>
                <w:sz w:val="18"/>
                <w:szCs w:val="18"/>
              </w:rPr>
            </w:pPr>
            <w:r w:rsidRPr="00290EF5">
              <w:rPr>
                <w:sz w:val="18"/>
                <w:szCs w:val="18"/>
              </w:rPr>
              <w:t>PK</w:t>
            </w:r>
          </w:p>
        </w:tc>
        <w:tc>
          <w:tcPr>
            <w:tcW w:w="1728" w:type="dxa"/>
          </w:tcPr>
          <w:p w14:paraId="55A7561D" w14:textId="77777777" w:rsidR="00027189" w:rsidRPr="00290EF5" w:rsidRDefault="00FB1C3D">
            <w:pPr>
              <w:spacing w:after="40"/>
              <w:rPr>
                <w:sz w:val="18"/>
                <w:szCs w:val="18"/>
              </w:rPr>
            </w:pPr>
            <w:r w:rsidRPr="00290EF5">
              <w:rPr>
                <w:sz w:val="18"/>
                <w:szCs w:val="18"/>
              </w:rPr>
              <w:t>AUTO_INCREMENT</w:t>
            </w:r>
          </w:p>
        </w:tc>
      </w:tr>
      <w:tr w:rsidR="00027189" w:rsidRPr="00290EF5" w14:paraId="68B473E0" w14:textId="77777777">
        <w:trPr>
          <w:jc w:val="center"/>
        </w:trPr>
        <w:tc>
          <w:tcPr>
            <w:tcW w:w="2016" w:type="dxa"/>
          </w:tcPr>
          <w:p w14:paraId="751F4818" w14:textId="77777777" w:rsidR="002E2AA5" w:rsidRDefault="007B0EC4">
            <w:r>
              <w:rPr>
                <w:sz w:val="18"/>
              </w:rPr>
              <w:t>Publisher</w:t>
            </w:r>
          </w:p>
        </w:tc>
        <w:tc>
          <w:tcPr>
            <w:tcW w:w="2160" w:type="dxa"/>
          </w:tcPr>
          <w:p w14:paraId="4C1DA832" w14:textId="77777777" w:rsidR="00027189" w:rsidRPr="00290EF5" w:rsidRDefault="002215DD">
            <w:pPr>
              <w:spacing w:after="40"/>
              <w:rPr>
                <w:sz w:val="18"/>
                <w:szCs w:val="18"/>
              </w:rPr>
            </w:pPr>
            <w:proofErr w:type="spellStart"/>
            <w:r w:rsidRPr="00290EF5">
              <w:rPr>
                <w:sz w:val="18"/>
                <w:szCs w:val="18"/>
              </w:rPr>
              <w:t>publisher_name</w:t>
            </w:r>
            <w:proofErr w:type="spellEnd"/>
          </w:p>
        </w:tc>
        <w:tc>
          <w:tcPr>
            <w:tcW w:w="1872" w:type="dxa"/>
          </w:tcPr>
          <w:p w14:paraId="28CA5A29" w14:textId="77777777" w:rsidR="00027189" w:rsidRPr="00290EF5" w:rsidRDefault="00E500AC">
            <w:pPr>
              <w:spacing w:after="40"/>
              <w:rPr>
                <w:sz w:val="18"/>
                <w:szCs w:val="18"/>
              </w:rPr>
            </w:pPr>
            <w:proofErr w:type="gramStart"/>
            <w:r w:rsidRPr="00290EF5">
              <w:rPr>
                <w:sz w:val="18"/>
                <w:szCs w:val="18"/>
              </w:rPr>
              <w:t>VARCHAR(</w:t>
            </w:r>
            <w:proofErr w:type="gramEnd"/>
            <w:r w:rsidRPr="00290EF5">
              <w:rPr>
                <w:sz w:val="18"/>
                <w:szCs w:val="18"/>
              </w:rPr>
              <w:t>100)</w:t>
            </w:r>
          </w:p>
        </w:tc>
        <w:tc>
          <w:tcPr>
            <w:tcW w:w="1872" w:type="dxa"/>
          </w:tcPr>
          <w:p w14:paraId="75F1A21F" w14:textId="77777777" w:rsidR="00027189" w:rsidRPr="00290EF5" w:rsidRDefault="00895EB1">
            <w:pPr>
              <w:spacing w:after="40"/>
              <w:rPr>
                <w:sz w:val="18"/>
                <w:szCs w:val="18"/>
              </w:rPr>
            </w:pPr>
            <w:r w:rsidRPr="00290EF5">
              <w:rPr>
                <w:sz w:val="18"/>
                <w:szCs w:val="18"/>
              </w:rPr>
              <w:t>-</w:t>
            </w:r>
          </w:p>
        </w:tc>
        <w:tc>
          <w:tcPr>
            <w:tcW w:w="1728" w:type="dxa"/>
          </w:tcPr>
          <w:p w14:paraId="51E56730" w14:textId="77777777" w:rsidR="00027189" w:rsidRPr="00290EF5" w:rsidRDefault="003B6D0E">
            <w:pPr>
              <w:spacing w:after="40"/>
              <w:rPr>
                <w:sz w:val="18"/>
                <w:szCs w:val="18"/>
              </w:rPr>
            </w:pPr>
            <w:r w:rsidRPr="00290EF5">
              <w:rPr>
                <w:sz w:val="18"/>
                <w:szCs w:val="18"/>
              </w:rPr>
              <w:t>NOT NULL</w:t>
            </w:r>
          </w:p>
        </w:tc>
      </w:tr>
      <w:tr w:rsidR="00027189" w:rsidRPr="00290EF5" w14:paraId="2D239084" w14:textId="77777777">
        <w:trPr>
          <w:jc w:val="center"/>
        </w:trPr>
        <w:tc>
          <w:tcPr>
            <w:tcW w:w="2016" w:type="dxa"/>
          </w:tcPr>
          <w:p w14:paraId="6DCE579A" w14:textId="77777777" w:rsidR="002E2AA5" w:rsidRDefault="007B0EC4">
            <w:r>
              <w:t>Publisher</w:t>
            </w:r>
          </w:p>
        </w:tc>
        <w:tc>
          <w:tcPr>
            <w:tcW w:w="2160" w:type="dxa"/>
          </w:tcPr>
          <w:p w14:paraId="2003991F" w14:textId="77777777" w:rsidR="00027189" w:rsidRPr="00290EF5" w:rsidRDefault="00E16798">
            <w:pPr>
              <w:spacing w:after="40"/>
              <w:rPr>
                <w:sz w:val="18"/>
                <w:szCs w:val="18"/>
              </w:rPr>
            </w:pPr>
            <w:r w:rsidRPr="00290EF5">
              <w:rPr>
                <w:sz w:val="18"/>
                <w:szCs w:val="18"/>
              </w:rPr>
              <w:t>country</w:t>
            </w:r>
          </w:p>
        </w:tc>
        <w:tc>
          <w:tcPr>
            <w:tcW w:w="1872" w:type="dxa"/>
          </w:tcPr>
          <w:p w14:paraId="4515FC93" w14:textId="77777777" w:rsidR="00027189" w:rsidRPr="00290EF5" w:rsidRDefault="00D53B5F">
            <w:pPr>
              <w:spacing w:after="40"/>
              <w:rPr>
                <w:sz w:val="18"/>
                <w:szCs w:val="18"/>
              </w:rPr>
            </w:pPr>
            <w:proofErr w:type="gramStart"/>
            <w:r w:rsidRPr="00290EF5">
              <w:rPr>
                <w:sz w:val="18"/>
                <w:szCs w:val="18"/>
              </w:rPr>
              <w:t>VARCHAR(</w:t>
            </w:r>
            <w:proofErr w:type="gramEnd"/>
            <w:r w:rsidR="00083320" w:rsidRPr="00290EF5">
              <w:rPr>
                <w:sz w:val="18"/>
                <w:szCs w:val="18"/>
              </w:rPr>
              <w:t>5</w:t>
            </w:r>
            <w:r w:rsidRPr="00290EF5">
              <w:rPr>
                <w:sz w:val="18"/>
                <w:szCs w:val="18"/>
              </w:rPr>
              <w:t>0)</w:t>
            </w:r>
          </w:p>
        </w:tc>
        <w:tc>
          <w:tcPr>
            <w:tcW w:w="1872" w:type="dxa"/>
          </w:tcPr>
          <w:p w14:paraId="778763B9" w14:textId="77777777" w:rsidR="00027189" w:rsidRPr="00290EF5" w:rsidRDefault="00895EB1">
            <w:pPr>
              <w:spacing w:after="40"/>
              <w:rPr>
                <w:sz w:val="18"/>
                <w:szCs w:val="18"/>
              </w:rPr>
            </w:pPr>
            <w:r w:rsidRPr="00290EF5">
              <w:rPr>
                <w:sz w:val="18"/>
                <w:szCs w:val="18"/>
              </w:rPr>
              <w:t>-</w:t>
            </w:r>
          </w:p>
        </w:tc>
        <w:tc>
          <w:tcPr>
            <w:tcW w:w="1728" w:type="dxa"/>
          </w:tcPr>
          <w:p w14:paraId="2009A59F" w14:textId="77777777" w:rsidR="00027189" w:rsidRPr="00290EF5" w:rsidRDefault="00410DEA">
            <w:pPr>
              <w:spacing w:after="40"/>
              <w:rPr>
                <w:sz w:val="18"/>
                <w:szCs w:val="18"/>
              </w:rPr>
            </w:pPr>
            <w:r w:rsidRPr="00290EF5">
              <w:rPr>
                <w:sz w:val="18"/>
                <w:szCs w:val="18"/>
              </w:rPr>
              <w:t>-</w:t>
            </w:r>
          </w:p>
        </w:tc>
      </w:tr>
      <w:tr w:rsidR="00027189" w:rsidRPr="00290EF5" w14:paraId="3FEF8840" w14:textId="77777777">
        <w:trPr>
          <w:jc w:val="center"/>
        </w:trPr>
        <w:tc>
          <w:tcPr>
            <w:tcW w:w="2016" w:type="dxa"/>
          </w:tcPr>
          <w:p w14:paraId="486BE3EE" w14:textId="77777777" w:rsidR="002E2AA5" w:rsidRDefault="007B0EC4">
            <w:r>
              <w:t>Publisher</w:t>
            </w:r>
          </w:p>
        </w:tc>
        <w:tc>
          <w:tcPr>
            <w:tcW w:w="2160" w:type="dxa"/>
          </w:tcPr>
          <w:p w14:paraId="6E140257" w14:textId="77777777" w:rsidR="00027189" w:rsidRPr="00290EF5" w:rsidRDefault="00E16798">
            <w:pPr>
              <w:spacing w:after="40"/>
              <w:rPr>
                <w:sz w:val="18"/>
                <w:szCs w:val="18"/>
              </w:rPr>
            </w:pPr>
            <w:r w:rsidRPr="00290EF5">
              <w:rPr>
                <w:sz w:val="18"/>
                <w:szCs w:val="18"/>
              </w:rPr>
              <w:t>website</w:t>
            </w:r>
          </w:p>
        </w:tc>
        <w:tc>
          <w:tcPr>
            <w:tcW w:w="1872" w:type="dxa"/>
          </w:tcPr>
          <w:p w14:paraId="10AABE7E" w14:textId="77777777" w:rsidR="00027189" w:rsidRPr="00290EF5" w:rsidRDefault="00D53B5F">
            <w:pPr>
              <w:spacing w:after="40"/>
              <w:rPr>
                <w:sz w:val="18"/>
                <w:szCs w:val="18"/>
              </w:rPr>
            </w:pPr>
            <w:proofErr w:type="gramStart"/>
            <w:r w:rsidRPr="00290EF5">
              <w:rPr>
                <w:sz w:val="18"/>
                <w:szCs w:val="18"/>
              </w:rPr>
              <w:t>VARCHAR(</w:t>
            </w:r>
            <w:proofErr w:type="gramEnd"/>
            <w:r w:rsidR="004F2C21" w:rsidRPr="00290EF5">
              <w:rPr>
                <w:sz w:val="18"/>
                <w:szCs w:val="18"/>
              </w:rPr>
              <w:t>2</w:t>
            </w:r>
            <w:r w:rsidRPr="00290EF5">
              <w:rPr>
                <w:sz w:val="18"/>
                <w:szCs w:val="18"/>
              </w:rPr>
              <w:t>00)</w:t>
            </w:r>
          </w:p>
        </w:tc>
        <w:tc>
          <w:tcPr>
            <w:tcW w:w="1872" w:type="dxa"/>
          </w:tcPr>
          <w:p w14:paraId="015A970F" w14:textId="77777777" w:rsidR="00027189" w:rsidRPr="00290EF5" w:rsidRDefault="00895EB1">
            <w:pPr>
              <w:spacing w:after="40"/>
              <w:rPr>
                <w:sz w:val="18"/>
                <w:szCs w:val="18"/>
              </w:rPr>
            </w:pPr>
            <w:r w:rsidRPr="00290EF5">
              <w:rPr>
                <w:sz w:val="18"/>
                <w:szCs w:val="18"/>
              </w:rPr>
              <w:t>-</w:t>
            </w:r>
          </w:p>
        </w:tc>
        <w:tc>
          <w:tcPr>
            <w:tcW w:w="1728" w:type="dxa"/>
          </w:tcPr>
          <w:p w14:paraId="0B61BF2B" w14:textId="77777777" w:rsidR="00027189" w:rsidRPr="00290EF5" w:rsidRDefault="00410DEA">
            <w:pPr>
              <w:spacing w:after="40"/>
              <w:rPr>
                <w:sz w:val="18"/>
                <w:szCs w:val="18"/>
              </w:rPr>
            </w:pPr>
            <w:r w:rsidRPr="00290EF5">
              <w:rPr>
                <w:sz w:val="18"/>
                <w:szCs w:val="18"/>
              </w:rPr>
              <w:t>-</w:t>
            </w:r>
          </w:p>
        </w:tc>
      </w:tr>
      <w:tr w:rsidR="00027189" w:rsidRPr="00290EF5" w14:paraId="05F2D574" w14:textId="77777777">
        <w:trPr>
          <w:jc w:val="center"/>
        </w:trPr>
        <w:tc>
          <w:tcPr>
            <w:tcW w:w="2016" w:type="dxa"/>
          </w:tcPr>
          <w:p w14:paraId="634AC3FF" w14:textId="77777777" w:rsidR="00027189" w:rsidRPr="00290EF5" w:rsidRDefault="00592432">
            <w:pPr>
              <w:spacing w:after="40"/>
              <w:rPr>
                <w:sz w:val="18"/>
                <w:szCs w:val="18"/>
              </w:rPr>
            </w:pPr>
            <w:r w:rsidRPr="00290EF5">
              <w:rPr>
                <w:sz w:val="18"/>
                <w:szCs w:val="18"/>
              </w:rPr>
              <w:t>Book</w:t>
            </w:r>
          </w:p>
        </w:tc>
        <w:tc>
          <w:tcPr>
            <w:tcW w:w="2160" w:type="dxa"/>
          </w:tcPr>
          <w:p w14:paraId="464DED65" w14:textId="77777777" w:rsidR="00027189" w:rsidRPr="00290EF5" w:rsidRDefault="00E16798">
            <w:pPr>
              <w:spacing w:after="40"/>
              <w:rPr>
                <w:sz w:val="18"/>
                <w:szCs w:val="18"/>
              </w:rPr>
            </w:pPr>
            <w:proofErr w:type="spellStart"/>
            <w:r w:rsidRPr="00290EF5">
              <w:rPr>
                <w:sz w:val="18"/>
                <w:szCs w:val="18"/>
              </w:rPr>
              <w:t>book_id</w:t>
            </w:r>
            <w:proofErr w:type="spellEnd"/>
          </w:p>
        </w:tc>
        <w:tc>
          <w:tcPr>
            <w:tcW w:w="1872" w:type="dxa"/>
          </w:tcPr>
          <w:p w14:paraId="36991AC7" w14:textId="77777777" w:rsidR="00027189" w:rsidRPr="00290EF5" w:rsidRDefault="002873DA">
            <w:pPr>
              <w:spacing w:after="40"/>
              <w:rPr>
                <w:sz w:val="18"/>
                <w:szCs w:val="18"/>
              </w:rPr>
            </w:pPr>
            <w:r w:rsidRPr="00290EF5">
              <w:rPr>
                <w:sz w:val="18"/>
                <w:szCs w:val="18"/>
              </w:rPr>
              <w:t>INT</w:t>
            </w:r>
          </w:p>
        </w:tc>
        <w:tc>
          <w:tcPr>
            <w:tcW w:w="1872" w:type="dxa"/>
          </w:tcPr>
          <w:p w14:paraId="2AA50B07" w14:textId="77777777" w:rsidR="00027189" w:rsidRPr="00290EF5" w:rsidRDefault="00DA50DA">
            <w:pPr>
              <w:spacing w:after="40"/>
              <w:rPr>
                <w:sz w:val="18"/>
                <w:szCs w:val="18"/>
              </w:rPr>
            </w:pPr>
            <w:r w:rsidRPr="00290EF5">
              <w:rPr>
                <w:sz w:val="18"/>
                <w:szCs w:val="18"/>
              </w:rPr>
              <w:t>PK</w:t>
            </w:r>
          </w:p>
        </w:tc>
        <w:tc>
          <w:tcPr>
            <w:tcW w:w="1728" w:type="dxa"/>
          </w:tcPr>
          <w:p w14:paraId="18A4D101" w14:textId="77777777" w:rsidR="00027189" w:rsidRPr="00290EF5" w:rsidRDefault="00FB1C3D">
            <w:pPr>
              <w:spacing w:after="40"/>
              <w:rPr>
                <w:sz w:val="18"/>
                <w:szCs w:val="18"/>
              </w:rPr>
            </w:pPr>
            <w:r w:rsidRPr="00290EF5">
              <w:rPr>
                <w:sz w:val="18"/>
                <w:szCs w:val="18"/>
              </w:rPr>
              <w:t>AUTO_INCREMENT</w:t>
            </w:r>
          </w:p>
        </w:tc>
      </w:tr>
      <w:tr w:rsidR="00027189" w:rsidRPr="00290EF5" w14:paraId="6498815C" w14:textId="77777777">
        <w:trPr>
          <w:jc w:val="center"/>
        </w:trPr>
        <w:tc>
          <w:tcPr>
            <w:tcW w:w="2016" w:type="dxa"/>
          </w:tcPr>
          <w:p w14:paraId="4FF37E8F" w14:textId="77777777" w:rsidR="002E2AA5" w:rsidRDefault="007B0EC4">
            <w:r>
              <w:rPr>
                <w:sz w:val="18"/>
              </w:rPr>
              <w:t>Book</w:t>
            </w:r>
          </w:p>
        </w:tc>
        <w:tc>
          <w:tcPr>
            <w:tcW w:w="2160" w:type="dxa"/>
          </w:tcPr>
          <w:p w14:paraId="4B4B0F5D" w14:textId="77777777" w:rsidR="00027189" w:rsidRPr="00290EF5" w:rsidRDefault="00497C5B">
            <w:pPr>
              <w:spacing w:after="40"/>
              <w:rPr>
                <w:sz w:val="18"/>
                <w:szCs w:val="18"/>
              </w:rPr>
            </w:pPr>
            <w:r w:rsidRPr="00290EF5">
              <w:rPr>
                <w:sz w:val="18"/>
                <w:szCs w:val="18"/>
              </w:rPr>
              <w:t>title</w:t>
            </w:r>
          </w:p>
        </w:tc>
        <w:tc>
          <w:tcPr>
            <w:tcW w:w="1872" w:type="dxa"/>
          </w:tcPr>
          <w:p w14:paraId="19992D57" w14:textId="77777777" w:rsidR="00027189" w:rsidRPr="00290EF5" w:rsidRDefault="00D53B5F">
            <w:pPr>
              <w:spacing w:after="40"/>
              <w:rPr>
                <w:sz w:val="18"/>
                <w:szCs w:val="18"/>
              </w:rPr>
            </w:pPr>
            <w:proofErr w:type="gramStart"/>
            <w:r w:rsidRPr="00290EF5">
              <w:rPr>
                <w:sz w:val="18"/>
                <w:szCs w:val="18"/>
              </w:rPr>
              <w:t>VARCHAR(</w:t>
            </w:r>
            <w:proofErr w:type="gramEnd"/>
            <w:r w:rsidR="004F2C21" w:rsidRPr="00290EF5">
              <w:rPr>
                <w:sz w:val="18"/>
                <w:szCs w:val="18"/>
              </w:rPr>
              <w:t>2</w:t>
            </w:r>
            <w:r w:rsidRPr="00290EF5">
              <w:rPr>
                <w:sz w:val="18"/>
                <w:szCs w:val="18"/>
              </w:rPr>
              <w:t>00)</w:t>
            </w:r>
          </w:p>
        </w:tc>
        <w:tc>
          <w:tcPr>
            <w:tcW w:w="1872" w:type="dxa"/>
          </w:tcPr>
          <w:p w14:paraId="246D322E" w14:textId="77777777" w:rsidR="00027189" w:rsidRPr="00290EF5" w:rsidRDefault="00895EB1">
            <w:pPr>
              <w:spacing w:after="40"/>
              <w:rPr>
                <w:sz w:val="18"/>
                <w:szCs w:val="18"/>
              </w:rPr>
            </w:pPr>
            <w:r w:rsidRPr="00290EF5">
              <w:rPr>
                <w:sz w:val="18"/>
                <w:szCs w:val="18"/>
              </w:rPr>
              <w:t>-</w:t>
            </w:r>
          </w:p>
        </w:tc>
        <w:tc>
          <w:tcPr>
            <w:tcW w:w="1728" w:type="dxa"/>
          </w:tcPr>
          <w:p w14:paraId="0C2AE4CF" w14:textId="77777777" w:rsidR="00027189" w:rsidRPr="00290EF5" w:rsidRDefault="00410DEA">
            <w:pPr>
              <w:spacing w:after="40"/>
              <w:rPr>
                <w:sz w:val="18"/>
                <w:szCs w:val="18"/>
              </w:rPr>
            </w:pPr>
            <w:r w:rsidRPr="00290EF5">
              <w:rPr>
                <w:sz w:val="18"/>
                <w:szCs w:val="18"/>
              </w:rPr>
              <w:t>NOT NULL</w:t>
            </w:r>
          </w:p>
        </w:tc>
      </w:tr>
      <w:tr w:rsidR="00027189" w:rsidRPr="00290EF5" w14:paraId="49A8FDD1" w14:textId="77777777">
        <w:trPr>
          <w:jc w:val="center"/>
        </w:trPr>
        <w:tc>
          <w:tcPr>
            <w:tcW w:w="2016" w:type="dxa"/>
          </w:tcPr>
          <w:p w14:paraId="49A78E0C" w14:textId="77777777" w:rsidR="002E2AA5" w:rsidRDefault="007B0EC4">
            <w:r>
              <w:t>Book</w:t>
            </w:r>
          </w:p>
        </w:tc>
        <w:tc>
          <w:tcPr>
            <w:tcW w:w="2160" w:type="dxa"/>
          </w:tcPr>
          <w:p w14:paraId="3C014437" w14:textId="77777777" w:rsidR="00027189" w:rsidRPr="00290EF5" w:rsidRDefault="00497C5B">
            <w:pPr>
              <w:spacing w:after="40"/>
              <w:rPr>
                <w:sz w:val="18"/>
                <w:szCs w:val="18"/>
              </w:rPr>
            </w:pPr>
            <w:proofErr w:type="spellStart"/>
            <w:r w:rsidRPr="00290EF5">
              <w:rPr>
                <w:sz w:val="18"/>
                <w:szCs w:val="18"/>
              </w:rPr>
              <w:t>isbn</w:t>
            </w:r>
            <w:proofErr w:type="spellEnd"/>
          </w:p>
        </w:tc>
        <w:tc>
          <w:tcPr>
            <w:tcW w:w="1872" w:type="dxa"/>
          </w:tcPr>
          <w:p w14:paraId="17A2D45D" w14:textId="77777777" w:rsidR="00027189" w:rsidRPr="00290EF5" w:rsidRDefault="00D53B5F">
            <w:pPr>
              <w:spacing w:after="40"/>
              <w:rPr>
                <w:sz w:val="18"/>
                <w:szCs w:val="18"/>
              </w:rPr>
            </w:pPr>
            <w:proofErr w:type="gramStart"/>
            <w:r w:rsidRPr="00290EF5">
              <w:rPr>
                <w:sz w:val="18"/>
                <w:szCs w:val="18"/>
              </w:rPr>
              <w:t>VARCHAR(</w:t>
            </w:r>
            <w:proofErr w:type="gramEnd"/>
            <w:r w:rsidR="004F2C21" w:rsidRPr="00290EF5">
              <w:rPr>
                <w:sz w:val="18"/>
                <w:szCs w:val="18"/>
              </w:rPr>
              <w:t>2</w:t>
            </w:r>
            <w:r w:rsidRPr="00290EF5">
              <w:rPr>
                <w:sz w:val="18"/>
                <w:szCs w:val="18"/>
              </w:rPr>
              <w:t>0)</w:t>
            </w:r>
          </w:p>
        </w:tc>
        <w:tc>
          <w:tcPr>
            <w:tcW w:w="1872" w:type="dxa"/>
          </w:tcPr>
          <w:p w14:paraId="5CB9BA37" w14:textId="77777777" w:rsidR="00027189" w:rsidRPr="00290EF5" w:rsidRDefault="00895EB1">
            <w:pPr>
              <w:spacing w:after="40"/>
              <w:rPr>
                <w:sz w:val="18"/>
                <w:szCs w:val="18"/>
              </w:rPr>
            </w:pPr>
            <w:r w:rsidRPr="00290EF5">
              <w:rPr>
                <w:sz w:val="18"/>
                <w:szCs w:val="18"/>
              </w:rPr>
              <w:t>-</w:t>
            </w:r>
          </w:p>
        </w:tc>
        <w:tc>
          <w:tcPr>
            <w:tcW w:w="1728" w:type="dxa"/>
          </w:tcPr>
          <w:p w14:paraId="5C29C64A" w14:textId="77777777" w:rsidR="00027189" w:rsidRPr="00290EF5" w:rsidRDefault="00410DEA">
            <w:pPr>
              <w:spacing w:after="40"/>
              <w:rPr>
                <w:sz w:val="18"/>
                <w:szCs w:val="18"/>
              </w:rPr>
            </w:pPr>
            <w:r w:rsidRPr="00290EF5">
              <w:rPr>
                <w:sz w:val="18"/>
                <w:szCs w:val="18"/>
              </w:rPr>
              <w:t>UNIQUE, NOT NULL</w:t>
            </w:r>
          </w:p>
        </w:tc>
      </w:tr>
      <w:tr w:rsidR="00027189" w:rsidRPr="00290EF5" w14:paraId="3B07987D" w14:textId="77777777">
        <w:trPr>
          <w:jc w:val="center"/>
        </w:trPr>
        <w:tc>
          <w:tcPr>
            <w:tcW w:w="2016" w:type="dxa"/>
          </w:tcPr>
          <w:p w14:paraId="731E1B35" w14:textId="77777777" w:rsidR="002E2AA5" w:rsidRDefault="007B0EC4">
            <w:r>
              <w:t>Book</w:t>
            </w:r>
          </w:p>
        </w:tc>
        <w:tc>
          <w:tcPr>
            <w:tcW w:w="2160" w:type="dxa"/>
          </w:tcPr>
          <w:p w14:paraId="6506A9C0" w14:textId="77777777" w:rsidR="00027189" w:rsidRPr="00290EF5" w:rsidRDefault="00497C5B">
            <w:pPr>
              <w:spacing w:after="40"/>
              <w:rPr>
                <w:sz w:val="18"/>
                <w:szCs w:val="18"/>
              </w:rPr>
            </w:pPr>
            <w:proofErr w:type="spellStart"/>
            <w:r w:rsidRPr="00290EF5">
              <w:rPr>
                <w:sz w:val="18"/>
                <w:szCs w:val="18"/>
              </w:rPr>
              <w:t>total_copies</w:t>
            </w:r>
            <w:proofErr w:type="spellEnd"/>
          </w:p>
        </w:tc>
        <w:tc>
          <w:tcPr>
            <w:tcW w:w="1872" w:type="dxa"/>
          </w:tcPr>
          <w:p w14:paraId="4BAB215C" w14:textId="77777777" w:rsidR="00027189" w:rsidRPr="00290EF5" w:rsidRDefault="002873DA">
            <w:pPr>
              <w:spacing w:after="40"/>
              <w:rPr>
                <w:sz w:val="18"/>
                <w:szCs w:val="18"/>
              </w:rPr>
            </w:pPr>
            <w:r w:rsidRPr="00290EF5">
              <w:rPr>
                <w:sz w:val="18"/>
                <w:szCs w:val="18"/>
              </w:rPr>
              <w:t>INT</w:t>
            </w:r>
          </w:p>
        </w:tc>
        <w:tc>
          <w:tcPr>
            <w:tcW w:w="1872" w:type="dxa"/>
          </w:tcPr>
          <w:p w14:paraId="7F2BB4DD" w14:textId="77777777" w:rsidR="00027189" w:rsidRPr="00290EF5" w:rsidRDefault="00895EB1">
            <w:pPr>
              <w:spacing w:after="40"/>
              <w:rPr>
                <w:sz w:val="18"/>
                <w:szCs w:val="18"/>
              </w:rPr>
            </w:pPr>
            <w:r w:rsidRPr="00290EF5">
              <w:rPr>
                <w:sz w:val="18"/>
                <w:szCs w:val="18"/>
              </w:rPr>
              <w:t>-</w:t>
            </w:r>
          </w:p>
        </w:tc>
        <w:tc>
          <w:tcPr>
            <w:tcW w:w="1728" w:type="dxa"/>
          </w:tcPr>
          <w:p w14:paraId="4AC67872" w14:textId="77777777" w:rsidR="00027189" w:rsidRPr="00290EF5" w:rsidRDefault="00410DEA">
            <w:pPr>
              <w:spacing w:after="40"/>
              <w:rPr>
                <w:sz w:val="18"/>
                <w:szCs w:val="18"/>
              </w:rPr>
            </w:pPr>
            <w:r w:rsidRPr="00290EF5">
              <w:rPr>
                <w:sz w:val="18"/>
                <w:szCs w:val="18"/>
              </w:rPr>
              <w:t>DEFAULT 1</w:t>
            </w:r>
          </w:p>
        </w:tc>
      </w:tr>
      <w:tr w:rsidR="00027189" w:rsidRPr="00290EF5" w14:paraId="0F6A850E" w14:textId="77777777">
        <w:trPr>
          <w:jc w:val="center"/>
        </w:trPr>
        <w:tc>
          <w:tcPr>
            <w:tcW w:w="2016" w:type="dxa"/>
          </w:tcPr>
          <w:p w14:paraId="2D71BC8B" w14:textId="77777777" w:rsidR="002E2AA5" w:rsidRDefault="007B0EC4">
            <w:r>
              <w:t>Book</w:t>
            </w:r>
          </w:p>
        </w:tc>
        <w:tc>
          <w:tcPr>
            <w:tcW w:w="2160" w:type="dxa"/>
          </w:tcPr>
          <w:p w14:paraId="7F5ADEC2" w14:textId="77777777" w:rsidR="00027189" w:rsidRPr="00290EF5" w:rsidRDefault="00182C55">
            <w:pPr>
              <w:spacing w:after="40"/>
              <w:rPr>
                <w:sz w:val="18"/>
                <w:szCs w:val="18"/>
              </w:rPr>
            </w:pPr>
            <w:r w:rsidRPr="00290EF5">
              <w:rPr>
                <w:sz w:val="18"/>
                <w:szCs w:val="18"/>
              </w:rPr>
              <w:t>genre</w:t>
            </w:r>
          </w:p>
        </w:tc>
        <w:tc>
          <w:tcPr>
            <w:tcW w:w="1872" w:type="dxa"/>
          </w:tcPr>
          <w:p w14:paraId="5C20B681" w14:textId="77777777" w:rsidR="00027189" w:rsidRPr="00290EF5" w:rsidRDefault="00D53B5F">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6E0660C8" w14:textId="77777777" w:rsidR="00027189" w:rsidRPr="00290EF5" w:rsidRDefault="00895EB1">
            <w:pPr>
              <w:spacing w:after="40"/>
              <w:rPr>
                <w:sz w:val="18"/>
                <w:szCs w:val="18"/>
              </w:rPr>
            </w:pPr>
            <w:r w:rsidRPr="00290EF5">
              <w:rPr>
                <w:sz w:val="18"/>
                <w:szCs w:val="18"/>
              </w:rPr>
              <w:t>-</w:t>
            </w:r>
          </w:p>
        </w:tc>
        <w:tc>
          <w:tcPr>
            <w:tcW w:w="1728" w:type="dxa"/>
          </w:tcPr>
          <w:p w14:paraId="05BBC468" w14:textId="77777777" w:rsidR="00027189" w:rsidRPr="00290EF5" w:rsidRDefault="00001BBE">
            <w:pPr>
              <w:spacing w:after="40"/>
              <w:rPr>
                <w:sz w:val="18"/>
                <w:szCs w:val="18"/>
              </w:rPr>
            </w:pPr>
            <w:r w:rsidRPr="00290EF5">
              <w:rPr>
                <w:sz w:val="18"/>
                <w:szCs w:val="18"/>
              </w:rPr>
              <w:t>-</w:t>
            </w:r>
          </w:p>
        </w:tc>
      </w:tr>
      <w:tr w:rsidR="00027189" w:rsidRPr="00290EF5" w14:paraId="5EB6FF38" w14:textId="77777777">
        <w:trPr>
          <w:jc w:val="center"/>
        </w:trPr>
        <w:tc>
          <w:tcPr>
            <w:tcW w:w="2016" w:type="dxa"/>
          </w:tcPr>
          <w:p w14:paraId="047F1134" w14:textId="77777777" w:rsidR="002E2AA5" w:rsidRDefault="007B0EC4">
            <w:r>
              <w:t>Book</w:t>
            </w:r>
          </w:p>
        </w:tc>
        <w:tc>
          <w:tcPr>
            <w:tcW w:w="2160" w:type="dxa"/>
          </w:tcPr>
          <w:p w14:paraId="19C3A453" w14:textId="77777777" w:rsidR="00027189" w:rsidRPr="00290EF5" w:rsidRDefault="00182C55">
            <w:pPr>
              <w:spacing w:after="40"/>
              <w:rPr>
                <w:sz w:val="18"/>
                <w:szCs w:val="18"/>
              </w:rPr>
            </w:pPr>
            <w:proofErr w:type="spellStart"/>
            <w:r w:rsidRPr="00290EF5">
              <w:rPr>
                <w:sz w:val="18"/>
                <w:szCs w:val="18"/>
              </w:rPr>
              <w:t>publication_year</w:t>
            </w:r>
            <w:proofErr w:type="spellEnd"/>
          </w:p>
        </w:tc>
        <w:tc>
          <w:tcPr>
            <w:tcW w:w="1872" w:type="dxa"/>
          </w:tcPr>
          <w:p w14:paraId="0183D2FB" w14:textId="77777777" w:rsidR="00027189" w:rsidRPr="00290EF5" w:rsidRDefault="008C06A8">
            <w:pPr>
              <w:spacing w:after="40"/>
              <w:rPr>
                <w:sz w:val="18"/>
                <w:szCs w:val="18"/>
              </w:rPr>
            </w:pPr>
            <w:r w:rsidRPr="00290EF5">
              <w:rPr>
                <w:sz w:val="18"/>
                <w:szCs w:val="18"/>
              </w:rPr>
              <w:t>YEAR</w:t>
            </w:r>
          </w:p>
        </w:tc>
        <w:tc>
          <w:tcPr>
            <w:tcW w:w="1872" w:type="dxa"/>
          </w:tcPr>
          <w:p w14:paraId="39419DF5" w14:textId="77777777" w:rsidR="00027189" w:rsidRPr="00290EF5" w:rsidRDefault="00895EB1">
            <w:pPr>
              <w:spacing w:after="40"/>
              <w:rPr>
                <w:sz w:val="18"/>
                <w:szCs w:val="18"/>
              </w:rPr>
            </w:pPr>
            <w:r w:rsidRPr="00290EF5">
              <w:rPr>
                <w:sz w:val="18"/>
                <w:szCs w:val="18"/>
              </w:rPr>
              <w:t>-</w:t>
            </w:r>
          </w:p>
        </w:tc>
        <w:tc>
          <w:tcPr>
            <w:tcW w:w="1728" w:type="dxa"/>
          </w:tcPr>
          <w:p w14:paraId="25559161" w14:textId="77777777" w:rsidR="00027189" w:rsidRPr="00290EF5" w:rsidRDefault="00001BBE">
            <w:pPr>
              <w:spacing w:after="40"/>
              <w:rPr>
                <w:sz w:val="18"/>
                <w:szCs w:val="18"/>
              </w:rPr>
            </w:pPr>
            <w:r w:rsidRPr="00290EF5">
              <w:rPr>
                <w:sz w:val="18"/>
                <w:szCs w:val="18"/>
              </w:rPr>
              <w:t>-</w:t>
            </w:r>
          </w:p>
        </w:tc>
      </w:tr>
      <w:tr w:rsidR="00027189" w:rsidRPr="00290EF5" w14:paraId="45F0B730" w14:textId="77777777">
        <w:trPr>
          <w:jc w:val="center"/>
        </w:trPr>
        <w:tc>
          <w:tcPr>
            <w:tcW w:w="2016" w:type="dxa"/>
          </w:tcPr>
          <w:p w14:paraId="2D69DE0A" w14:textId="77777777" w:rsidR="002E2AA5" w:rsidRDefault="007B0EC4">
            <w:r>
              <w:t>Book</w:t>
            </w:r>
          </w:p>
        </w:tc>
        <w:tc>
          <w:tcPr>
            <w:tcW w:w="2160" w:type="dxa"/>
          </w:tcPr>
          <w:p w14:paraId="5177DF2D" w14:textId="77777777" w:rsidR="00027189" w:rsidRPr="00290EF5" w:rsidRDefault="00182C55">
            <w:pPr>
              <w:spacing w:after="40"/>
              <w:rPr>
                <w:sz w:val="18"/>
                <w:szCs w:val="18"/>
              </w:rPr>
            </w:pPr>
            <w:proofErr w:type="spellStart"/>
            <w:r w:rsidRPr="00290EF5">
              <w:rPr>
                <w:sz w:val="18"/>
                <w:szCs w:val="18"/>
              </w:rPr>
              <w:t>publisher_id</w:t>
            </w:r>
            <w:proofErr w:type="spellEnd"/>
          </w:p>
        </w:tc>
        <w:tc>
          <w:tcPr>
            <w:tcW w:w="1872" w:type="dxa"/>
          </w:tcPr>
          <w:p w14:paraId="7EB9AE5D" w14:textId="77777777" w:rsidR="00027189" w:rsidRPr="00290EF5" w:rsidRDefault="002873DA">
            <w:pPr>
              <w:spacing w:after="40"/>
              <w:rPr>
                <w:sz w:val="18"/>
                <w:szCs w:val="18"/>
              </w:rPr>
            </w:pPr>
            <w:r w:rsidRPr="00290EF5">
              <w:rPr>
                <w:sz w:val="18"/>
                <w:szCs w:val="18"/>
              </w:rPr>
              <w:t>INT</w:t>
            </w:r>
          </w:p>
        </w:tc>
        <w:tc>
          <w:tcPr>
            <w:tcW w:w="1872" w:type="dxa"/>
          </w:tcPr>
          <w:p w14:paraId="34633101" w14:textId="77777777" w:rsidR="00027189" w:rsidRPr="00290EF5" w:rsidRDefault="00604FFA">
            <w:pPr>
              <w:spacing w:after="40"/>
              <w:rPr>
                <w:sz w:val="18"/>
                <w:szCs w:val="18"/>
              </w:rPr>
            </w:pPr>
            <w:r w:rsidRPr="00290EF5">
              <w:rPr>
                <w:sz w:val="18"/>
                <w:szCs w:val="18"/>
              </w:rPr>
              <w:t>FK</w:t>
            </w:r>
          </w:p>
        </w:tc>
        <w:tc>
          <w:tcPr>
            <w:tcW w:w="1728" w:type="dxa"/>
          </w:tcPr>
          <w:p w14:paraId="5C5BB9B8" w14:textId="77777777" w:rsidR="00027189" w:rsidRPr="00290EF5" w:rsidRDefault="00502588">
            <w:pPr>
              <w:spacing w:after="40"/>
              <w:rPr>
                <w:sz w:val="18"/>
                <w:szCs w:val="18"/>
              </w:rPr>
            </w:pPr>
            <w:r w:rsidRPr="00290EF5">
              <w:rPr>
                <w:sz w:val="18"/>
                <w:szCs w:val="18"/>
              </w:rPr>
              <w:t>REFERENCES Publisher</w:t>
            </w:r>
          </w:p>
        </w:tc>
      </w:tr>
      <w:tr w:rsidR="00027189" w:rsidRPr="00290EF5" w14:paraId="73DF6EBD" w14:textId="77777777">
        <w:trPr>
          <w:jc w:val="center"/>
        </w:trPr>
        <w:tc>
          <w:tcPr>
            <w:tcW w:w="2016" w:type="dxa"/>
          </w:tcPr>
          <w:p w14:paraId="3EB08321" w14:textId="77777777" w:rsidR="00027189" w:rsidRPr="00290EF5" w:rsidRDefault="00592432">
            <w:pPr>
              <w:spacing w:after="40"/>
              <w:rPr>
                <w:sz w:val="18"/>
                <w:szCs w:val="18"/>
              </w:rPr>
            </w:pPr>
            <w:r w:rsidRPr="00290EF5">
              <w:rPr>
                <w:sz w:val="18"/>
                <w:szCs w:val="18"/>
              </w:rPr>
              <w:t>Author</w:t>
            </w:r>
          </w:p>
        </w:tc>
        <w:tc>
          <w:tcPr>
            <w:tcW w:w="2160" w:type="dxa"/>
          </w:tcPr>
          <w:p w14:paraId="14A368E6" w14:textId="77777777" w:rsidR="00027189" w:rsidRPr="00290EF5" w:rsidRDefault="00233F6E">
            <w:pPr>
              <w:spacing w:after="40"/>
              <w:rPr>
                <w:sz w:val="18"/>
                <w:szCs w:val="18"/>
              </w:rPr>
            </w:pPr>
            <w:proofErr w:type="spellStart"/>
            <w:r w:rsidRPr="00290EF5">
              <w:rPr>
                <w:sz w:val="18"/>
                <w:szCs w:val="18"/>
              </w:rPr>
              <w:t>author_id</w:t>
            </w:r>
            <w:proofErr w:type="spellEnd"/>
          </w:p>
        </w:tc>
        <w:tc>
          <w:tcPr>
            <w:tcW w:w="1872" w:type="dxa"/>
          </w:tcPr>
          <w:p w14:paraId="5BFC0636" w14:textId="77777777" w:rsidR="00027189" w:rsidRPr="00290EF5" w:rsidRDefault="002873DA">
            <w:pPr>
              <w:spacing w:after="40"/>
              <w:rPr>
                <w:sz w:val="18"/>
                <w:szCs w:val="18"/>
              </w:rPr>
            </w:pPr>
            <w:r w:rsidRPr="00290EF5">
              <w:rPr>
                <w:sz w:val="18"/>
                <w:szCs w:val="18"/>
              </w:rPr>
              <w:t>INT</w:t>
            </w:r>
          </w:p>
        </w:tc>
        <w:tc>
          <w:tcPr>
            <w:tcW w:w="1872" w:type="dxa"/>
          </w:tcPr>
          <w:p w14:paraId="6E872A78" w14:textId="77777777" w:rsidR="00027189" w:rsidRPr="00290EF5" w:rsidRDefault="00DA50DA">
            <w:pPr>
              <w:spacing w:after="40"/>
              <w:rPr>
                <w:sz w:val="18"/>
                <w:szCs w:val="18"/>
              </w:rPr>
            </w:pPr>
            <w:r w:rsidRPr="00290EF5">
              <w:rPr>
                <w:sz w:val="18"/>
                <w:szCs w:val="18"/>
              </w:rPr>
              <w:t>PK</w:t>
            </w:r>
          </w:p>
        </w:tc>
        <w:tc>
          <w:tcPr>
            <w:tcW w:w="1728" w:type="dxa"/>
          </w:tcPr>
          <w:p w14:paraId="52752A2A" w14:textId="77777777" w:rsidR="00027189" w:rsidRPr="00290EF5" w:rsidRDefault="00FB1C3D">
            <w:pPr>
              <w:spacing w:after="40"/>
              <w:rPr>
                <w:sz w:val="18"/>
                <w:szCs w:val="18"/>
              </w:rPr>
            </w:pPr>
            <w:r w:rsidRPr="00290EF5">
              <w:rPr>
                <w:sz w:val="18"/>
                <w:szCs w:val="18"/>
              </w:rPr>
              <w:t>AUTO_INCREMENT</w:t>
            </w:r>
          </w:p>
        </w:tc>
      </w:tr>
      <w:tr w:rsidR="00592432" w:rsidRPr="00290EF5" w14:paraId="06A9F972" w14:textId="77777777">
        <w:trPr>
          <w:jc w:val="center"/>
        </w:trPr>
        <w:tc>
          <w:tcPr>
            <w:tcW w:w="2016" w:type="dxa"/>
          </w:tcPr>
          <w:p w14:paraId="5DA82E90" w14:textId="77777777" w:rsidR="002E2AA5" w:rsidRDefault="007B0EC4">
            <w:r>
              <w:rPr>
                <w:sz w:val="18"/>
              </w:rPr>
              <w:t>Author</w:t>
            </w:r>
          </w:p>
        </w:tc>
        <w:tc>
          <w:tcPr>
            <w:tcW w:w="2160" w:type="dxa"/>
          </w:tcPr>
          <w:p w14:paraId="180F255A" w14:textId="77777777" w:rsidR="00592432" w:rsidRPr="00290EF5" w:rsidRDefault="00233F6E">
            <w:pPr>
              <w:spacing w:after="40"/>
              <w:rPr>
                <w:sz w:val="18"/>
                <w:szCs w:val="18"/>
              </w:rPr>
            </w:pPr>
            <w:proofErr w:type="spellStart"/>
            <w:r w:rsidRPr="00290EF5">
              <w:rPr>
                <w:sz w:val="18"/>
                <w:szCs w:val="18"/>
              </w:rPr>
              <w:t>first_name</w:t>
            </w:r>
            <w:proofErr w:type="spellEnd"/>
          </w:p>
        </w:tc>
        <w:tc>
          <w:tcPr>
            <w:tcW w:w="1872" w:type="dxa"/>
          </w:tcPr>
          <w:p w14:paraId="1818BBC6" w14:textId="77777777" w:rsidR="00592432"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07E858C0" w14:textId="77777777" w:rsidR="00592432" w:rsidRPr="00290EF5" w:rsidRDefault="00895EB1">
            <w:pPr>
              <w:spacing w:after="40"/>
              <w:rPr>
                <w:sz w:val="18"/>
                <w:szCs w:val="18"/>
              </w:rPr>
            </w:pPr>
            <w:r w:rsidRPr="00290EF5">
              <w:rPr>
                <w:sz w:val="18"/>
                <w:szCs w:val="18"/>
              </w:rPr>
              <w:t>-</w:t>
            </w:r>
          </w:p>
        </w:tc>
        <w:tc>
          <w:tcPr>
            <w:tcW w:w="1728" w:type="dxa"/>
          </w:tcPr>
          <w:p w14:paraId="77A16B9A" w14:textId="77777777" w:rsidR="00592432" w:rsidRPr="00290EF5" w:rsidRDefault="00502588">
            <w:pPr>
              <w:spacing w:after="40"/>
              <w:rPr>
                <w:sz w:val="18"/>
                <w:szCs w:val="18"/>
              </w:rPr>
            </w:pPr>
            <w:r w:rsidRPr="00290EF5">
              <w:rPr>
                <w:sz w:val="18"/>
                <w:szCs w:val="18"/>
              </w:rPr>
              <w:t>-</w:t>
            </w:r>
          </w:p>
        </w:tc>
      </w:tr>
      <w:tr w:rsidR="00592432" w:rsidRPr="00290EF5" w14:paraId="2DEDF6D7" w14:textId="77777777">
        <w:trPr>
          <w:jc w:val="center"/>
        </w:trPr>
        <w:tc>
          <w:tcPr>
            <w:tcW w:w="2016" w:type="dxa"/>
          </w:tcPr>
          <w:p w14:paraId="41D33FB0" w14:textId="77777777" w:rsidR="002E2AA5" w:rsidRDefault="007B0EC4">
            <w:r>
              <w:t>Author</w:t>
            </w:r>
          </w:p>
        </w:tc>
        <w:tc>
          <w:tcPr>
            <w:tcW w:w="2160" w:type="dxa"/>
          </w:tcPr>
          <w:p w14:paraId="603F2265" w14:textId="77777777" w:rsidR="00592432" w:rsidRPr="00290EF5" w:rsidRDefault="00233F6E">
            <w:pPr>
              <w:spacing w:after="40"/>
              <w:rPr>
                <w:sz w:val="18"/>
                <w:szCs w:val="18"/>
              </w:rPr>
            </w:pPr>
            <w:proofErr w:type="spellStart"/>
            <w:r w:rsidRPr="00290EF5">
              <w:rPr>
                <w:sz w:val="18"/>
                <w:szCs w:val="18"/>
              </w:rPr>
              <w:t>last_name</w:t>
            </w:r>
            <w:proofErr w:type="spellEnd"/>
          </w:p>
        </w:tc>
        <w:tc>
          <w:tcPr>
            <w:tcW w:w="1872" w:type="dxa"/>
          </w:tcPr>
          <w:p w14:paraId="71176643" w14:textId="77777777" w:rsidR="00592432"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29BB15EC" w14:textId="77777777" w:rsidR="00592432" w:rsidRPr="00290EF5" w:rsidRDefault="00895EB1">
            <w:pPr>
              <w:spacing w:after="40"/>
              <w:rPr>
                <w:sz w:val="18"/>
                <w:szCs w:val="18"/>
              </w:rPr>
            </w:pPr>
            <w:r w:rsidRPr="00290EF5">
              <w:rPr>
                <w:sz w:val="18"/>
                <w:szCs w:val="18"/>
              </w:rPr>
              <w:t>-</w:t>
            </w:r>
          </w:p>
        </w:tc>
        <w:tc>
          <w:tcPr>
            <w:tcW w:w="1728" w:type="dxa"/>
          </w:tcPr>
          <w:p w14:paraId="0944C2B3" w14:textId="77777777" w:rsidR="00592432" w:rsidRPr="00290EF5" w:rsidRDefault="00502588">
            <w:pPr>
              <w:spacing w:after="40"/>
              <w:rPr>
                <w:sz w:val="18"/>
                <w:szCs w:val="18"/>
              </w:rPr>
            </w:pPr>
            <w:r w:rsidRPr="00290EF5">
              <w:rPr>
                <w:sz w:val="18"/>
                <w:szCs w:val="18"/>
              </w:rPr>
              <w:t>-</w:t>
            </w:r>
          </w:p>
        </w:tc>
      </w:tr>
      <w:tr w:rsidR="00592432" w:rsidRPr="00290EF5" w14:paraId="00535AC2" w14:textId="77777777">
        <w:trPr>
          <w:jc w:val="center"/>
        </w:trPr>
        <w:tc>
          <w:tcPr>
            <w:tcW w:w="2016" w:type="dxa"/>
          </w:tcPr>
          <w:p w14:paraId="1D235738" w14:textId="77777777" w:rsidR="002E2AA5" w:rsidRDefault="007B0EC4">
            <w:r>
              <w:t>Author</w:t>
            </w:r>
          </w:p>
        </w:tc>
        <w:tc>
          <w:tcPr>
            <w:tcW w:w="2160" w:type="dxa"/>
          </w:tcPr>
          <w:p w14:paraId="6FD5D343" w14:textId="77777777" w:rsidR="00592432" w:rsidRPr="00290EF5" w:rsidRDefault="00233F6E">
            <w:pPr>
              <w:spacing w:after="40"/>
              <w:rPr>
                <w:sz w:val="18"/>
                <w:szCs w:val="18"/>
              </w:rPr>
            </w:pPr>
            <w:r w:rsidRPr="00290EF5">
              <w:rPr>
                <w:sz w:val="18"/>
                <w:szCs w:val="18"/>
              </w:rPr>
              <w:t>nationality</w:t>
            </w:r>
          </w:p>
        </w:tc>
        <w:tc>
          <w:tcPr>
            <w:tcW w:w="1872" w:type="dxa"/>
          </w:tcPr>
          <w:p w14:paraId="79169BF6" w14:textId="77777777" w:rsidR="00592432"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736A187C" w14:textId="77777777" w:rsidR="00592432" w:rsidRPr="00290EF5" w:rsidRDefault="00895EB1">
            <w:pPr>
              <w:spacing w:after="40"/>
              <w:rPr>
                <w:sz w:val="18"/>
                <w:szCs w:val="18"/>
              </w:rPr>
            </w:pPr>
            <w:r w:rsidRPr="00290EF5">
              <w:rPr>
                <w:sz w:val="18"/>
                <w:szCs w:val="18"/>
              </w:rPr>
              <w:t>-</w:t>
            </w:r>
          </w:p>
        </w:tc>
        <w:tc>
          <w:tcPr>
            <w:tcW w:w="1728" w:type="dxa"/>
          </w:tcPr>
          <w:p w14:paraId="483A5172" w14:textId="77777777" w:rsidR="00592432" w:rsidRPr="00290EF5" w:rsidRDefault="00502588">
            <w:pPr>
              <w:spacing w:after="40"/>
              <w:rPr>
                <w:sz w:val="18"/>
                <w:szCs w:val="18"/>
              </w:rPr>
            </w:pPr>
            <w:r w:rsidRPr="00290EF5">
              <w:rPr>
                <w:sz w:val="18"/>
                <w:szCs w:val="18"/>
              </w:rPr>
              <w:t>-</w:t>
            </w:r>
          </w:p>
        </w:tc>
      </w:tr>
      <w:tr w:rsidR="00592432" w:rsidRPr="00290EF5" w14:paraId="4EBE238C" w14:textId="77777777">
        <w:trPr>
          <w:jc w:val="center"/>
        </w:trPr>
        <w:tc>
          <w:tcPr>
            <w:tcW w:w="2016" w:type="dxa"/>
          </w:tcPr>
          <w:p w14:paraId="18CD7DE0" w14:textId="77777777" w:rsidR="00592432" w:rsidRPr="00290EF5" w:rsidRDefault="00592432">
            <w:pPr>
              <w:spacing w:after="40"/>
              <w:rPr>
                <w:sz w:val="18"/>
                <w:szCs w:val="18"/>
              </w:rPr>
            </w:pPr>
            <w:proofErr w:type="spellStart"/>
            <w:r w:rsidRPr="00290EF5">
              <w:rPr>
                <w:sz w:val="18"/>
                <w:szCs w:val="18"/>
              </w:rPr>
              <w:t>Book_</w:t>
            </w:r>
            <w:r w:rsidR="0030413F" w:rsidRPr="00290EF5">
              <w:rPr>
                <w:sz w:val="18"/>
                <w:szCs w:val="18"/>
              </w:rPr>
              <w:t>Author</w:t>
            </w:r>
            <w:proofErr w:type="spellEnd"/>
          </w:p>
        </w:tc>
        <w:tc>
          <w:tcPr>
            <w:tcW w:w="2160" w:type="dxa"/>
          </w:tcPr>
          <w:p w14:paraId="1E62B319" w14:textId="77777777" w:rsidR="00592432" w:rsidRPr="00290EF5" w:rsidRDefault="00233F6E">
            <w:pPr>
              <w:spacing w:after="40"/>
              <w:rPr>
                <w:sz w:val="18"/>
                <w:szCs w:val="18"/>
              </w:rPr>
            </w:pPr>
            <w:proofErr w:type="spellStart"/>
            <w:r w:rsidRPr="00290EF5">
              <w:rPr>
                <w:sz w:val="18"/>
                <w:szCs w:val="18"/>
              </w:rPr>
              <w:t>book_id</w:t>
            </w:r>
            <w:proofErr w:type="spellEnd"/>
          </w:p>
        </w:tc>
        <w:tc>
          <w:tcPr>
            <w:tcW w:w="1872" w:type="dxa"/>
          </w:tcPr>
          <w:p w14:paraId="4B7D9B2E" w14:textId="77777777" w:rsidR="00592432" w:rsidRPr="00290EF5" w:rsidRDefault="002873DA">
            <w:pPr>
              <w:spacing w:after="40"/>
              <w:rPr>
                <w:sz w:val="18"/>
                <w:szCs w:val="18"/>
              </w:rPr>
            </w:pPr>
            <w:r w:rsidRPr="00290EF5">
              <w:rPr>
                <w:sz w:val="18"/>
                <w:szCs w:val="18"/>
              </w:rPr>
              <w:t>INT</w:t>
            </w:r>
          </w:p>
        </w:tc>
        <w:tc>
          <w:tcPr>
            <w:tcW w:w="18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56E3" w:rsidRPr="00290EF5" w14:paraId="08B7678F" w14:textId="77777777">
              <w:trPr>
                <w:tblCellSpacing w:w="15" w:type="dxa"/>
              </w:trPr>
              <w:tc>
                <w:tcPr>
                  <w:tcW w:w="36" w:type="dxa"/>
                  <w:vAlign w:val="center"/>
                  <w:hideMark/>
                </w:tcPr>
                <w:p w14:paraId="2CB7229B" w14:textId="77777777" w:rsidR="008756E3" w:rsidRPr="00290EF5" w:rsidRDefault="008756E3" w:rsidP="008756E3">
                  <w:pPr>
                    <w:spacing w:after="40" w:line="240" w:lineRule="auto"/>
                    <w:rPr>
                      <w:sz w:val="18"/>
                      <w:szCs w:val="18"/>
                      <w:lang w:val="en-IN"/>
                    </w:rPr>
                  </w:pPr>
                </w:p>
              </w:tc>
            </w:tr>
          </w:tbl>
          <w:p w14:paraId="7F0C84DB" w14:textId="77777777" w:rsidR="008756E3" w:rsidRPr="00290EF5" w:rsidRDefault="008756E3" w:rsidP="008756E3">
            <w:pPr>
              <w:spacing w:after="40"/>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8756E3" w:rsidRPr="00290EF5" w14:paraId="3EE68093" w14:textId="77777777">
              <w:trPr>
                <w:tblCellSpacing w:w="15" w:type="dxa"/>
              </w:trPr>
              <w:tc>
                <w:tcPr>
                  <w:tcW w:w="764" w:type="dxa"/>
                  <w:vAlign w:val="center"/>
                  <w:hideMark/>
                </w:tcPr>
                <w:p w14:paraId="1E51B055" w14:textId="77777777" w:rsidR="008756E3" w:rsidRPr="00290EF5" w:rsidRDefault="008756E3" w:rsidP="008756E3">
                  <w:pPr>
                    <w:spacing w:after="40" w:line="240" w:lineRule="auto"/>
                    <w:rPr>
                      <w:sz w:val="18"/>
                      <w:szCs w:val="18"/>
                      <w:lang w:val="en-IN"/>
                    </w:rPr>
                  </w:pPr>
                  <w:r w:rsidRPr="00290EF5">
                    <w:rPr>
                      <w:sz w:val="18"/>
                      <w:szCs w:val="18"/>
                      <w:lang w:val="en-IN"/>
                    </w:rPr>
                    <w:t>PK, FK</w:t>
                  </w:r>
                </w:p>
              </w:tc>
            </w:tr>
          </w:tbl>
          <w:p w14:paraId="2BDF5D1F" w14:textId="77777777" w:rsidR="008756E3" w:rsidRPr="00290EF5" w:rsidRDefault="008756E3" w:rsidP="008756E3">
            <w:pPr>
              <w:spacing w:after="40"/>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56E3" w:rsidRPr="00290EF5" w14:paraId="4523EC91" w14:textId="77777777">
              <w:trPr>
                <w:tblCellSpacing w:w="15" w:type="dxa"/>
              </w:trPr>
              <w:tc>
                <w:tcPr>
                  <w:tcW w:w="36" w:type="dxa"/>
                  <w:vAlign w:val="center"/>
                  <w:hideMark/>
                </w:tcPr>
                <w:p w14:paraId="3304404F" w14:textId="77777777" w:rsidR="008756E3" w:rsidRPr="00290EF5" w:rsidRDefault="008756E3" w:rsidP="008756E3">
                  <w:pPr>
                    <w:spacing w:after="40" w:line="240" w:lineRule="auto"/>
                    <w:rPr>
                      <w:sz w:val="18"/>
                      <w:szCs w:val="18"/>
                      <w:lang w:val="en-IN"/>
                    </w:rPr>
                  </w:pPr>
                </w:p>
              </w:tc>
            </w:tr>
          </w:tbl>
          <w:p w14:paraId="0E3756AA" w14:textId="77777777" w:rsidR="00592432" w:rsidRPr="00290EF5" w:rsidRDefault="00592432">
            <w:pPr>
              <w:spacing w:after="40"/>
              <w:rPr>
                <w:sz w:val="18"/>
                <w:szCs w:val="18"/>
              </w:rPr>
            </w:pPr>
          </w:p>
        </w:tc>
        <w:tc>
          <w:tcPr>
            <w:tcW w:w="1728" w:type="dxa"/>
          </w:tcPr>
          <w:p w14:paraId="7C045F04" w14:textId="77777777" w:rsidR="00592432" w:rsidRPr="00290EF5" w:rsidRDefault="0022576A">
            <w:pPr>
              <w:spacing w:after="40"/>
              <w:rPr>
                <w:sz w:val="18"/>
                <w:szCs w:val="18"/>
              </w:rPr>
            </w:pPr>
            <w:r w:rsidRPr="00290EF5">
              <w:rPr>
                <w:sz w:val="18"/>
                <w:szCs w:val="18"/>
              </w:rPr>
              <w:t>REFERENCES Book</w:t>
            </w:r>
          </w:p>
        </w:tc>
      </w:tr>
      <w:tr w:rsidR="0030413F" w:rsidRPr="00290EF5" w14:paraId="3E6E11BE" w14:textId="77777777">
        <w:trPr>
          <w:jc w:val="center"/>
        </w:trPr>
        <w:tc>
          <w:tcPr>
            <w:tcW w:w="2016" w:type="dxa"/>
          </w:tcPr>
          <w:p w14:paraId="6F669EE1" w14:textId="77777777" w:rsidR="002E2AA5" w:rsidRDefault="007B0EC4">
            <w:r>
              <w:rPr>
                <w:sz w:val="18"/>
              </w:rPr>
              <w:t>Book_Author</w:t>
            </w:r>
          </w:p>
        </w:tc>
        <w:tc>
          <w:tcPr>
            <w:tcW w:w="2160" w:type="dxa"/>
          </w:tcPr>
          <w:p w14:paraId="4EEA0297" w14:textId="77777777" w:rsidR="0030413F" w:rsidRPr="00290EF5" w:rsidRDefault="00660ACF">
            <w:pPr>
              <w:spacing w:after="40"/>
              <w:rPr>
                <w:sz w:val="18"/>
                <w:szCs w:val="18"/>
              </w:rPr>
            </w:pPr>
            <w:proofErr w:type="spellStart"/>
            <w:r w:rsidRPr="00290EF5">
              <w:rPr>
                <w:sz w:val="18"/>
                <w:szCs w:val="18"/>
              </w:rPr>
              <w:t>author_id</w:t>
            </w:r>
            <w:proofErr w:type="spellEnd"/>
          </w:p>
        </w:tc>
        <w:tc>
          <w:tcPr>
            <w:tcW w:w="1872" w:type="dxa"/>
          </w:tcPr>
          <w:p w14:paraId="02724795" w14:textId="77777777" w:rsidR="0030413F" w:rsidRPr="00290EF5" w:rsidRDefault="002873DA">
            <w:pPr>
              <w:spacing w:after="40"/>
              <w:rPr>
                <w:sz w:val="18"/>
                <w:szCs w:val="18"/>
              </w:rPr>
            </w:pPr>
            <w:r w:rsidRPr="00290EF5">
              <w:rPr>
                <w:sz w:val="18"/>
                <w:szCs w:val="18"/>
              </w:rPr>
              <w:t>INT</w:t>
            </w:r>
          </w:p>
        </w:tc>
        <w:tc>
          <w:tcPr>
            <w:tcW w:w="18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56E3" w:rsidRPr="00290EF5" w14:paraId="6A859314" w14:textId="77777777">
              <w:trPr>
                <w:tblCellSpacing w:w="15" w:type="dxa"/>
              </w:trPr>
              <w:tc>
                <w:tcPr>
                  <w:tcW w:w="36" w:type="dxa"/>
                  <w:vAlign w:val="center"/>
                  <w:hideMark/>
                </w:tcPr>
                <w:p w14:paraId="7530C1BE" w14:textId="77777777" w:rsidR="008756E3" w:rsidRPr="00290EF5" w:rsidRDefault="008756E3" w:rsidP="008756E3">
                  <w:pPr>
                    <w:spacing w:after="40" w:line="240" w:lineRule="auto"/>
                    <w:rPr>
                      <w:sz w:val="18"/>
                      <w:szCs w:val="18"/>
                      <w:lang w:val="en-IN"/>
                    </w:rPr>
                  </w:pPr>
                </w:p>
              </w:tc>
            </w:tr>
          </w:tbl>
          <w:p w14:paraId="21685D2E" w14:textId="77777777" w:rsidR="008756E3" w:rsidRPr="00290EF5" w:rsidRDefault="008756E3" w:rsidP="008756E3">
            <w:pPr>
              <w:spacing w:after="40"/>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8756E3" w:rsidRPr="00290EF5" w14:paraId="05E04EA7" w14:textId="77777777">
              <w:trPr>
                <w:tblCellSpacing w:w="15" w:type="dxa"/>
              </w:trPr>
              <w:tc>
                <w:tcPr>
                  <w:tcW w:w="764" w:type="dxa"/>
                  <w:vAlign w:val="center"/>
                  <w:hideMark/>
                </w:tcPr>
                <w:p w14:paraId="3BCB6B4D" w14:textId="77777777" w:rsidR="008756E3" w:rsidRPr="00290EF5" w:rsidRDefault="008756E3" w:rsidP="008756E3">
                  <w:pPr>
                    <w:spacing w:after="40" w:line="240" w:lineRule="auto"/>
                    <w:rPr>
                      <w:sz w:val="18"/>
                      <w:szCs w:val="18"/>
                      <w:lang w:val="en-IN"/>
                    </w:rPr>
                  </w:pPr>
                  <w:r w:rsidRPr="00290EF5">
                    <w:rPr>
                      <w:sz w:val="18"/>
                      <w:szCs w:val="18"/>
                      <w:lang w:val="en-IN"/>
                    </w:rPr>
                    <w:t>PK, FK</w:t>
                  </w:r>
                </w:p>
              </w:tc>
            </w:tr>
          </w:tbl>
          <w:p w14:paraId="093622CE" w14:textId="77777777" w:rsidR="008756E3" w:rsidRPr="00290EF5" w:rsidRDefault="008756E3" w:rsidP="008756E3">
            <w:pPr>
              <w:spacing w:after="40"/>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56E3" w:rsidRPr="00290EF5" w14:paraId="024A89B4" w14:textId="77777777">
              <w:trPr>
                <w:tblCellSpacing w:w="15" w:type="dxa"/>
              </w:trPr>
              <w:tc>
                <w:tcPr>
                  <w:tcW w:w="36" w:type="dxa"/>
                  <w:vAlign w:val="center"/>
                  <w:hideMark/>
                </w:tcPr>
                <w:p w14:paraId="7CE1ECE8" w14:textId="77777777" w:rsidR="008756E3" w:rsidRPr="00290EF5" w:rsidRDefault="008756E3" w:rsidP="008756E3">
                  <w:pPr>
                    <w:spacing w:after="40" w:line="240" w:lineRule="auto"/>
                    <w:rPr>
                      <w:sz w:val="18"/>
                      <w:szCs w:val="18"/>
                      <w:lang w:val="en-IN"/>
                    </w:rPr>
                  </w:pPr>
                </w:p>
              </w:tc>
            </w:tr>
          </w:tbl>
          <w:p w14:paraId="009176F7" w14:textId="77777777" w:rsidR="0030413F" w:rsidRPr="00290EF5" w:rsidRDefault="0030413F">
            <w:pPr>
              <w:spacing w:after="40"/>
              <w:rPr>
                <w:sz w:val="18"/>
                <w:szCs w:val="18"/>
              </w:rPr>
            </w:pPr>
          </w:p>
        </w:tc>
        <w:tc>
          <w:tcPr>
            <w:tcW w:w="1728" w:type="dxa"/>
          </w:tcPr>
          <w:p w14:paraId="678D9A87" w14:textId="77777777" w:rsidR="0030413F" w:rsidRPr="00290EF5" w:rsidRDefault="0022576A">
            <w:pPr>
              <w:spacing w:after="40"/>
              <w:rPr>
                <w:sz w:val="18"/>
                <w:szCs w:val="18"/>
              </w:rPr>
            </w:pPr>
            <w:r w:rsidRPr="00290EF5">
              <w:rPr>
                <w:sz w:val="18"/>
                <w:szCs w:val="18"/>
              </w:rPr>
              <w:t>REFERENCES Author</w:t>
            </w:r>
          </w:p>
        </w:tc>
      </w:tr>
      <w:tr w:rsidR="0030413F" w:rsidRPr="00290EF5" w14:paraId="21F1B579" w14:textId="77777777">
        <w:trPr>
          <w:jc w:val="center"/>
        </w:trPr>
        <w:tc>
          <w:tcPr>
            <w:tcW w:w="2016" w:type="dxa"/>
          </w:tcPr>
          <w:p w14:paraId="1FAB718E" w14:textId="77777777" w:rsidR="0030413F" w:rsidRPr="00290EF5" w:rsidRDefault="0030413F">
            <w:pPr>
              <w:spacing w:after="40"/>
              <w:rPr>
                <w:sz w:val="18"/>
                <w:szCs w:val="18"/>
              </w:rPr>
            </w:pPr>
            <w:r w:rsidRPr="00290EF5">
              <w:rPr>
                <w:sz w:val="18"/>
                <w:szCs w:val="18"/>
              </w:rPr>
              <w:t>Member</w:t>
            </w:r>
          </w:p>
        </w:tc>
        <w:tc>
          <w:tcPr>
            <w:tcW w:w="2160" w:type="dxa"/>
          </w:tcPr>
          <w:p w14:paraId="0F300BA9" w14:textId="77777777" w:rsidR="0030413F" w:rsidRPr="00290EF5" w:rsidRDefault="002436AF">
            <w:pPr>
              <w:spacing w:after="40"/>
              <w:rPr>
                <w:sz w:val="18"/>
                <w:szCs w:val="18"/>
              </w:rPr>
            </w:pPr>
            <w:proofErr w:type="spellStart"/>
            <w:r w:rsidRPr="00290EF5">
              <w:rPr>
                <w:sz w:val="18"/>
                <w:szCs w:val="18"/>
              </w:rPr>
              <w:t>member_id</w:t>
            </w:r>
            <w:proofErr w:type="spellEnd"/>
          </w:p>
        </w:tc>
        <w:tc>
          <w:tcPr>
            <w:tcW w:w="1872" w:type="dxa"/>
          </w:tcPr>
          <w:p w14:paraId="413C1947" w14:textId="77777777" w:rsidR="0030413F" w:rsidRPr="00290EF5" w:rsidRDefault="002873DA">
            <w:pPr>
              <w:spacing w:after="40"/>
              <w:rPr>
                <w:sz w:val="18"/>
                <w:szCs w:val="18"/>
              </w:rPr>
            </w:pPr>
            <w:r w:rsidRPr="00290EF5">
              <w:rPr>
                <w:sz w:val="18"/>
                <w:szCs w:val="18"/>
              </w:rPr>
              <w:t>INT</w:t>
            </w:r>
          </w:p>
        </w:tc>
        <w:tc>
          <w:tcPr>
            <w:tcW w:w="1872" w:type="dxa"/>
          </w:tcPr>
          <w:p w14:paraId="39A28C30" w14:textId="77777777" w:rsidR="0030413F" w:rsidRPr="00290EF5" w:rsidRDefault="00DA50DA">
            <w:pPr>
              <w:spacing w:after="40"/>
              <w:rPr>
                <w:sz w:val="18"/>
                <w:szCs w:val="18"/>
              </w:rPr>
            </w:pPr>
            <w:r w:rsidRPr="00290EF5">
              <w:rPr>
                <w:sz w:val="18"/>
                <w:szCs w:val="18"/>
              </w:rPr>
              <w:t>PK</w:t>
            </w:r>
          </w:p>
        </w:tc>
        <w:tc>
          <w:tcPr>
            <w:tcW w:w="1728" w:type="dxa"/>
          </w:tcPr>
          <w:p w14:paraId="2BE8EDA6" w14:textId="77777777" w:rsidR="0030413F" w:rsidRPr="00290EF5" w:rsidRDefault="00FB1C3D">
            <w:pPr>
              <w:spacing w:after="40"/>
              <w:rPr>
                <w:sz w:val="18"/>
                <w:szCs w:val="18"/>
              </w:rPr>
            </w:pPr>
            <w:r w:rsidRPr="00290EF5">
              <w:rPr>
                <w:sz w:val="18"/>
                <w:szCs w:val="18"/>
              </w:rPr>
              <w:t>AUTO_INCREMENT</w:t>
            </w:r>
          </w:p>
        </w:tc>
      </w:tr>
      <w:tr w:rsidR="0030413F" w:rsidRPr="00290EF5" w14:paraId="421E79B2" w14:textId="77777777">
        <w:trPr>
          <w:jc w:val="center"/>
        </w:trPr>
        <w:tc>
          <w:tcPr>
            <w:tcW w:w="2016" w:type="dxa"/>
          </w:tcPr>
          <w:p w14:paraId="50CBB753" w14:textId="77777777" w:rsidR="002E2AA5" w:rsidRDefault="007B0EC4">
            <w:r>
              <w:rPr>
                <w:sz w:val="18"/>
              </w:rPr>
              <w:t>Member</w:t>
            </w:r>
          </w:p>
        </w:tc>
        <w:tc>
          <w:tcPr>
            <w:tcW w:w="2160" w:type="dxa"/>
          </w:tcPr>
          <w:p w14:paraId="3244D939" w14:textId="77777777" w:rsidR="0030413F" w:rsidRPr="00290EF5" w:rsidRDefault="00400672">
            <w:pPr>
              <w:spacing w:after="40"/>
              <w:rPr>
                <w:sz w:val="18"/>
                <w:szCs w:val="18"/>
              </w:rPr>
            </w:pPr>
            <w:proofErr w:type="spellStart"/>
            <w:r w:rsidRPr="00290EF5">
              <w:rPr>
                <w:sz w:val="18"/>
                <w:szCs w:val="18"/>
              </w:rPr>
              <w:t>first_name</w:t>
            </w:r>
            <w:proofErr w:type="spellEnd"/>
          </w:p>
        </w:tc>
        <w:tc>
          <w:tcPr>
            <w:tcW w:w="1872" w:type="dxa"/>
          </w:tcPr>
          <w:p w14:paraId="164E3308" w14:textId="77777777" w:rsidR="0030413F"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51086CC8" w14:textId="77777777" w:rsidR="0030413F" w:rsidRPr="00290EF5" w:rsidRDefault="00A1277C">
            <w:pPr>
              <w:spacing w:after="40"/>
              <w:rPr>
                <w:sz w:val="18"/>
                <w:szCs w:val="18"/>
              </w:rPr>
            </w:pPr>
            <w:r w:rsidRPr="00290EF5">
              <w:rPr>
                <w:sz w:val="18"/>
                <w:szCs w:val="18"/>
              </w:rPr>
              <w:t>-</w:t>
            </w:r>
          </w:p>
        </w:tc>
        <w:tc>
          <w:tcPr>
            <w:tcW w:w="1728" w:type="dxa"/>
          </w:tcPr>
          <w:p w14:paraId="4B421B4F" w14:textId="77777777" w:rsidR="0030413F" w:rsidRPr="00290EF5" w:rsidRDefault="0022576A">
            <w:pPr>
              <w:spacing w:after="40"/>
              <w:rPr>
                <w:sz w:val="18"/>
                <w:szCs w:val="18"/>
              </w:rPr>
            </w:pPr>
            <w:r w:rsidRPr="00290EF5">
              <w:rPr>
                <w:sz w:val="18"/>
                <w:szCs w:val="18"/>
              </w:rPr>
              <w:t>NOT NULL</w:t>
            </w:r>
          </w:p>
        </w:tc>
      </w:tr>
      <w:tr w:rsidR="0030413F" w:rsidRPr="00290EF5" w14:paraId="22CD10AE" w14:textId="77777777">
        <w:trPr>
          <w:jc w:val="center"/>
        </w:trPr>
        <w:tc>
          <w:tcPr>
            <w:tcW w:w="2016" w:type="dxa"/>
          </w:tcPr>
          <w:p w14:paraId="262F6CE5" w14:textId="77777777" w:rsidR="002E2AA5" w:rsidRDefault="007B0EC4">
            <w:r>
              <w:t>Member</w:t>
            </w:r>
          </w:p>
        </w:tc>
        <w:tc>
          <w:tcPr>
            <w:tcW w:w="2160" w:type="dxa"/>
          </w:tcPr>
          <w:p w14:paraId="04714EC2" w14:textId="77777777" w:rsidR="0030413F" w:rsidRPr="00290EF5" w:rsidRDefault="00400672">
            <w:pPr>
              <w:spacing w:after="40"/>
              <w:rPr>
                <w:sz w:val="18"/>
                <w:szCs w:val="18"/>
              </w:rPr>
            </w:pPr>
            <w:proofErr w:type="spellStart"/>
            <w:r w:rsidRPr="00290EF5">
              <w:rPr>
                <w:sz w:val="18"/>
                <w:szCs w:val="18"/>
              </w:rPr>
              <w:t>last_name</w:t>
            </w:r>
            <w:proofErr w:type="spellEnd"/>
          </w:p>
        </w:tc>
        <w:tc>
          <w:tcPr>
            <w:tcW w:w="1872" w:type="dxa"/>
          </w:tcPr>
          <w:p w14:paraId="09E7197C" w14:textId="77777777" w:rsidR="0030413F"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01C95596" w14:textId="77777777" w:rsidR="0030413F" w:rsidRPr="00290EF5" w:rsidRDefault="00A1277C">
            <w:pPr>
              <w:spacing w:after="40"/>
              <w:rPr>
                <w:sz w:val="18"/>
                <w:szCs w:val="18"/>
              </w:rPr>
            </w:pPr>
            <w:r w:rsidRPr="00290EF5">
              <w:rPr>
                <w:sz w:val="18"/>
                <w:szCs w:val="18"/>
              </w:rPr>
              <w:t>-</w:t>
            </w:r>
          </w:p>
        </w:tc>
        <w:tc>
          <w:tcPr>
            <w:tcW w:w="1728" w:type="dxa"/>
          </w:tcPr>
          <w:p w14:paraId="23E4FD10" w14:textId="77777777" w:rsidR="0030413F" w:rsidRPr="00290EF5" w:rsidRDefault="0022576A">
            <w:pPr>
              <w:spacing w:after="40"/>
              <w:rPr>
                <w:sz w:val="18"/>
                <w:szCs w:val="18"/>
              </w:rPr>
            </w:pPr>
            <w:r w:rsidRPr="00290EF5">
              <w:rPr>
                <w:sz w:val="18"/>
                <w:szCs w:val="18"/>
              </w:rPr>
              <w:t>NOT NULL</w:t>
            </w:r>
          </w:p>
        </w:tc>
      </w:tr>
      <w:tr w:rsidR="0030413F" w:rsidRPr="00290EF5" w14:paraId="6E58BB67" w14:textId="77777777">
        <w:trPr>
          <w:jc w:val="center"/>
        </w:trPr>
        <w:tc>
          <w:tcPr>
            <w:tcW w:w="2016" w:type="dxa"/>
          </w:tcPr>
          <w:p w14:paraId="3005A0BA" w14:textId="77777777" w:rsidR="002E2AA5" w:rsidRDefault="007B0EC4">
            <w:r>
              <w:t>Member</w:t>
            </w:r>
          </w:p>
        </w:tc>
        <w:tc>
          <w:tcPr>
            <w:tcW w:w="2160" w:type="dxa"/>
          </w:tcPr>
          <w:p w14:paraId="62F3DE47" w14:textId="77777777" w:rsidR="0030413F" w:rsidRPr="00290EF5" w:rsidRDefault="00400672">
            <w:pPr>
              <w:spacing w:after="40"/>
              <w:rPr>
                <w:sz w:val="18"/>
                <w:szCs w:val="18"/>
              </w:rPr>
            </w:pPr>
            <w:r w:rsidRPr="00290EF5">
              <w:rPr>
                <w:sz w:val="18"/>
                <w:szCs w:val="18"/>
              </w:rPr>
              <w:t>email</w:t>
            </w:r>
          </w:p>
        </w:tc>
        <w:tc>
          <w:tcPr>
            <w:tcW w:w="1872" w:type="dxa"/>
          </w:tcPr>
          <w:p w14:paraId="40A33A69" w14:textId="77777777" w:rsidR="0030413F" w:rsidRPr="00290EF5" w:rsidRDefault="00032440">
            <w:pPr>
              <w:spacing w:after="40"/>
              <w:rPr>
                <w:sz w:val="18"/>
                <w:szCs w:val="18"/>
              </w:rPr>
            </w:pPr>
            <w:proofErr w:type="gramStart"/>
            <w:r w:rsidRPr="00290EF5">
              <w:rPr>
                <w:sz w:val="18"/>
                <w:szCs w:val="18"/>
              </w:rPr>
              <w:t>VARCHAR(</w:t>
            </w:r>
            <w:proofErr w:type="gramEnd"/>
            <w:r w:rsidRPr="00290EF5">
              <w:rPr>
                <w:sz w:val="18"/>
                <w:szCs w:val="18"/>
              </w:rPr>
              <w:t>100)</w:t>
            </w:r>
          </w:p>
        </w:tc>
        <w:tc>
          <w:tcPr>
            <w:tcW w:w="1872" w:type="dxa"/>
          </w:tcPr>
          <w:p w14:paraId="5104A835" w14:textId="77777777" w:rsidR="0030413F" w:rsidRPr="00290EF5" w:rsidRDefault="00A1277C">
            <w:pPr>
              <w:spacing w:after="40"/>
              <w:rPr>
                <w:sz w:val="18"/>
                <w:szCs w:val="18"/>
              </w:rPr>
            </w:pPr>
            <w:r w:rsidRPr="00290EF5">
              <w:rPr>
                <w:sz w:val="18"/>
                <w:szCs w:val="18"/>
              </w:rPr>
              <w:t>-</w:t>
            </w:r>
          </w:p>
        </w:tc>
        <w:tc>
          <w:tcPr>
            <w:tcW w:w="1728" w:type="dxa"/>
          </w:tcPr>
          <w:p w14:paraId="3AB5DFD5" w14:textId="77777777" w:rsidR="0030413F" w:rsidRPr="00290EF5" w:rsidRDefault="0022576A">
            <w:pPr>
              <w:spacing w:after="40"/>
              <w:rPr>
                <w:sz w:val="18"/>
                <w:szCs w:val="18"/>
              </w:rPr>
            </w:pPr>
            <w:r w:rsidRPr="00290EF5">
              <w:rPr>
                <w:sz w:val="18"/>
                <w:szCs w:val="18"/>
              </w:rPr>
              <w:t>UNIQUE</w:t>
            </w:r>
          </w:p>
        </w:tc>
      </w:tr>
      <w:tr w:rsidR="0030413F" w:rsidRPr="00290EF5" w14:paraId="0A0892AD" w14:textId="77777777">
        <w:trPr>
          <w:jc w:val="center"/>
        </w:trPr>
        <w:tc>
          <w:tcPr>
            <w:tcW w:w="2016" w:type="dxa"/>
          </w:tcPr>
          <w:p w14:paraId="5D1A5421" w14:textId="77777777" w:rsidR="002E2AA5" w:rsidRDefault="007B0EC4">
            <w:r>
              <w:t>Member</w:t>
            </w:r>
          </w:p>
        </w:tc>
        <w:tc>
          <w:tcPr>
            <w:tcW w:w="2160" w:type="dxa"/>
          </w:tcPr>
          <w:p w14:paraId="561A5D9D" w14:textId="77777777" w:rsidR="0030413F" w:rsidRPr="00290EF5" w:rsidRDefault="00400672">
            <w:pPr>
              <w:spacing w:after="40"/>
              <w:rPr>
                <w:sz w:val="18"/>
                <w:szCs w:val="18"/>
              </w:rPr>
            </w:pPr>
            <w:proofErr w:type="spellStart"/>
            <w:r w:rsidRPr="00290EF5">
              <w:rPr>
                <w:sz w:val="18"/>
                <w:szCs w:val="18"/>
              </w:rPr>
              <w:t>membership_type</w:t>
            </w:r>
            <w:proofErr w:type="spellEnd"/>
          </w:p>
        </w:tc>
        <w:tc>
          <w:tcPr>
            <w:tcW w:w="1872" w:type="dxa"/>
          </w:tcPr>
          <w:p w14:paraId="4C8631E4" w14:textId="77777777" w:rsidR="0030413F" w:rsidRPr="00290EF5" w:rsidRDefault="00083320">
            <w:pPr>
              <w:spacing w:after="40"/>
              <w:rPr>
                <w:sz w:val="18"/>
                <w:szCs w:val="18"/>
              </w:rPr>
            </w:pPr>
            <w:proofErr w:type="gramStart"/>
            <w:r w:rsidRPr="00290EF5">
              <w:rPr>
                <w:sz w:val="18"/>
                <w:szCs w:val="18"/>
              </w:rPr>
              <w:t>VARCHAR(</w:t>
            </w:r>
            <w:proofErr w:type="gramEnd"/>
            <w:r w:rsidR="00B509D1" w:rsidRPr="00290EF5">
              <w:rPr>
                <w:sz w:val="18"/>
                <w:szCs w:val="18"/>
              </w:rPr>
              <w:t>3</w:t>
            </w:r>
            <w:r w:rsidRPr="00290EF5">
              <w:rPr>
                <w:sz w:val="18"/>
                <w:szCs w:val="18"/>
              </w:rPr>
              <w:t>0)</w:t>
            </w:r>
          </w:p>
        </w:tc>
        <w:tc>
          <w:tcPr>
            <w:tcW w:w="1872" w:type="dxa"/>
          </w:tcPr>
          <w:p w14:paraId="5334DA35" w14:textId="77777777" w:rsidR="0030413F" w:rsidRPr="00290EF5" w:rsidRDefault="00A1277C">
            <w:pPr>
              <w:spacing w:after="40"/>
              <w:rPr>
                <w:sz w:val="18"/>
                <w:szCs w:val="18"/>
              </w:rPr>
            </w:pPr>
            <w:r w:rsidRPr="00290EF5">
              <w:rPr>
                <w:sz w:val="18"/>
                <w:szCs w:val="18"/>
              </w:rPr>
              <w:t>-</w:t>
            </w:r>
          </w:p>
        </w:tc>
        <w:tc>
          <w:tcPr>
            <w:tcW w:w="1728" w:type="dxa"/>
          </w:tcPr>
          <w:p w14:paraId="2DA4100D" w14:textId="77777777" w:rsidR="0030413F" w:rsidRPr="00290EF5" w:rsidRDefault="0022576A">
            <w:pPr>
              <w:spacing w:after="40"/>
              <w:rPr>
                <w:sz w:val="18"/>
                <w:szCs w:val="18"/>
              </w:rPr>
            </w:pPr>
            <w:r w:rsidRPr="00290EF5">
              <w:rPr>
                <w:sz w:val="18"/>
                <w:szCs w:val="18"/>
              </w:rPr>
              <w:t>-</w:t>
            </w:r>
          </w:p>
        </w:tc>
      </w:tr>
      <w:tr w:rsidR="0030413F" w:rsidRPr="00290EF5" w14:paraId="45FC3DEB" w14:textId="77777777">
        <w:trPr>
          <w:jc w:val="center"/>
        </w:trPr>
        <w:tc>
          <w:tcPr>
            <w:tcW w:w="2016" w:type="dxa"/>
          </w:tcPr>
          <w:p w14:paraId="05EFA30F" w14:textId="77777777" w:rsidR="002E2AA5" w:rsidRDefault="007B0EC4">
            <w:r>
              <w:t>Member</w:t>
            </w:r>
          </w:p>
        </w:tc>
        <w:tc>
          <w:tcPr>
            <w:tcW w:w="2160" w:type="dxa"/>
          </w:tcPr>
          <w:p w14:paraId="554F305E" w14:textId="77777777" w:rsidR="0030413F" w:rsidRPr="00290EF5" w:rsidRDefault="003A7D58">
            <w:pPr>
              <w:spacing w:after="40"/>
              <w:rPr>
                <w:sz w:val="18"/>
                <w:szCs w:val="18"/>
              </w:rPr>
            </w:pPr>
            <w:proofErr w:type="spellStart"/>
            <w:r w:rsidRPr="00290EF5">
              <w:rPr>
                <w:sz w:val="18"/>
                <w:szCs w:val="18"/>
              </w:rPr>
              <w:t>membership_date</w:t>
            </w:r>
            <w:proofErr w:type="spellEnd"/>
          </w:p>
        </w:tc>
        <w:tc>
          <w:tcPr>
            <w:tcW w:w="1872" w:type="dxa"/>
          </w:tcPr>
          <w:p w14:paraId="59FF6FA5" w14:textId="77777777" w:rsidR="0030413F" w:rsidRPr="00290EF5" w:rsidRDefault="008C06A8">
            <w:pPr>
              <w:spacing w:after="40"/>
              <w:rPr>
                <w:sz w:val="18"/>
                <w:szCs w:val="18"/>
              </w:rPr>
            </w:pPr>
            <w:r w:rsidRPr="00290EF5">
              <w:rPr>
                <w:sz w:val="18"/>
                <w:szCs w:val="18"/>
              </w:rPr>
              <w:t>DATE</w:t>
            </w:r>
          </w:p>
        </w:tc>
        <w:tc>
          <w:tcPr>
            <w:tcW w:w="1872" w:type="dxa"/>
          </w:tcPr>
          <w:p w14:paraId="376B038E" w14:textId="77777777" w:rsidR="0030413F" w:rsidRPr="00290EF5" w:rsidRDefault="00A1277C">
            <w:pPr>
              <w:spacing w:after="40"/>
              <w:rPr>
                <w:sz w:val="18"/>
                <w:szCs w:val="18"/>
              </w:rPr>
            </w:pPr>
            <w:r w:rsidRPr="00290EF5">
              <w:rPr>
                <w:sz w:val="18"/>
                <w:szCs w:val="18"/>
              </w:rPr>
              <w:t>-</w:t>
            </w:r>
          </w:p>
        </w:tc>
        <w:tc>
          <w:tcPr>
            <w:tcW w:w="1728" w:type="dxa"/>
          </w:tcPr>
          <w:p w14:paraId="1F7426AB" w14:textId="77777777" w:rsidR="0030413F" w:rsidRPr="00290EF5" w:rsidRDefault="0022576A">
            <w:pPr>
              <w:spacing w:after="40"/>
              <w:rPr>
                <w:sz w:val="18"/>
                <w:szCs w:val="18"/>
              </w:rPr>
            </w:pPr>
            <w:r w:rsidRPr="00290EF5">
              <w:rPr>
                <w:sz w:val="18"/>
                <w:szCs w:val="18"/>
              </w:rPr>
              <w:t>-</w:t>
            </w:r>
          </w:p>
        </w:tc>
      </w:tr>
      <w:tr w:rsidR="0030413F" w:rsidRPr="00290EF5" w14:paraId="7D2BAAC5" w14:textId="77777777">
        <w:trPr>
          <w:jc w:val="center"/>
        </w:trPr>
        <w:tc>
          <w:tcPr>
            <w:tcW w:w="2016" w:type="dxa"/>
          </w:tcPr>
          <w:p w14:paraId="78E04B5E" w14:textId="77777777" w:rsidR="002E2AA5" w:rsidRDefault="007B0EC4">
            <w:r>
              <w:t>Member</w:t>
            </w:r>
          </w:p>
        </w:tc>
        <w:tc>
          <w:tcPr>
            <w:tcW w:w="2160" w:type="dxa"/>
          </w:tcPr>
          <w:p w14:paraId="4FB83DAC" w14:textId="77777777" w:rsidR="0030413F" w:rsidRPr="00290EF5" w:rsidRDefault="003A7D58">
            <w:pPr>
              <w:spacing w:after="40"/>
              <w:rPr>
                <w:sz w:val="18"/>
                <w:szCs w:val="18"/>
              </w:rPr>
            </w:pPr>
            <w:proofErr w:type="spellStart"/>
            <w:r w:rsidRPr="00290EF5">
              <w:rPr>
                <w:sz w:val="18"/>
                <w:szCs w:val="18"/>
              </w:rPr>
              <w:t>membership_expiry</w:t>
            </w:r>
            <w:proofErr w:type="spellEnd"/>
          </w:p>
        </w:tc>
        <w:tc>
          <w:tcPr>
            <w:tcW w:w="1872" w:type="dxa"/>
          </w:tcPr>
          <w:p w14:paraId="6A22D84F" w14:textId="77777777" w:rsidR="0030413F" w:rsidRPr="00290EF5" w:rsidRDefault="008C06A8">
            <w:pPr>
              <w:spacing w:after="40"/>
              <w:rPr>
                <w:sz w:val="18"/>
                <w:szCs w:val="18"/>
              </w:rPr>
            </w:pPr>
            <w:r w:rsidRPr="00290EF5">
              <w:rPr>
                <w:sz w:val="18"/>
                <w:szCs w:val="18"/>
              </w:rPr>
              <w:t>DATE</w:t>
            </w:r>
          </w:p>
        </w:tc>
        <w:tc>
          <w:tcPr>
            <w:tcW w:w="1872" w:type="dxa"/>
          </w:tcPr>
          <w:p w14:paraId="55D12CF5" w14:textId="77777777" w:rsidR="0030413F" w:rsidRPr="00290EF5" w:rsidRDefault="00A1277C">
            <w:pPr>
              <w:spacing w:after="40"/>
              <w:rPr>
                <w:sz w:val="18"/>
                <w:szCs w:val="18"/>
              </w:rPr>
            </w:pPr>
            <w:r w:rsidRPr="00290EF5">
              <w:rPr>
                <w:sz w:val="18"/>
                <w:szCs w:val="18"/>
              </w:rPr>
              <w:t>-</w:t>
            </w:r>
          </w:p>
        </w:tc>
        <w:tc>
          <w:tcPr>
            <w:tcW w:w="1728" w:type="dxa"/>
          </w:tcPr>
          <w:p w14:paraId="54B6A02C" w14:textId="77777777" w:rsidR="0030413F" w:rsidRPr="00290EF5" w:rsidRDefault="0022576A">
            <w:pPr>
              <w:spacing w:after="40"/>
              <w:rPr>
                <w:sz w:val="18"/>
                <w:szCs w:val="18"/>
              </w:rPr>
            </w:pPr>
            <w:r w:rsidRPr="00290EF5">
              <w:rPr>
                <w:sz w:val="18"/>
                <w:szCs w:val="18"/>
              </w:rPr>
              <w:t>-</w:t>
            </w:r>
          </w:p>
        </w:tc>
      </w:tr>
      <w:tr w:rsidR="0030413F" w:rsidRPr="00290EF5" w14:paraId="52CD80A7" w14:textId="77777777">
        <w:trPr>
          <w:jc w:val="center"/>
        </w:trPr>
        <w:tc>
          <w:tcPr>
            <w:tcW w:w="2016" w:type="dxa"/>
          </w:tcPr>
          <w:p w14:paraId="0F435243" w14:textId="77777777" w:rsidR="0030413F" w:rsidRPr="00290EF5" w:rsidRDefault="0030413F">
            <w:pPr>
              <w:spacing w:after="40"/>
              <w:rPr>
                <w:sz w:val="18"/>
                <w:szCs w:val="18"/>
              </w:rPr>
            </w:pPr>
            <w:r w:rsidRPr="00290EF5">
              <w:rPr>
                <w:sz w:val="18"/>
                <w:szCs w:val="18"/>
              </w:rPr>
              <w:t>Loan</w:t>
            </w:r>
          </w:p>
        </w:tc>
        <w:tc>
          <w:tcPr>
            <w:tcW w:w="2160" w:type="dxa"/>
          </w:tcPr>
          <w:p w14:paraId="24B79036" w14:textId="77777777" w:rsidR="0030413F" w:rsidRPr="00290EF5" w:rsidRDefault="003A7D58">
            <w:pPr>
              <w:spacing w:after="40"/>
              <w:rPr>
                <w:sz w:val="18"/>
                <w:szCs w:val="18"/>
              </w:rPr>
            </w:pPr>
            <w:proofErr w:type="spellStart"/>
            <w:r w:rsidRPr="00290EF5">
              <w:rPr>
                <w:sz w:val="18"/>
                <w:szCs w:val="18"/>
              </w:rPr>
              <w:t>loan_id</w:t>
            </w:r>
            <w:proofErr w:type="spellEnd"/>
          </w:p>
        </w:tc>
        <w:tc>
          <w:tcPr>
            <w:tcW w:w="1872" w:type="dxa"/>
          </w:tcPr>
          <w:p w14:paraId="3124201D" w14:textId="77777777" w:rsidR="0030413F" w:rsidRPr="00290EF5" w:rsidRDefault="002873DA">
            <w:pPr>
              <w:spacing w:after="40"/>
              <w:rPr>
                <w:sz w:val="18"/>
                <w:szCs w:val="18"/>
              </w:rPr>
            </w:pPr>
            <w:r w:rsidRPr="00290EF5">
              <w:rPr>
                <w:sz w:val="18"/>
                <w:szCs w:val="18"/>
              </w:rPr>
              <w:t>INT</w:t>
            </w:r>
          </w:p>
        </w:tc>
        <w:tc>
          <w:tcPr>
            <w:tcW w:w="1872" w:type="dxa"/>
          </w:tcPr>
          <w:p w14:paraId="51F0D0BA" w14:textId="77777777" w:rsidR="0030413F" w:rsidRPr="00290EF5" w:rsidRDefault="00DA50DA">
            <w:pPr>
              <w:spacing w:after="40"/>
              <w:rPr>
                <w:sz w:val="18"/>
                <w:szCs w:val="18"/>
              </w:rPr>
            </w:pPr>
            <w:r w:rsidRPr="00290EF5">
              <w:rPr>
                <w:sz w:val="18"/>
                <w:szCs w:val="18"/>
              </w:rPr>
              <w:t>PK</w:t>
            </w:r>
          </w:p>
        </w:tc>
        <w:tc>
          <w:tcPr>
            <w:tcW w:w="1728" w:type="dxa"/>
          </w:tcPr>
          <w:p w14:paraId="1E844165" w14:textId="77777777" w:rsidR="0030413F" w:rsidRPr="00290EF5" w:rsidRDefault="00FB1C3D">
            <w:pPr>
              <w:spacing w:after="40"/>
              <w:rPr>
                <w:sz w:val="18"/>
                <w:szCs w:val="18"/>
              </w:rPr>
            </w:pPr>
            <w:r w:rsidRPr="00290EF5">
              <w:rPr>
                <w:sz w:val="18"/>
                <w:szCs w:val="18"/>
              </w:rPr>
              <w:t>AUTO_INCREMENT</w:t>
            </w:r>
          </w:p>
        </w:tc>
      </w:tr>
      <w:tr w:rsidR="0030413F" w:rsidRPr="00290EF5" w14:paraId="5364533F" w14:textId="77777777">
        <w:trPr>
          <w:jc w:val="center"/>
        </w:trPr>
        <w:tc>
          <w:tcPr>
            <w:tcW w:w="2016" w:type="dxa"/>
          </w:tcPr>
          <w:p w14:paraId="30CD7304" w14:textId="77777777" w:rsidR="002E2AA5" w:rsidRDefault="007B0EC4">
            <w:r>
              <w:rPr>
                <w:sz w:val="18"/>
              </w:rPr>
              <w:t>Loan</w:t>
            </w:r>
          </w:p>
        </w:tc>
        <w:tc>
          <w:tcPr>
            <w:tcW w:w="2160" w:type="dxa"/>
          </w:tcPr>
          <w:p w14:paraId="54C22CF4" w14:textId="77777777" w:rsidR="0030413F" w:rsidRPr="00290EF5" w:rsidRDefault="003A7D58">
            <w:pPr>
              <w:spacing w:after="40"/>
              <w:rPr>
                <w:sz w:val="18"/>
                <w:szCs w:val="18"/>
              </w:rPr>
            </w:pPr>
            <w:proofErr w:type="spellStart"/>
            <w:r w:rsidRPr="00290EF5">
              <w:rPr>
                <w:sz w:val="18"/>
                <w:szCs w:val="18"/>
              </w:rPr>
              <w:t>book_id</w:t>
            </w:r>
            <w:proofErr w:type="spellEnd"/>
          </w:p>
        </w:tc>
        <w:tc>
          <w:tcPr>
            <w:tcW w:w="1872" w:type="dxa"/>
          </w:tcPr>
          <w:p w14:paraId="384377F0" w14:textId="77777777" w:rsidR="0030413F" w:rsidRPr="00290EF5" w:rsidRDefault="00E500AC">
            <w:pPr>
              <w:spacing w:after="40"/>
              <w:rPr>
                <w:sz w:val="18"/>
                <w:szCs w:val="18"/>
              </w:rPr>
            </w:pPr>
            <w:r w:rsidRPr="00290EF5">
              <w:rPr>
                <w:sz w:val="18"/>
                <w:szCs w:val="18"/>
              </w:rPr>
              <w:t>INT</w:t>
            </w:r>
          </w:p>
        </w:tc>
        <w:tc>
          <w:tcPr>
            <w:tcW w:w="1872" w:type="dxa"/>
          </w:tcPr>
          <w:p w14:paraId="0F5D103A" w14:textId="77777777" w:rsidR="0030413F" w:rsidRPr="00290EF5" w:rsidRDefault="00853DF5">
            <w:pPr>
              <w:spacing w:after="40"/>
              <w:rPr>
                <w:sz w:val="18"/>
                <w:szCs w:val="18"/>
              </w:rPr>
            </w:pPr>
            <w:r w:rsidRPr="00290EF5">
              <w:rPr>
                <w:sz w:val="18"/>
                <w:szCs w:val="18"/>
              </w:rPr>
              <w:t>FK</w:t>
            </w:r>
          </w:p>
        </w:tc>
        <w:tc>
          <w:tcPr>
            <w:tcW w:w="1728" w:type="dxa"/>
          </w:tcPr>
          <w:p w14:paraId="004432FA" w14:textId="77777777" w:rsidR="0030413F" w:rsidRPr="00290EF5" w:rsidRDefault="0022576A">
            <w:pPr>
              <w:spacing w:after="40"/>
              <w:rPr>
                <w:sz w:val="18"/>
                <w:szCs w:val="18"/>
              </w:rPr>
            </w:pPr>
            <w:r w:rsidRPr="00290EF5">
              <w:rPr>
                <w:sz w:val="18"/>
                <w:szCs w:val="18"/>
              </w:rPr>
              <w:t>NOT NULL, References Book</w:t>
            </w:r>
          </w:p>
        </w:tc>
      </w:tr>
      <w:tr w:rsidR="0030413F" w:rsidRPr="00290EF5" w14:paraId="6E18085A" w14:textId="77777777">
        <w:trPr>
          <w:jc w:val="center"/>
        </w:trPr>
        <w:tc>
          <w:tcPr>
            <w:tcW w:w="2016" w:type="dxa"/>
          </w:tcPr>
          <w:p w14:paraId="4ADA7B18" w14:textId="77777777" w:rsidR="002E2AA5" w:rsidRDefault="007B0EC4">
            <w:r>
              <w:t>Loan</w:t>
            </w:r>
          </w:p>
        </w:tc>
        <w:tc>
          <w:tcPr>
            <w:tcW w:w="2160" w:type="dxa"/>
          </w:tcPr>
          <w:p w14:paraId="3AB11C77" w14:textId="77777777" w:rsidR="0030413F" w:rsidRPr="00290EF5" w:rsidRDefault="00E05721">
            <w:pPr>
              <w:spacing w:after="40"/>
              <w:rPr>
                <w:sz w:val="18"/>
                <w:szCs w:val="18"/>
              </w:rPr>
            </w:pPr>
            <w:proofErr w:type="spellStart"/>
            <w:r w:rsidRPr="00290EF5">
              <w:rPr>
                <w:sz w:val="18"/>
                <w:szCs w:val="18"/>
              </w:rPr>
              <w:t>member_id</w:t>
            </w:r>
            <w:proofErr w:type="spellEnd"/>
          </w:p>
        </w:tc>
        <w:tc>
          <w:tcPr>
            <w:tcW w:w="1872" w:type="dxa"/>
          </w:tcPr>
          <w:p w14:paraId="379DC56B" w14:textId="77777777" w:rsidR="0030413F" w:rsidRPr="00290EF5" w:rsidRDefault="00E500AC">
            <w:pPr>
              <w:spacing w:after="40"/>
              <w:rPr>
                <w:sz w:val="18"/>
                <w:szCs w:val="18"/>
              </w:rPr>
            </w:pPr>
            <w:r w:rsidRPr="00290EF5">
              <w:rPr>
                <w:sz w:val="18"/>
                <w:szCs w:val="18"/>
              </w:rPr>
              <w:t>INT</w:t>
            </w:r>
          </w:p>
        </w:tc>
        <w:tc>
          <w:tcPr>
            <w:tcW w:w="1872" w:type="dxa"/>
          </w:tcPr>
          <w:p w14:paraId="3AAB5896" w14:textId="77777777" w:rsidR="0030413F" w:rsidRPr="00290EF5" w:rsidRDefault="00853DF5">
            <w:pPr>
              <w:spacing w:after="40"/>
              <w:rPr>
                <w:sz w:val="18"/>
                <w:szCs w:val="18"/>
              </w:rPr>
            </w:pPr>
            <w:r w:rsidRPr="00290EF5">
              <w:rPr>
                <w:sz w:val="18"/>
                <w:szCs w:val="18"/>
              </w:rPr>
              <w:t>FK</w:t>
            </w:r>
          </w:p>
        </w:tc>
        <w:tc>
          <w:tcPr>
            <w:tcW w:w="1728" w:type="dxa"/>
          </w:tcPr>
          <w:p w14:paraId="5A724D9B" w14:textId="77777777" w:rsidR="0030413F" w:rsidRPr="00290EF5" w:rsidRDefault="004A2D3C">
            <w:pPr>
              <w:spacing w:after="40"/>
              <w:rPr>
                <w:sz w:val="18"/>
                <w:szCs w:val="18"/>
              </w:rPr>
            </w:pPr>
            <w:r w:rsidRPr="00290EF5">
              <w:rPr>
                <w:sz w:val="18"/>
                <w:szCs w:val="18"/>
              </w:rPr>
              <w:t>NOT NULL, REFERENCES Member</w:t>
            </w:r>
          </w:p>
        </w:tc>
      </w:tr>
      <w:tr w:rsidR="0030413F" w:rsidRPr="00290EF5" w14:paraId="5BAAD5CF" w14:textId="77777777">
        <w:trPr>
          <w:jc w:val="center"/>
        </w:trPr>
        <w:tc>
          <w:tcPr>
            <w:tcW w:w="2016" w:type="dxa"/>
          </w:tcPr>
          <w:p w14:paraId="2B0544C1" w14:textId="77777777" w:rsidR="002E2AA5" w:rsidRDefault="007B0EC4">
            <w:r>
              <w:t>Loan</w:t>
            </w:r>
          </w:p>
        </w:tc>
        <w:tc>
          <w:tcPr>
            <w:tcW w:w="2160" w:type="dxa"/>
          </w:tcPr>
          <w:p w14:paraId="042B74DC" w14:textId="77777777" w:rsidR="0030413F" w:rsidRPr="00290EF5" w:rsidRDefault="00E05721">
            <w:pPr>
              <w:spacing w:after="40"/>
              <w:rPr>
                <w:sz w:val="18"/>
                <w:szCs w:val="18"/>
              </w:rPr>
            </w:pPr>
            <w:proofErr w:type="spellStart"/>
            <w:r w:rsidRPr="00290EF5">
              <w:rPr>
                <w:sz w:val="18"/>
                <w:szCs w:val="18"/>
              </w:rPr>
              <w:t>loan_date</w:t>
            </w:r>
            <w:proofErr w:type="spellEnd"/>
          </w:p>
        </w:tc>
        <w:tc>
          <w:tcPr>
            <w:tcW w:w="1872" w:type="dxa"/>
          </w:tcPr>
          <w:p w14:paraId="122EE01C" w14:textId="77777777" w:rsidR="0030413F" w:rsidRPr="00290EF5" w:rsidRDefault="00587231">
            <w:pPr>
              <w:spacing w:after="40"/>
              <w:rPr>
                <w:sz w:val="18"/>
                <w:szCs w:val="18"/>
              </w:rPr>
            </w:pPr>
            <w:r w:rsidRPr="00290EF5">
              <w:rPr>
                <w:sz w:val="18"/>
                <w:szCs w:val="18"/>
              </w:rPr>
              <w:t>DATE</w:t>
            </w:r>
          </w:p>
        </w:tc>
        <w:tc>
          <w:tcPr>
            <w:tcW w:w="1872" w:type="dxa"/>
          </w:tcPr>
          <w:p w14:paraId="2B5850E3" w14:textId="77777777" w:rsidR="0030413F" w:rsidRPr="00290EF5" w:rsidRDefault="00A1277C">
            <w:pPr>
              <w:spacing w:after="40"/>
              <w:rPr>
                <w:sz w:val="18"/>
                <w:szCs w:val="18"/>
              </w:rPr>
            </w:pPr>
            <w:r w:rsidRPr="00290EF5">
              <w:rPr>
                <w:sz w:val="18"/>
                <w:szCs w:val="18"/>
              </w:rPr>
              <w:t>-</w:t>
            </w:r>
          </w:p>
        </w:tc>
        <w:tc>
          <w:tcPr>
            <w:tcW w:w="1728" w:type="dxa"/>
          </w:tcPr>
          <w:p w14:paraId="7623EF93" w14:textId="77777777" w:rsidR="0030413F" w:rsidRPr="00290EF5" w:rsidRDefault="004A2D3C">
            <w:pPr>
              <w:spacing w:after="40"/>
              <w:rPr>
                <w:sz w:val="18"/>
                <w:szCs w:val="18"/>
              </w:rPr>
            </w:pPr>
            <w:r w:rsidRPr="00290EF5">
              <w:rPr>
                <w:sz w:val="18"/>
                <w:szCs w:val="18"/>
              </w:rPr>
              <w:t>NOT NULL</w:t>
            </w:r>
          </w:p>
        </w:tc>
      </w:tr>
      <w:tr w:rsidR="0030413F" w:rsidRPr="00290EF5" w14:paraId="0C96C698" w14:textId="77777777">
        <w:trPr>
          <w:jc w:val="center"/>
        </w:trPr>
        <w:tc>
          <w:tcPr>
            <w:tcW w:w="2016" w:type="dxa"/>
          </w:tcPr>
          <w:p w14:paraId="43D94655" w14:textId="77777777" w:rsidR="002E2AA5" w:rsidRDefault="007B0EC4">
            <w:r>
              <w:t>Loan</w:t>
            </w:r>
          </w:p>
        </w:tc>
        <w:tc>
          <w:tcPr>
            <w:tcW w:w="2160" w:type="dxa"/>
          </w:tcPr>
          <w:p w14:paraId="016C0672" w14:textId="77777777" w:rsidR="0030413F" w:rsidRPr="00290EF5" w:rsidRDefault="00E05721">
            <w:pPr>
              <w:spacing w:after="40"/>
              <w:rPr>
                <w:sz w:val="18"/>
                <w:szCs w:val="18"/>
              </w:rPr>
            </w:pPr>
            <w:proofErr w:type="spellStart"/>
            <w:r w:rsidRPr="00290EF5">
              <w:rPr>
                <w:sz w:val="18"/>
                <w:szCs w:val="18"/>
              </w:rPr>
              <w:t>due_date</w:t>
            </w:r>
            <w:proofErr w:type="spellEnd"/>
          </w:p>
        </w:tc>
        <w:tc>
          <w:tcPr>
            <w:tcW w:w="1872" w:type="dxa"/>
          </w:tcPr>
          <w:p w14:paraId="283FF58B" w14:textId="77777777" w:rsidR="0030413F" w:rsidRPr="00290EF5" w:rsidRDefault="00587231">
            <w:pPr>
              <w:spacing w:after="40"/>
              <w:rPr>
                <w:sz w:val="18"/>
                <w:szCs w:val="18"/>
              </w:rPr>
            </w:pPr>
            <w:r w:rsidRPr="00290EF5">
              <w:rPr>
                <w:sz w:val="18"/>
                <w:szCs w:val="18"/>
              </w:rPr>
              <w:t>DATE</w:t>
            </w:r>
          </w:p>
        </w:tc>
        <w:tc>
          <w:tcPr>
            <w:tcW w:w="1872" w:type="dxa"/>
          </w:tcPr>
          <w:p w14:paraId="38BB9CD4" w14:textId="77777777" w:rsidR="0030413F" w:rsidRPr="00290EF5" w:rsidRDefault="00A1277C">
            <w:pPr>
              <w:spacing w:after="40"/>
              <w:rPr>
                <w:sz w:val="18"/>
                <w:szCs w:val="18"/>
              </w:rPr>
            </w:pPr>
            <w:r w:rsidRPr="00290EF5">
              <w:rPr>
                <w:sz w:val="18"/>
                <w:szCs w:val="18"/>
              </w:rPr>
              <w:t>-</w:t>
            </w:r>
          </w:p>
        </w:tc>
        <w:tc>
          <w:tcPr>
            <w:tcW w:w="1728" w:type="dxa"/>
          </w:tcPr>
          <w:p w14:paraId="107C535D" w14:textId="77777777" w:rsidR="0030413F" w:rsidRPr="00290EF5" w:rsidRDefault="004A2D3C">
            <w:pPr>
              <w:spacing w:after="40"/>
              <w:rPr>
                <w:sz w:val="18"/>
                <w:szCs w:val="18"/>
              </w:rPr>
            </w:pPr>
            <w:r w:rsidRPr="00290EF5">
              <w:rPr>
                <w:sz w:val="18"/>
                <w:szCs w:val="18"/>
              </w:rPr>
              <w:t>NOT NULL</w:t>
            </w:r>
          </w:p>
        </w:tc>
      </w:tr>
      <w:tr w:rsidR="0030413F" w:rsidRPr="00290EF5" w14:paraId="54B9714B" w14:textId="77777777">
        <w:trPr>
          <w:jc w:val="center"/>
        </w:trPr>
        <w:tc>
          <w:tcPr>
            <w:tcW w:w="2016" w:type="dxa"/>
          </w:tcPr>
          <w:p w14:paraId="0F4D645A" w14:textId="77777777" w:rsidR="002E2AA5" w:rsidRDefault="007B0EC4">
            <w:r>
              <w:t>Loan</w:t>
            </w:r>
          </w:p>
        </w:tc>
        <w:tc>
          <w:tcPr>
            <w:tcW w:w="2160" w:type="dxa"/>
          </w:tcPr>
          <w:p w14:paraId="270F8DD7" w14:textId="77777777" w:rsidR="0030413F" w:rsidRPr="00290EF5" w:rsidRDefault="00E05721">
            <w:pPr>
              <w:spacing w:after="40"/>
              <w:rPr>
                <w:sz w:val="18"/>
                <w:szCs w:val="18"/>
              </w:rPr>
            </w:pPr>
            <w:proofErr w:type="spellStart"/>
            <w:r w:rsidRPr="00290EF5">
              <w:rPr>
                <w:sz w:val="18"/>
                <w:szCs w:val="18"/>
              </w:rPr>
              <w:t>return_date</w:t>
            </w:r>
            <w:proofErr w:type="spellEnd"/>
          </w:p>
        </w:tc>
        <w:tc>
          <w:tcPr>
            <w:tcW w:w="1872" w:type="dxa"/>
          </w:tcPr>
          <w:p w14:paraId="1AC12CFA" w14:textId="77777777" w:rsidR="0030413F" w:rsidRPr="00290EF5" w:rsidRDefault="00587231">
            <w:pPr>
              <w:spacing w:after="40"/>
              <w:rPr>
                <w:sz w:val="18"/>
                <w:szCs w:val="18"/>
              </w:rPr>
            </w:pPr>
            <w:r w:rsidRPr="00290EF5">
              <w:rPr>
                <w:sz w:val="18"/>
                <w:szCs w:val="18"/>
              </w:rPr>
              <w:t>DATE</w:t>
            </w:r>
          </w:p>
        </w:tc>
        <w:tc>
          <w:tcPr>
            <w:tcW w:w="1872" w:type="dxa"/>
          </w:tcPr>
          <w:p w14:paraId="7FE72B50" w14:textId="77777777" w:rsidR="0030413F" w:rsidRPr="00290EF5" w:rsidRDefault="00A1277C">
            <w:pPr>
              <w:spacing w:after="40"/>
              <w:rPr>
                <w:sz w:val="18"/>
                <w:szCs w:val="18"/>
              </w:rPr>
            </w:pPr>
            <w:r w:rsidRPr="00290EF5">
              <w:rPr>
                <w:sz w:val="18"/>
                <w:szCs w:val="18"/>
              </w:rPr>
              <w:t>-</w:t>
            </w:r>
          </w:p>
        </w:tc>
        <w:tc>
          <w:tcPr>
            <w:tcW w:w="1728" w:type="dxa"/>
          </w:tcPr>
          <w:p w14:paraId="62759A9D" w14:textId="77777777" w:rsidR="0030413F" w:rsidRPr="00290EF5" w:rsidRDefault="004A2D3C">
            <w:pPr>
              <w:spacing w:after="40"/>
              <w:rPr>
                <w:sz w:val="18"/>
                <w:szCs w:val="18"/>
              </w:rPr>
            </w:pPr>
            <w:r w:rsidRPr="00290EF5">
              <w:rPr>
                <w:sz w:val="18"/>
                <w:szCs w:val="18"/>
              </w:rPr>
              <w:t>-</w:t>
            </w:r>
          </w:p>
        </w:tc>
      </w:tr>
      <w:tr w:rsidR="0030413F" w:rsidRPr="00290EF5" w14:paraId="468ADED4" w14:textId="77777777">
        <w:trPr>
          <w:jc w:val="center"/>
        </w:trPr>
        <w:tc>
          <w:tcPr>
            <w:tcW w:w="2016" w:type="dxa"/>
          </w:tcPr>
          <w:p w14:paraId="693C388A" w14:textId="77777777" w:rsidR="002E2AA5" w:rsidRDefault="007B0EC4">
            <w:r>
              <w:lastRenderedPageBreak/>
              <w:t>Loan</w:t>
            </w:r>
          </w:p>
        </w:tc>
        <w:tc>
          <w:tcPr>
            <w:tcW w:w="2160" w:type="dxa"/>
          </w:tcPr>
          <w:p w14:paraId="4651EE5C" w14:textId="77777777" w:rsidR="0030413F" w:rsidRPr="00290EF5" w:rsidRDefault="00017CF8">
            <w:pPr>
              <w:spacing w:after="40"/>
              <w:rPr>
                <w:sz w:val="18"/>
                <w:szCs w:val="18"/>
              </w:rPr>
            </w:pPr>
            <w:r w:rsidRPr="00290EF5">
              <w:rPr>
                <w:sz w:val="18"/>
                <w:szCs w:val="18"/>
              </w:rPr>
              <w:t>status</w:t>
            </w:r>
          </w:p>
        </w:tc>
        <w:tc>
          <w:tcPr>
            <w:tcW w:w="1872" w:type="dxa"/>
          </w:tcPr>
          <w:p w14:paraId="50320C4C" w14:textId="77777777" w:rsidR="0030413F" w:rsidRPr="00290EF5" w:rsidRDefault="00083320">
            <w:pPr>
              <w:spacing w:after="40"/>
              <w:rPr>
                <w:sz w:val="18"/>
                <w:szCs w:val="18"/>
              </w:rPr>
            </w:pPr>
            <w:proofErr w:type="gramStart"/>
            <w:r w:rsidRPr="00290EF5">
              <w:rPr>
                <w:sz w:val="18"/>
                <w:szCs w:val="18"/>
              </w:rPr>
              <w:t>VARCHAR(</w:t>
            </w:r>
            <w:proofErr w:type="gramEnd"/>
            <w:r w:rsidR="00B509D1" w:rsidRPr="00290EF5">
              <w:rPr>
                <w:sz w:val="18"/>
                <w:szCs w:val="18"/>
              </w:rPr>
              <w:t>2</w:t>
            </w:r>
            <w:r w:rsidRPr="00290EF5">
              <w:rPr>
                <w:sz w:val="18"/>
                <w:szCs w:val="18"/>
              </w:rPr>
              <w:t>0)</w:t>
            </w:r>
          </w:p>
        </w:tc>
        <w:tc>
          <w:tcPr>
            <w:tcW w:w="1872" w:type="dxa"/>
          </w:tcPr>
          <w:p w14:paraId="2B0EA763" w14:textId="77777777" w:rsidR="0030413F" w:rsidRPr="00290EF5" w:rsidRDefault="00A1277C">
            <w:pPr>
              <w:spacing w:after="40"/>
              <w:rPr>
                <w:sz w:val="18"/>
                <w:szCs w:val="18"/>
              </w:rPr>
            </w:pPr>
            <w:r w:rsidRPr="00290EF5">
              <w:rPr>
                <w:sz w:val="18"/>
                <w:szCs w:val="18"/>
              </w:rPr>
              <w:t>-</w:t>
            </w:r>
          </w:p>
        </w:tc>
        <w:tc>
          <w:tcPr>
            <w:tcW w:w="1728" w:type="dxa"/>
          </w:tcPr>
          <w:p w14:paraId="6C384A64" w14:textId="77777777" w:rsidR="0030413F" w:rsidRPr="00290EF5" w:rsidRDefault="004A2D3C">
            <w:pPr>
              <w:spacing w:after="40"/>
              <w:rPr>
                <w:sz w:val="18"/>
                <w:szCs w:val="18"/>
              </w:rPr>
            </w:pPr>
            <w:r w:rsidRPr="00290EF5">
              <w:rPr>
                <w:sz w:val="18"/>
                <w:szCs w:val="18"/>
              </w:rPr>
              <w:t>DEFAULT “Active”</w:t>
            </w:r>
          </w:p>
        </w:tc>
      </w:tr>
      <w:tr w:rsidR="0030413F" w:rsidRPr="00290EF5" w14:paraId="1592870E" w14:textId="77777777">
        <w:trPr>
          <w:jc w:val="center"/>
        </w:trPr>
        <w:tc>
          <w:tcPr>
            <w:tcW w:w="2016" w:type="dxa"/>
          </w:tcPr>
          <w:p w14:paraId="589358A2" w14:textId="77777777" w:rsidR="0030413F" w:rsidRPr="00290EF5" w:rsidRDefault="0030413F">
            <w:pPr>
              <w:spacing w:after="40"/>
              <w:rPr>
                <w:sz w:val="18"/>
                <w:szCs w:val="18"/>
              </w:rPr>
            </w:pPr>
            <w:r w:rsidRPr="00290EF5">
              <w:rPr>
                <w:sz w:val="18"/>
                <w:szCs w:val="18"/>
              </w:rPr>
              <w:t>Fine</w:t>
            </w:r>
          </w:p>
        </w:tc>
        <w:tc>
          <w:tcPr>
            <w:tcW w:w="2160" w:type="dxa"/>
          </w:tcPr>
          <w:p w14:paraId="27BC3517" w14:textId="77777777" w:rsidR="0030413F" w:rsidRPr="00290EF5" w:rsidRDefault="00495944">
            <w:pPr>
              <w:spacing w:after="40"/>
              <w:rPr>
                <w:sz w:val="18"/>
                <w:szCs w:val="18"/>
              </w:rPr>
            </w:pPr>
            <w:proofErr w:type="spellStart"/>
            <w:r w:rsidRPr="00290EF5">
              <w:rPr>
                <w:sz w:val="18"/>
                <w:szCs w:val="18"/>
              </w:rPr>
              <w:t>fine_id</w:t>
            </w:r>
            <w:proofErr w:type="spellEnd"/>
          </w:p>
        </w:tc>
        <w:tc>
          <w:tcPr>
            <w:tcW w:w="1872" w:type="dxa"/>
          </w:tcPr>
          <w:p w14:paraId="7A4D7EF4" w14:textId="77777777" w:rsidR="0030413F" w:rsidRPr="00290EF5" w:rsidRDefault="00E500AC">
            <w:pPr>
              <w:spacing w:after="40"/>
              <w:rPr>
                <w:sz w:val="18"/>
                <w:szCs w:val="18"/>
              </w:rPr>
            </w:pPr>
            <w:r w:rsidRPr="00290EF5">
              <w:rPr>
                <w:sz w:val="18"/>
                <w:szCs w:val="18"/>
              </w:rPr>
              <w:t>INT</w:t>
            </w:r>
          </w:p>
        </w:tc>
        <w:tc>
          <w:tcPr>
            <w:tcW w:w="1872" w:type="dxa"/>
          </w:tcPr>
          <w:p w14:paraId="0A0C6169" w14:textId="77777777" w:rsidR="0030413F" w:rsidRPr="00290EF5" w:rsidRDefault="00DA50DA">
            <w:pPr>
              <w:spacing w:after="40"/>
              <w:rPr>
                <w:sz w:val="18"/>
                <w:szCs w:val="18"/>
              </w:rPr>
            </w:pPr>
            <w:r w:rsidRPr="00290EF5">
              <w:rPr>
                <w:sz w:val="18"/>
                <w:szCs w:val="18"/>
              </w:rPr>
              <w:t>PK</w:t>
            </w:r>
          </w:p>
        </w:tc>
        <w:tc>
          <w:tcPr>
            <w:tcW w:w="1728" w:type="dxa"/>
          </w:tcPr>
          <w:p w14:paraId="1801BBE9" w14:textId="77777777" w:rsidR="0030413F" w:rsidRPr="00290EF5" w:rsidRDefault="00FB1C3D">
            <w:pPr>
              <w:spacing w:after="40"/>
              <w:rPr>
                <w:sz w:val="18"/>
                <w:szCs w:val="18"/>
              </w:rPr>
            </w:pPr>
            <w:r w:rsidRPr="00290EF5">
              <w:rPr>
                <w:sz w:val="18"/>
                <w:szCs w:val="18"/>
              </w:rPr>
              <w:t>AUTO_INCREMENT</w:t>
            </w:r>
          </w:p>
        </w:tc>
      </w:tr>
      <w:tr w:rsidR="001709E3" w:rsidRPr="00290EF5" w14:paraId="5B9F7D86" w14:textId="77777777">
        <w:trPr>
          <w:jc w:val="center"/>
        </w:trPr>
        <w:tc>
          <w:tcPr>
            <w:tcW w:w="2016" w:type="dxa"/>
          </w:tcPr>
          <w:p w14:paraId="3153DA69" w14:textId="77777777" w:rsidR="002E2AA5" w:rsidRDefault="007B0EC4">
            <w:r>
              <w:rPr>
                <w:sz w:val="18"/>
              </w:rPr>
              <w:t>Fine</w:t>
            </w:r>
          </w:p>
        </w:tc>
        <w:tc>
          <w:tcPr>
            <w:tcW w:w="2160" w:type="dxa"/>
          </w:tcPr>
          <w:p w14:paraId="78EEBC11" w14:textId="77777777" w:rsidR="001709E3" w:rsidRPr="00290EF5" w:rsidRDefault="00495944">
            <w:pPr>
              <w:spacing w:after="40"/>
              <w:rPr>
                <w:sz w:val="18"/>
                <w:szCs w:val="18"/>
              </w:rPr>
            </w:pPr>
            <w:proofErr w:type="spellStart"/>
            <w:r w:rsidRPr="00290EF5">
              <w:rPr>
                <w:sz w:val="18"/>
                <w:szCs w:val="18"/>
              </w:rPr>
              <w:t>loan_id</w:t>
            </w:r>
            <w:proofErr w:type="spellEnd"/>
          </w:p>
        </w:tc>
        <w:tc>
          <w:tcPr>
            <w:tcW w:w="1872" w:type="dxa"/>
          </w:tcPr>
          <w:p w14:paraId="79B1D4C7" w14:textId="77777777" w:rsidR="001709E3" w:rsidRPr="00290EF5" w:rsidRDefault="00E500AC">
            <w:pPr>
              <w:spacing w:after="40"/>
              <w:rPr>
                <w:sz w:val="18"/>
                <w:szCs w:val="18"/>
              </w:rPr>
            </w:pPr>
            <w:r w:rsidRPr="00290EF5">
              <w:rPr>
                <w:sz w:val="18"/>
                <w:szCs w:val="18"/>
              </w:rPr>
              <w:t>INT</w:t>
            </w:r>
          </w:p>
        </w:tc>
        <w:tc>
          <w:tcPr>
            <w:tcW w:w="1872" w:type="dxa"/>
          </w:tcPr>
          <w:p w14:paraId="363CD932" w14:textId="77777777" w:rsidR="001709E3" w:rsidRPr="00290EF5" w:rsidRDefault="00853DF5">
            <w:pPr>
              <w:spacing w:after="40"/>
              <w:rPr>
                <w:sz w:val="18"/>
                <w:szCs w:val="18"/>
              </w:rPr>
            </w:pPr>
            <w:r w:rsidRPr="00290EF5">
              <w:rPr>
                <w:sz w:val="18"/>
                <w:szCs w:val="18"/>
              </w:rPr>
              <w:t>FK</w:t>
            </w:r>
          </w:p>
        </w:tc>
        <w:tc>
          <w:tcPr>
            <w:tcW w:w="1728" w:type="dxa"/>
          </w:tcPr>
          <w:p w14:paraId="5765133A" w14:textId="77777777" w:rsidR="001709E3" w:rsidRPr="00290EF5" w:rsidRDefault="001C4AB0">
            <w:pPr>
              <w:spacing w:after="40"/>
              <w:rPr>
                <w:sz w:val="18"/>
                <w:szCs w:val="18"/>
              </w:rPr>
            </w:pPr>
            <w:r w:rsidRPr="00290EF5">
              <w:rPr>
                <w:sz w:val="18"/>
                <w:szCs w:val="18"/>
              </w:rPr>
              <w:t>UNIQUE, NOT NULL, REFERENCES Loan</w:t>
            </w:r>
          </w:p>
        </w:tc>
      </w:tr>
      <w:tr w:rsidR="001709E3" w:rsidRPr="00290EF5" w14:paraId="0A958FAF" w14:textId="77777777">
        <w:trPr>
          <w:jc w:val="center"/>
        </w:trPr>
        <w:tc>
          <w:tcPr>
            <w:tcW w:w="2016" w:type="dxa"/>
          </w:tcPr>
          <w:p w14:paraId="109F5546" w14:textId="77777777" w:rsidR="002E2AA5" w:rsidRDefault="007B0EC4">
            <w:r>
              <w:t>Fine</w:t>
            </w:r>
          </w:p>
        </w:tc>
        <w:tc>
          <w:tcPr>
            <w:tcW w:w="2160" w:type="dxa"/>
          </w:tcPr>
          <w:p w14:paraId="4B971EDE" w14:textId="77777777" w:rsidR="001709E3" w:rsidRPr="00290EF5" w:rsidRDefault="00495944">
            <w:pPr>
              <w:spacing w:after="40"/>
              <w:rPr>
                <w:sz w:val="18"/>
                <w:szCs w:val="18"/>
              </w:rPr>
            </w:pPr>
            <w:proofErr w:type="spellStart"/>
            <w:r w:rsidRPr="00290EF5">
              <w:rPr>
                <w:sz w:val="18"/>
                <w:szCs w:val="18"/>
              </w:rPr>
              <w:t>member_id</w:t>
            </w:r>
            <w:proofErr w:type="spellEnd"/>
          </w:p>
        </w:tc>
        <w:tc>
          <w:tcPr>
            <w:tcW w:w="1872" w:type="dxa"/>
          </w:tcPr>
          <w:p w14:paraId="7F880C93" w14:textId="77777777" w:rsidR="001709E3" w:rsidRPr="00290EF5" w:rsidRDefault="00587231">
            <w:pPr>
              <w:spacing w:after="40"/>
              <w:rPr>
                <w:sz w:val="18"/>
                <w:szCs w:val="18"/>
              </w:rPr>
            </w:pPr>
            <w:r w:rsidRPr="00290EF5">
              <w:rPr>
                <w:sz w:val="18"/>
                <w:szCs w:val="18"/>
              </w:rPr>
              <w:t>INT</w:t>
            </w:r>
          </w:p>
        </w:tc>
        <w:tc>
          <w:tcPr>
            <w:tcW w:w="1872" w:type="dxa"/>
          </w:tcPr>
          <w:p w14:paraId="2157731E" w14:textId="77777777" w:rsidR="001709E3" w:rsidRPr="00290EF5" w:rsidRDefault="00853DF5">
            <w:pPr>
              <w:spacing w:after="40"/>
              <w:rPr>
                <w:sz w:val="18"/>
                <w:szCs w:val="18"/>
              </w:rPr>
            </w:pPr>
            <w:r w:rsidRPr="00290EF5">
              <w:rPr>
                <w:sz w:val="18"/>
                <w:szCs w:val="18"/>
              </w:rPr>
              <w:t>FK</w:t>
            </w:r>
          </w:p>
        </w:tc>
        <w:tc>
          <w:tcPr>
            <w:tcW w:w="1728" w:type="dxa"/>
          </w:tcPr>
          <w:p w14:paraId="32E8085C" w14:textId="77777777" w:rsidR="001709E3" w:rsidRPr="00290EF5" w:rsidRDefault="00383F43">
            <w:pPr>
              <w:spacing w:after="40"/>
              <w:rPr>
                <w:sz w:val="18"/>
                <w:szCs w:val="18"/>
              </w:rPr>
            </w:pPr>
            <w:r w:rsidRPr="00290EF5">
              <w:rPr>
                <w:sz w:val="18"/>
                <w:szCs w:val="18"/>
              </w:rPr>
              <w:t>NOT NULL, REFERENCES Member</w:t>
            </w:r>
          </w:p>
        </w:tc>
      </w:tr>
      <w:tr w:rsidR="001709E3" w:rsidRPr="00290EF5" w14:paraId="512B5AE7" w14:textId="77777777">
        <w:trPr>
          <w:jc w:val="center"/>
        </w:trPr>
        <w:tc>
          <w:tcPr>
            <w:tcW w:w="2016" w:type="dxa"/>
          </w:tcPr>
          <w:p w14:paraId="26B5F362" w14:textId="77777777" w:rsidR="002E2AA5" w:rsidRDefault="007B0EC4">
            <w:r>
              <w:t>Fine</w:t>
            </w:r>
          </w:p>
        </w:tc>
        <w:tc>
          <w:tcPr>
            <w:tcW w:w="2160" w:type="dxa"/>
          </w:tcPr>
          <w:p w14:paraId="2D46C308" w14:textId="77777777" w:rsidR="001709E3" w:rsidRPr="00290EF5" w:rsidRDefault="002F7814">
            <w:pPr>
              <w:spacing w:after="40"/>
              <w:rPr>
                <w:sz w:val="18"/>
                <w:szCs w:val="18"/>
              </w:rPr>
            </w:pPr>
            <w:proofErr w:type="spellStart"/>
            <w:r w:rsidRPr="00290EF5">
              <w:rPr>
                <w:sz w:val="18"/>
                <w:szCs w:val="18"/>
              </w:rPr>
              <w:t>fine_amount</w:t>
            </w:r>
            <w:proofErr w:type="spellEnd"/>
          </w:p>
        </w:tc>
        <w:tc>
          <w:tcPr>
            <w:tcW w:w="1872" w:type="dxa"/>
          </w:tcPr>
          <w:p w14:paraId="0EB4C7E0" w14:textId="77777777" w:rsidR="001709E3" w:rsidRPr="00290EF5" w:rsidRDefault="00587231">
            <w:pPr>
              <w:spacing w:after="40"/>
              <w:rPr>
                <w:sz w:val="18"/>
                <w:szCs w:val="18"/>
              </w:rPr>
            </w:pPr>
            <w:proofErr w:type="gramStart"/>
            <w:r w:rsidRPr="00290EF5">
              <w:rPr>
                <w:sz w:val="18"/>
                <w:szCs w:val="18"/>
              </w:rPr>
              <w:t>DECIMAL(</w:t>
            </w:r>
            <w:proofErr w:type="gramEnd"/>
            <w:r w:rsidRPr="00290EF5">
              <w:rPr>
                <w:sz w:val="18"/>
                <w:szCs w:val="18"/>
              </w:rPr>
              <w:t>8,2)</w:t>
            </w:r>
          </w:p>
        </w:tc>
        <w:tc>
          <w:tcPr>
            <w:tcW w:w="1872" w:type="dxa"/>
          </w:tcPr>
          <w:p w14:paraId="4864982B" w14:textId="77777777" w:rsidR="001709E3" w:rsidRPr="00290EF5" w:rsidRDefault="00A1277C">
            <w:pPr>
              <w:spacing w:after="40"/>
              <w:rPr>
                <w:sz w:val="18"/>
                <w:szCs w:val="18"/>
              </w:rPr>
            </w:pPr>
            <w:r w:rsidRPr="00290EF5">
              <w:rPr>
                <w:sz w:val="18"/>
                <w:szCs w:val="18"/>
              </w:rPr>
              <w:t>-</w:t>
            </w:r>
          </w:p>
        </w:tc>
        <w:tc>
          <w:tcPr>
            <w:tcW w:w="1728" w:type="dxa"/>
          </w:tcPr>
          <w:p w14:paraId="562E8183" w14:textId="77777777" w:rsidR="001709E3" w:rsidRPr="00290EF5" w:rsidRDefault="00383F43">
            <w:pPr>
              <w:spacing w:after="40"/>
              <w:rPr>
                <w:sz w:val="18"/>
                <w:szCs w:val="18"/>
              </w:rPr>
            </w:pPr>
            <w:r w:rsidRPr="00290EF5">
              <w:rPr>
                <w:sz w:val="18"/>
                <w:szCs w:val="18"/>
              </w:rPr>
              <w:t>CHECK (</w:t>
            </w:r>
            <w:proofErr w:type="spellStart"/>
            <w:r w:rsidRPr="00290EF5">
              <w:rPr>
                <w:sz w:val="18"/>
                <w:szCs w:val="18"/>
              </w:rPr>
              <w:t>fine_amount</w:t>
            </w:r>
            <w:proofErr w:type="spellEnd"/>
            <w:r w:rsidRPr="00290EF5">
              <w:rPr>
                <w:sz w:val="18"/>
                <w:szCs w:val="18"/>
              </w:rPr>
              <w:t xml:space="preserve"> &gt;= 0)</w:t>
            </w:r>
          </w:p>
        </w:tc>
      </w:tr>
      <w:tr w:rsidR="0030413F" w:rsidRPr="00290EF5" w14:paraId="47BAD016" w14:textId="77777777">
        <w:trPr>
          <w:jc w:val="center"/>
        </w:trPr>
        <w:tc>
          <w:tcPr>
            <w:tcW w:w="2016" w:type="dxa"/>
          </w:tcPr>
          <w:p w14:paraId="074B215E" w14:textId="77777777" w:rsidR="002E2AA5" w:rsidRDefault="007B0EC4">
            <w:r>
              <w:t>Fine</w:t>
            </w:r>
          </w:p>
        </w:tc>
        <w:tc>
          <w:tcPr>
            <w:tcW w:w="2160" w:type="dxa"/>
          </w:tcPr>
          <w:p w14:paraId="684BD7A1" w14:textId="77777777" w:rsidR="0030413F" w:rsidRPr="00290EF5" w:rsidRDefault="00933674">
            <w:pPr>
              <w:spacing w:after="40"/>
              <w:rPr>
                <w:sz w:val="18"/>
                <w:szCs w:val="18"/>
              </w:rPr>
            </w:pPr>
            <w:proofErr w:type="spellStart"/>
            <w:r w:rsidRPr="00290EF5">
              <w:rPr>
                <w:sz w:val="18"/>
                <w:szCs w:val="18"/>
              </w:rPr>
              <w:t>fine_date</w:t>
            </w:r>
            <w:proofErr w:type="spellEnd"/>
          </w:p>
        </w:tc>
        <w:tc>
          <w:tcPr>
            <w:tcW w:w="1872" w:type="dxa"/>
          </w:tcPr>
          <w:p w14:paraId="409C3C71" w14:textId="77777777" w:rsidR="0030413F" w:rsidRPr="00290EF5" w:rsidRDefault="00587231">
            <w:pPr>
              <w:spacing w:after="40"/>
              <w:rPr>
                <w:sz w:val="18"/>
                <w:szCs w:val="18"/>
              </w:rPr>
            </w:pPr>
            <w:r w:rsidRPr="00290EF5">
              <w:rPr>
                <w:sz w:val="18"/>
                <w:szCs w:val="18"/>
              </w:rPr>
              <w:t>DATE</w:t>
            </w:r>
          </w:p>
        </w:tc>
        <w:tc>
          <w:tcPr>
            <w:tcW w:w="1872" w:type="dxa"/>
          </w:tcPr>
          <w:p w14:paraId="44C785AE" w14:textId="77777777" w:rsidR="0030413F" w:rsidRPr="00290EF5" w:rsidRDefault="00A1277C">
            <w:pPr>
              <w:spacing w:after="40"/>
              <w:rPr>
                <w:sz w:val="18"/>
                <w:szCs w:val="18"/>
              </w:rPr>
            </w:pPr>
            <w:r w:rsidRPr="00290EF5">
              <w:rPr>
                <w:sz w:val="18"/>
                <w:szCs w:val="18"/>
              </w:rPr>
              <w:t>-</w:t>
            </w:r>
          </w:p>
        </w:tc>
        <w:tc>
          <w:tcPr>
            <w:tcW w:w="1728" w:type="dxa"/>
          </w:tcPr>
          <w:p w14:paraId="35603AC1" w14:textId="77777777" w:rsidR="0030413F" w:rsidRPr="00290EF5" w:rsidRDefault="00383F43">
            <w:pPr>
              <w:spacing w:after="40"/>
              <w:rPr>
                <w:sz w:val="18"/>
                <w:szCs w:val="18"/>
              </w:rPr>
            </w:pPr>
            <w:r w:rsidRPr="00290EF5">
              <w:rPr>
                <w:sz w:val="18"/>
                <w:szCs w:val="18"/>
              </w:rPr>
              <w:t>-</w:t>
            </w:r>
          </w:p>
        </w:tc>
      </w:tr>
      <w:tr w:rsidR="0030413F" w:rsidRPr="00290EF5" w14:paraId="22C98EEF" w14:textId="77777777">
        <w:trPr>
          <w:jc w:val="center"/>
        </w:trPr>
        <w:tc>
          <w:tcPr>
            <w:tcW w:w="2016" w:type="dxa"/>
          </w:tcPr>
          <w:p w14:paraId="64CDAAE4" w14:textId="77777777" w:rsidR="002E2AA5" w:rsidRDefault="007B0EC4">
            <w:r>
              <w:t>Fine</w:t>
            </w:r>
          </w:p>
        </w:tc>
        <w:tc>
          <w:tcPr>
            <w:tcW w:w="2160" w:type="dxa"/>
          </w:tcPr>
          <w:p w14:paraId="4121D0EF" w14:textId="77777777" w:rsidR="0030413F" w:rsidRPr="00290EF5" w:rsidRDefault="005E19AB">
            <w:pPr>
              <w:spacing w:after="40"/>
              <w:rPr>
                <w:sz w:val="18"/>
                <w:szCs w:val="18"/>
              </w:rPr>
            </w:pPr>
            <w:proofErr w:type="spellStart"/>
            <w:r w:rsidRPr="00290EF5">
              <w:rPr>
                <w:sz w:val="18"/>
                <w:szCs w:val="18"/>
              </w:rPr>
              <w:t>payment_status</w:t>
            </w:r>
            <w:proofErr w:type="spellEnd"/>
          </w:p>
        </w:tc>
        <w:tc>
          <w:tcPr>
            <w:tcW w:w="1872" w:type="dxa"/>
          </w:tcPr>
          <w:p w14:paraId="49592E13" w14:textId="77777777" w:rsidR="0030413F" w:rsidRPr="00290EF5" w:rsidRDefault="00083320">
            <w:pPr>
              <w:spacing w:after="40"/>
              <w:rPr>
                <w:sz w:val="18"/>
                <w:szCs w:val="18"/>
              </w:rPr>
            </w:pPr>
            <w:proofErr w:type="gramStart"/>
            <w:r w:rsidRPr="00290EF5">
              <w:rPr>
                <w:sz w:val="18"/>
                <w:szCs w:val="18"/>
              </w:rPr>
              <w:t>VARCHAR(</w:t>
            </w:r>
            <w:proofErr w:type="gramEnd"/>
            <w:r w:rsidR="00B509D1" w:rsidRPr="00290EF5">
              <w:rPr>
                <w:sz w:val="18"/>
                <w:szCs w:val="18"/>
              </w:rPr>
              <w:t>2</w:t>
            </w:r>
            <w:r w:rsidRPr="00290EF5">
              <w:rPr>
                <w:sz w:val="18"/>
                <w:szCs w:val="18"/>
              </w:rPr>
              <w:t>0)</w:t>
            </w:r>
          </w:p>
        </w:tc>
        <w:tc>
          <w:tcPr>
            <w:tcW w:w="1872" w:type="dxa"/>
          </w:tcPr>
          <w:p w14:paraId="7D497327" w14:textId="77777777" w:rsidR="0030413F" w:rsidRPr="00290EF5" w:rsidRDefault="00A1277C">
            <w:pPr>
              <w:spacing w:after="40"/>
              <w:rPr>
                <w:sz w:val="18"/>
                <w:szCs w:val="18"/>
              </w:rPr>
            </w:pPr>
            <w:r w:rsidRPr="00290EF5">
              <w:rPr>
                <w:sz w:val="18"/>
                <w:szCs w:val="18"/>
              </w:rPr>
              <w:t>-</w:t>
            </w:r>
          </w:p>
        </w:tc>
        <w:tc>
          <w:tcPr>
            <w:tcW w:w="1728" w:type="dxa"/>
          </w:tcPr>
          <w:p w14:paraId="05D3A0B9" w14:textId="77777777" w:rsidR="0030413F" w:rsidRPr="00290EF5" w:rsidRDefault="00383F43">
            <w:pPr>
              <w:spacing w:after="40"/>
              <w:rPr>
                <w:sz w:val="18"/>
                <w:szCs w:val="18"/>
              </w:rPr>
            </w:pPr>
            <w:r w:rsidRPr="00290EF5">
              <w:rPr>
                <w:sz w:val="18"/>
                <w:szCs w:val="18"/>
              </w:rPr>
              <w:t>DEFAULT "Unpaid"</w:t>
            </w:r>
          </w:p>
        </w:tc>
      </w:tr>
    </w:tbl>
    <w:p w14:paraId="297D235E" w14:textId="77777777" w:rsidR="00027189" w:rsidRPr="00290EF5" w:rsidRDefault="00027189">
      <w:pPr>
        <w:spacing w:after="40"/>
        <w:rPr>
          <w:sz w:val="19"/>
          <w:szCs w:val="19"/>
        </w:rPr>
      </w:pPr>
    </w:p>
    <w:p w14:paraId="40C29DFF" w14:textId="77777777" w:rsidR="00027189" w:rsidRDefault="00C10D44">
      <w:pPr>
        <w:spacing w:before="160" w:after="80"/>
      </w:pPr>
      <w:r>
        <w:rPr>
          <w:b/>
        </w:rPr>
        <w:t>Schema Diagram</w:t>
      </w:r>
    </w:p>
    <w:p w14:paraId="5ECF1965" w14:textId="77777777" w:rsidR="002E2AA5" w:rsidRDefault="007B0EC4">
      <w:pPr>
        <w:keepNext/>
        <w:jc w:val="center"/>
      </w:pPr>
      <w:r>
        <w:rPr>
          <w:noProof/>
        </w:rPr>
        <w:drawing>
          <wp:inline distT="0" distB="0" distL="0" distR="0" wp14:anchorId="756A0604" wp14:editId="7F75C182">
            <wp:extent cx="5303520" cy="3362452"/>
            <wp:effectExtent l="0" t="0" r="0" b="0"/>
            <wp:docPr id="981397872" name="Picture 98139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rgb.png"/>
                    <pic:cNvPicPr/>
                  </pic:nvPicPr>
                  <pic:blipFill>
                    <a:blip r:embed="rId11"/>
                    <a:stretch>
                      <a:fillRect/>
                    </a:stretch>
                  </pic:blipFill>
                  <pic:spPr>
                    <a:xfrm>
                      <a:off x="0" y="0"/>
                      <a:ext cx="5303520" cy="3362452"/>
                    </a:xfrm>
                    <a:prstGeom prst="rect">
                      <a:avLst/>
                    </a:prstGeom>
                  </pic:spPr>
                </pic:pic>
              </a:graphicData>
            </a:graphic>
          </wp:inline>
        </w:drawing>
      </w:r>
    </w:p>
    <w:p w14:paraId="4A0E2B3B" w14:textId="77777777" w:rsidR="00027189" w:rsidRDefault="003F77D6" w:rsidP="00963FDB">
      <w:pPr>
        <w:pStyle w:val="BodyText"/>
        <w:spacing w:before="40" w:after="200"/>
      </w:pPr>
      <w:r>
        <w:rPr>
          <w:b/>
          <w:sz w:val="22"/>
        </w:rPr>
        <w:t xml:space="preserve">                                                            </w:t>
      </w:r>
      <w:r w:rsidR="00C10D44">
        <w:rPr>
          <w:b/>
          <w:sz w:val="22"/>
        </w:rPr>
        <w:t>Fig. 3.2: Relational Schema Diagram</w:t>
      </w:r>
    </w:p>
    <w:p w14:paraId="1C9D53B9" w14:textId="77777777" w:rsidR="008E1D21" w:rsidRDefault="008E1D21">
      <w:pPr>
        <w:pStyle w:val="Heading3"/>
      </w:pPr>
    </w:p>
    <w:p w14:paraId="5AA19927" w14:textId="77777777" w:rsidR="00027189" w:rsidRDefault="00C10D44">
      <w:pPr>
        <w:pStyle w:val="Heading3"/>
      </w:pPr>
      <w:proofErr w:type="gramStart"/>
      <w:r>
        <w:t>3.6  Primary</w:t>
      </w:r>
      <w:proofErr w:type="gramEnd"/>
      <w:r>
        <w:t xml:space="preserve"> Keys and Foreign Keys</w:t>
      </w:r>
    </w:p>
    <w:p w14:paraId="047D48CF" w14:textId="77777777" w:rsidR="002E2AA5" w:rsidRDefault="007B0EC4">
      <w:r>
        <w:t>Primary keys uniquely identify each row, and foreign keys enforce the relationships between tables. Table 3.5 lists the primary key and foreign keys of every table.</w:t>
      </w:r>
    </w:p>
    <w:p w14:paraId="555EE64B" w14:textId="77777777" w:rsidR="00027189" w:rsidRDefault="00C10D44">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2304"/>
        <w:gridCol w:w="2448"/>
        <w:gridCol w:w="2448"/>
        <w:gridCol w:w="2448"/>
      </w:tblGrid>
      <w:tr w:rsidR="00027189" w14:paraId="6BBC9B25" w14:textId="77777777">
        <w:trPr>
          <w:jc w:val="center"/>
        </w:trPr>
        <w:tc>
          <w:tcPr>
            <w:tcW w:w="2304" w:type="dxa"/>
            <w:shd w:val="clear" w:color="auto" w:fill="D9E2F3"/>
          </w:tcPr>
          <w:p w14:paraId="34B5B4D2" w14:textId="77777777" w:rsidR="00027189" w:rsidRDefault="00C10D44">
            <w:pPr>
              <w:jc w:val="center"/>
            </w:pPr>
            <w:r>
              <w:rPr>
                <w:b/>
                <w:sz w:val="22"/>
              </w:rPr>
              <w:t>Table</w:t>
            </w:r>
          </w:p>
        </w:tc>
        <w:tc>
          <w:tcPr>
            <w:tcW w:w="2448" w:type="dxa"/>
            <w:shd w:val="clear" w:color="auto" w:fill="D9E2F3"/>
          </w:tcPr>
          <w:p w14:paraId="39E6B382" w14:textId="77777777" w:rsidR="00027189" w:rsidRDefault="00C10D44">
            <w:pPr>
              <w:jc w:val="center"/>
            </w:pPr>
            <w:r>
              <w:rPr>
                <w:b/>
                <w:sz w:val="22"/>
              </w:rPr>
              <w:t>Primary Key</w:t>
            </w:r>
          </w:p>
        </w:tc>
        <w:tc>
          <w:tcPr>
            <w:tcW w:w="2448" w:type="dxa"/>
            <w:shd w:val="clear" w:color="auto" w:fill="D9E2F3"/>
          </w:tcPr>
          <w:p w14:paraId="6281462F" w14:textId="77777777" w:rsidR="00027189" w:rsidRDefault="00C10D44">
            <w:pPr>
              <w:jc w:val="center"/>
            </w:pPr>
            <w:r>
              <w:rPr>
                <w:b/>
                <w:sz w:val="22"/>
              </w:rPr>
              <w:t>Foreign Key</w:t>
            </w:r>
          </w:p>
        </w:tc>
        <w:tc>
          <w:tcPr>
            <w:tcW w:w="2448" w:type="dxa"/>
            <w:shd w:val="clear" w:color="auto" w:fill="D9E2F3"/>
          </w:tcPr>
          <w:p w14:paraId="146E6F9D" w14:textId="77777777" w:rsidR="00027189" w:rsidRDefault="00C10D44">
            <w:pPr>
              <w:jc w:val="center"/>
            </w:pPr>
            <w:r>
              <w:rPr>
                <w:b/>
                <w:sz w:val="22"/>
              </w:rPr>
              <w:t>References (Table.Column)</w:t>
            </w:r>
          </w:p>
        </w:tc>
      </w:tr>
      <w:tr w:rsidR="00027189" w:rsidRPr="00993961" w14:paraId="7D94BC40" w14:textId="77777777">
        <w:trPr>
          <w:jc w:val="center"/>
        </w:trPr>
        <w:tc>
          <w:tcPr>
            <w:tcW w:w="2304" w:type="dxa"/>
          </w:tcPr>
          <w:p w14:paraId="3D98D4BA" w14:textId="77777777" w:rsidR="00027189" w:rsidRPr="00993961" w:rsidRDefault="00807BF0">
            <w:pPr>
              <w:spacing w:after="40"/>
              <w:rPr>
                <w:sz w:val="19"/>
                <w:szCs w:val="19"/>
              </w:rPr>
            </w:pPr>
            <w:r w:rsidRPr="00993961">
              <w:rPr>
                <w:sz w:val="19"/>
                <w:szCs w:val="19"/>
              </w:rPr>
              <w:t>Publisher</w:t>
            </w:r>
          </w:p>
        </w:tc>
        <w:tc>
          <w:tcPr>
            <w:tcW w:w="2448" w:type="dxa"/>
          </w:tcPr>
          <w:p w14:paraId="2B25A7D5" w14:textId="77777777" w:rsidR="00027189" w:rsidRPr="00993961" w:rsidRDefault="0046363D">
            <w:pPr>
              <w:spacing w:after="40"/>
              <w:rPr>
                <w:sz w:val="19"/>
                <w:szCs w:val="19"/>
              </w:rPr>
            </w:pPr>
            <w:proofErr w:type="spellStart"/>
            <w:r w:rsidRPr="00993961">
              <w:rPr>
                <w:sz w:val="19"/>
                <w:szCs w:val="19"/>
              </w:rPr>
              <w:t>p</w:t>
            </w:r>
            <w:r w:rsidR="00EF52AE" w:rsidRPr="00993961">
              <w:rPr>
                <w:sz w:val="19"/>
                <w:szCs w:val="19"/>
              </w:rPr>
              <w:t>ublisher_id</w:t>
            </w:r>
            <w:proofErr w:type="spellEnd"/>
          </w:p>
        </w:tc>
        <w:tc>
          <w:tcPr>
            <w:tcW w:w="2448" w:type="dxa"/>
          </w:tcPr>
          <w:p w14:paraId="5EA45C10" w14:textId="77777777" w:rsidR="00027189" w:rsidRPr="00993961" w:rsidRDefault="00B7328F">
            <w:pPr>
              <w:spacing w:after="40"/>
              <w:rPr>
                <w:sz w:val="19"/>
                <w:szCs w:val="19"/>
              </w:rPr>
            </w:pPr>
            <w:r w:rsidRPr="00993961">
              <w:rPr>
                <w:sz w:val="19"/>
                <w:szCs w:val="19"/>
              </w:rPr>
              <w:t>-</w:t>
            </w:r>
          </w:p>
        </w:tc>
        <w:tc>
          <w:tcPr>
            <w:tcW w:w="2448" w:type="dxa"/>
          </w:tcPr>
          <w:p w14:paraId="626CA8CD" w14:textId="77777777" w:rsidR="00027189" w:rsidRPr="00993961" w:rsidRDefault="00993961">
            <w:pPr>
              <w:spacing w:after="40"/>
              <w:rPr>
                <w:sz w:val="19"/>
                <w:szCs w:val="19"/>
              </w:rPr>
            </w:pPr>
            <w:r w:rsidRPr="00993961">
              <w:rPr>
                <w:sz w:val="19"/>
                <w:szCs w:val="19"/>
              </w:rPr>
              <w:t>-</w:t>
            </w:r>
          </w:p>
        </w:tc>
      </w:tr>
      <w:tr w:rsidR="00027189" w:rsidRPr="00993961" w14:paraId="28F36B8A" w14:textId="77777777">
        <w:trPr>
          <w:jc w:val="center"/>
        </w:trPr>
        <w:tc>
          <w:tcPr>
            <w:tcW w:w="2304" w:type="dxa"/>
          </w:tcPr>
          <w:p w14:paraId="4E06E626" w14:textId="77777777" w:rsidR="00027189" w:rsidRPr="00993961" w:rsidRDefault="00900FDE">
            <w:pPr>
              <w:spacing w:after="40"/>
              <w:rPr>
                <w:sz w:val="19"/>
                <w:szCs w:val="19"/>
              </w:rPr>
            </w:pPr>
            <w:r w:rsidRPr="00993961">
              <w:rPr>
                <w:sz w:val="19"/>
                <w:szCs w:val="19"/>
              </w:rPr>
              <w:lastRenderedPageBreak/>
              <w:t>Book</w:t>
            </w:r>
          </w:p>
        </w:tc>
        <w:tc>
          <w:tcPr>
            <w:tcW w:w="2448" w:type="dxa"/>
          </w:tcPr>
          <w:p w14:paraId="79B8263A" w14:textId="77777777" w:rsidR="00027189" w:rsidRPr="00993961" w:rsidRDefault="0046363D">
            <w:pPr>
              <w:spacing w:after="40"/>
              <w:rPr>
                <w:sz w:val="19"/>
                <w:szCs w:val="19"/>
              </w:rPr>
            </w:pPr>
            <w:proofErr w:type="spellStart"/>
            <w:r w:rsidRPr="00993961">
              <w:rPr>
                <w:sz w:val="19"/>
                <w:szCs w:val="19"/>
              </w:rPr>
              <w:t>book_id</w:t>
            </w:r>
            <w:proofErr w:type="spellEnd"/>
          </w:p>
        </w:tc>
        <w:tc>
          <w:tcPr>
            <w:tcW w:w="2448" w:type="dxa"/>
          </w:tcPr>
          <w:p w14:paraId="289F8AE3" w14:textId="77777777" w:rsidR="00027189" w:rsidRPr="00993961" w:rsidRDefault="000823D9">
            <w:pPr>
              <w:spacing w:after="40"/>
              <w:rPr>
                <w:sz w:val="19"/>
                <w:szCs w:val="19"/>
              </w:rPr>
            </w:pPr>
            <w:proofErr w:type="spellStart"/>
            <w:r w:rsidRPr="00993961">
              <w:rPr>
                <w:sz w:val="19"/>
                <w:szCs w:val="19"/>
              </w:rPr>
              <w:t>publisher_id</w:t>
            </w:r>
            <w:proofErr w:type="spellEnd"/>
          </w:p>
        </w:tc>
        <w:tc>
          <w:tcPr>
            <w:tcW w:w="24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D1B23" w:rsidRPr="00993961" w14:paraId="13E805A2" w14:textId="77777777">
              <w:trPr>
                <w:tblCellSpacing w:w="15" w:type="dxa"/>
              </w:trPr>
              <w:tc>
                <w:tcPr>
                  <w:tcW w:w="36" w:type="dxa"/>
                  <w:vAlign w:val="center"/>
                  <w:hideMark/>
                </w:tcPr>
                <w:p w14:paraId="0B9FFE36" w14:textId="77777777" w:rsidR="005D1B23" w:rsidRPr="00993961" w:rsidRDefault="005D1B23" w:rsidP="005D1B23">
                  <w:pPr>
                    <w:spacing w:after="40" w:line="240" w:lineRule="auto"/>
                    <w:rPr>
                      <w:sz w:val="19"/>
                      <w:szCs w:val="19"/>
                      <w:lang w:val="en-IN"/>
                    </w:rPr>
                  </w:pPr>
                </w:p>
              </w:tc>
            </w:tr>
          </w:tbl>
          <w:p w14:paraId="472CCB2D" w14:textId="77777777" w:rsidR="005D1B23" w:rsidRPr="00993961" w:rsidRDefault="005D1B23" w:rsidP="005D1B23">
            <w:pPr>
              <w:spacing w:after="40"/>
              <w:rPr>
                <w:vanish/>
                <w:sz w:val="19"/>
                <w:szCs w:val="1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005D1B23" w:rsidRPr="00993961" w14:paraId="453C620C" w14:textId="77777777">
              <w:trPr>
                <w:tblCellSpacing w:w="15" w:type="dxa"/>
              </w:trPr>
              <w:tc>
                <w:tcPr>
                  <w:tcW w:w="2297" w:type="dxa"/>
                  <w:vAlign w:val="center"/>
                  <w:hideMark/>
                </w:tcPr>
                <w:p w14:paraId="1C7B6773" w14:textId="77777777" w:rsidR="005D1B23" w:rsidRPr="00993961" w:rsidRDefault="005D1B23" w:rsidP="005D1B23">
                  <w:pPr>
                    <w:spacing w:after="40" w:line="240" w:lineRule="auto"/>
                    <w:rPr>
                      <w:sz w:val="19"/>
                      <w:szCs w:val="19"/>
                      <w:lang w:val="en-IN"/>
                    </w:rPr>
                  </w:pPr>
                  <w:r w:rsidRPr="00993961">
                    <w:rPr>
                      <w:sz w:val="19"/>
                      <w:szCs w:val="19"/>
                      <w:lang w:val="en-IN"/>
                    </w:rPr>
                    <w:t>Publisher(</w:t>
                  </w:r>
                  <w:proofErr w:type="spellStart"/>
                  <w:r w:rsidRPr="00993961">
                    <w:rPr>
                      <w:sz w:val="19"/>
                      <w:szCs w:val="19"/>
                      <w:lang w:val="en-IN"/>
                    </w:rPr>
                    <w:t>publisher_id</w:t>
                  </w:r>
                  <w:proofErr w:type="spellEnd"/>
                  <w:r w:rsidRPr="00993961">
                    <w:rPr>
                      <w:sz w:val="19"/>
                      <w:szCs w:val="19"/>
                      <w:lang w:val="en-IN"/>
                    </w:rPr>
                    <w:t>)</w:t>
                  </w:r>
                </w:p>
              </w:tc>
            </w:tr>
          </w:tbl>
          <w:p w14:paraId="388A33D6" w14:textId="77777777" w:rsidR="00027189" w:rsidRPr="00993961" w:rsidRDefault="00027189">
            <w:pPr>
              <w:spacing w:after="40"/>
              <w:rPr>
                <w:sz w:val="19"/>
                <w:szCs w:val="19"/>
              </w:rPr>
            </w:pPr>
          </w:p>
        </w:tc>
      </w:tr>
      <w:tr w:rsidR="00027189" w:rsidRPr="00993961" w14:paraId="2F9BE3BE" w14:textId="77777777">
        <w:trPr>
          <w:jc w:val="center"/>
        </w:trPr>
        <w:tc>
          <w:tcPr>
            <w:tcW w:w="2304" w:type="dxa"/>
          </w:tcPr>
          <w:p w14:paraId="1D715BF6" w14:textId="77777777" w:rsidR="00027189" w:rsidRPr="00993961" w:rsidRDefault="00900FDE">
            <w:pPr>
              <w:spacing w:after="40"/>
              <w:rPr>
                <w:sz w:val="19"/>
                <w:szCs w:val="19"/>
              </w:rPr>
            </w:pPr>
            <w:r w:rsidRPr="00993961">
              <w:rPr>
                <w:sz w:val="19"/>
                <w:szCs w:val="19"/>
              </w:rPr>
              <w:t>Author</w:t>
            </w:r>
          </w:p>
        </w:tc>
        <w:tc>
          <w:tcPr>
            <w:tcW w:w="2448" w:type="dxa"/>
          </w:tcPr>
          <w:p w14:paraId="20E1A324" w14:textId="77777777" w:rsidR="00027189" w:rsidRPr="00993961" w:rsidRDefault="0046363D">
            <w:pPr>
              <w:spacing w:after="40"/>
              <w:rPr>
                <w:sz w:val="19"/>
                <w:szCs w:val="19"/>
              </w:rPr>
            </w:pPr>
            <w:proofErr w:type="spellStart"/>
            <w:r w:rsidRPr="00993961">
              <w:rPr>
                <w:sz w:val="19"/>
                <w:szCs w:val="19"/>
              </w:rPr>
              <w:t>author_id</w:t>
            </w:r>
            <w:proofErr w:type="spellEnd"/>
          </w:p>
        </w:tc>
        <w:tc>
          <w:tcPr>
            <w:tcW w:w="2448" w:type="dxa"/>
          </w:tcPr>
          <w:p w14:paraId="0B3C6D74" w14:textId="77777777" w:rsidR="00027189" w:rsidRPr="00993961" w:rsidRDefault="000823D9">
            <w:pPr>
              <w:spacing w:after="40"/>
              <w:rPr>
                <w:sz w:val="19"/>
                <w:szCs w:val="19"/>
              </w:rPr>
            </w:pPr>
            <w:r w:rsidRPr="00993961">
              <w:rPr>
                <w:sz w:val="19"/>
                <w:szCs w:val="19"/>
              </w:rPr>
              <w:t>-</w:t>
            </w:r>
          </w:p>
        </w:tc>
        <w:tc>
          <w:tcPr>
            <w:tcW w:w="2448" w:type="dxa"/>
          </w:tcPr>
          <w:p w14:paraId="283FB8A9" w14:textId="77777777" w:rsidR="00027189" w:rsidRPr="00993961" w:rsidRDefault="00993961">
            <w:pPr>
              <w:spacing w:after="40"/>
              <w:rPr>
                <w:sz w:val="19"/>
                <w:szCs w:val="19"/>
              </w:rPr>
            </w:pPr>
            <w:r w:rsidRPr="00993961">
              <w:rPr>
                <w:sz w:val="19"/>
                <w:szCs w:val="19"/>
              </w:rPr>
              <w:t>-</w:t>
            </w:r>
          </w:p>
        </w:tc>
      </w:tr>
      <w:tr w:rsidR="00027189" w:rsidRPr="00993961" w14:paraId="64E0EA3E" w14:textId="77777777">
        <w:trPr>
          <w:jc w:val="center"/>
        </w:trPr>
        <w:tc>
          <w:tcPr>
            <w:tcW w:w="2304" w:type="dxa"/>
          </w:tcPr>
          <w:p w14:paraId="0A7CBA48" w14:textId="77777777" w:rsidR="00027189" w:rsidRPr="00993961" w:rsidRDefault="00900FDE">
            <w:pPr>
              <w:spacing w:after="40"/>
              <w:rPr>
                <w:sz w:val="19"/>
                <w:szCs w:val="19"/>
              </w:rPr>
            </w:pPr>
            <w:proofErr w:type="spellStart"/>
            <w:r w:rsidRPr="00993961">
              <w:rPr>
                <w:sz w:val="19"/>
                <w:szCs w:val="19"/>
              </w:rPr>
              <w:t>Book_Author</w:t>
            </w:r>
            <w:proofErr w:type="spellEnd"/>
          </w:p>
        </w:tc>
        <w:tc>
          <w:tcPr>
            <w:tcW w:w="2448" w:type="dxa"/>
          </w:tcPr>
          <w:p w14:paraId="6E030FDB" w14:textId="77777777" w:rsidR="00027189" w:rsidRPr="00993961" w:rsidRDefault="00AD7C3E">
            <w:pPr>
              <w:spacing w:after="40"/>
              <w:rPr>
                <w:sz w:val="19"/>
                <w:szCs w:val="19"/>
              </w:rPr>
            </w:pPr>
            <w:proofErr w:type="spellStart"/>
            <w:r w:rsidRPr="00993961">
              <w:rPr>
                <w:sz w:val="19"/>
                <w:szCs w:val="19"/>
              </w:rPr>
              <w:t>b</w:t>
            </w:r>
            <w:r w:rsidR="0046363D" w:rsidRPr="00993961">
              <w:rPr>
                <w:sz w:val="19"/>
                <w:szCs w:val="19"/>
              </w:rPr>
              <w:t>ook_</w:t>
            </w:r>
            <w:proofErr w:type="gramStart"/>
            <w:r w:rsidR="0046363D" w:rsidRPr="00993961">
              <w:rPr>
                <w:sz w:val="19"/>
                <w:szCs w:val="19"/>
              </w:rPr>
              <w:t>id,</w:t>
            </w:r>
            <w:r w:rsidRPr="00993961">
              <w:rPr>
                <w:sz w:val="19"/>
                <w:szCs w:val="19"/>
              </w:rPr>
              <w:t>author</w:t>
            </w:r>
            <w:proofErr w:type="gramEnd"/>
            <w:r w:rsidRPr="00993961">
              <w:rPr>
                <w:sz w:val="19"/>
                <w:szCs w:val="19"/>
              </w:rPr>
              <w:t>_id</w:t>
            </w:r>
            <w:proofErr w:type="spellEnd"/>
          </w:p>
        </w:tc>
        <w:tc>
          <w:tcPr>
            <w:tcW w:w="2448" w:type="dxa"/>
          </w:tcPr>
          <w:p w14:paraId="06842B24" w14:textId="77777777" w:rsidR="00027189" w:rsidRPr="00993961" w:rsidRDefault="000823D9">
            <w:pPr>
              <w:spacing w:after="40"/>
              <w:rPr>
                <w:sz w:val="19"/>
                <w:szCs w:val="19"/>
              </w:rPr>
            </w:pPr>
            <w:proofErr w:type="spellStart"/>
            <w:r w:rsidRPr="00993961">
              <w:rPr>
                <w:sz w:val="19"/>
                <w:szCs w:val="19"/>
              </w:rPr>
              <w:t>book_id</w:t>
            </w:r>
            <w:proofErr w:type="spellEnd"/>
            <w:r w:rsidRPr="00993961">
              <w:rPr>
                <w:sz w:val="19"/>
                <w:szCs w:val="19"/>
              </w:rPr>
              <w:t xml:space="preserve">, </w:t>
            </w:r>
            <w:proofErr w:type="spellStart"/>
            <w:r w:rsidRPr="00993961">
              <w:rPr>
                <w:sz w:val="19"/>
                <w:szCs w:val="19"/>
              </w:rPr>
              <w:t>author_id</w:t>
            </w:r>
            <w:proofErr w:type="spellEnd"/>
          </w:p>
        </w:tc>
        <w:tc>
          <w:tcPr>
            <w:tcW w:w="2448" w:type="dxa"/>
          </w:tcPr>
          <w:p w14:paraId="1777AAD2" w14:textId="77777777" w:rsidR="00027189" w:rsidRPr="00993961" w:rsidRDefault="001C2838">
            <w:pPr>
              <w:spacing w:after="40"/>
              <w:rPr>
                <w:sz w:val="19"/>
                <w:szCs w:val="19"/>
              </w:rPr>
            </w:pPr>
            <w:r w:rsidRPr="00993961">
              <w:rPr>
                <w:sz w:val="19"/>
                <w:szCs w:val="19"/>
              </w:rPr>
              <w:t>Book(</w:t>
            </w:r>
            <w:proofErr w:type="spellStart"/>
            <w:r w:rsidRPr="00993961">
              <w:rPr>
                <w:sz w:val="19"/>
                <w:szCs w:val="19"/>
              </w:rPr>
              <w:t>book_id</w:t>
            </w:r>
            <w:proofErr w:type="spellEnd"/>
            <w:r w:rsidRPr="00993961">
              <w:rPr>
                <w:sz w:val="19"/>
                <w:szCs w:val="19"/>
              </w:rPr>
              <w:t>), Author(</w:t>
            </w:r>
            <w:proofErr w:type="spellStart"/>
            <w:r w:rsidRPr="00993961">
              <w:rPr>
                <w:sz w:val="19"/>
                <w:szCs w:val="19"/>
              </w:rPr>
              <w:t>author_id</w:t>
            </w:r>
            <w:proofErr w:type="spellEnd"/>
            <w:r w:rsidRPr="00993961">
              <w:rPr>
                <w:sz w:val="19"/>
                <w:szCs w:val="19"/>
              </w:rPr>
              <w:t>)</w:t>
            </w:r>
          </w:p>
        </w:tc>
      </w:tr>
      <w:tr w:rsidR="00027189" w:rsidRPr="00993961" w14:paraId="04A5BADC" w14:textId="77777777">
        <w:trPr>
          <w:jc w:val="center"/>
        </w:trPr>
        <w:tc>
          <w:tcPr>
            <w:tcW w:w="2304" w:type="dxa"/>
          </w:tcPr>
          <w:p w14:paraId="23872FF5" w14:textId="77777777" w:rsidR="00027189" w:rsidRPr="00993961" w:rsidRDefault="0052165F">
            <w:pPr>
              <w:spacing w:after="40"/>
              <w:rPr>
                <w:sz w:val="19"/>
                <w:szCs w:val="19"/>
              </w:rPr>
            </w:pPr>
            <w:r w:rsidRPr="00993961">
              <w:rPr>
                <w:sz w:val="19"/>
                <w:szCs w:val="19"/>
              </w:rPr>
              <w:t>Member</w:t>
            </w:r>
          </w:p>
        </w:tc>
        <w:tc>
          <w:tcPr>
            <w:tcW w:w="2448" w:type="dxa"/>
          </w:tcPr>
          <w:p w14:paraId="14477EE8" w14:textId="77777777" w:rsidR="00027189" w:rsidRPr="00993961" w:rsidRDefault="00AD7C3E">
            <w:pPr>
              <w:spacing w:after="40"/>
              <w:rPr>
                <w:sz w:val="19"/>
                <w:szCs w:val="19"/>
              </w:rPr>
            </w:pPr>
            <w:proofErr w:type="spellStart"/>
            <w:r w:rsidRPr="00993961">
              <w:rPr>
                <w:sz w:val="19"/>
                <w:szCs w:val="19"/>
              </w:rPr>
              <w:t>member_id</w:t>
            </w:r>
            <w:proofErr w:type="spellEnd"/>
          </w:p>
        </w:tc>
        <w:tc>
          <w:tcPr>
            <w:tcW w:w="2448" w:type="dxa"/>
          </w:tcPr>
          <w:p w14:paraId="15DC46E7" w14:textId="77777777" w:rsidR="00027189" w:rsidRPr="00993961" w:rsidRDefault="000823D9">
            <w:pPr>
              <w:spacing w:after="40"/>
              <w:rPr>
                <w:sz w:val="19"/>
                <w:szCs w:val="19"/>
              </w:rPr>
            </w:pPr>
            <w:r w:rsidRPr="00993961">
              <w:rPr>
                <w:sz w:val="19"/>
                <w:szCs w:val="19"/>
              </w:rPr>
              <w:t>-</w:t>
            </w:r>
          </w:p>
        </w:tc>
        <w:tc>
          <w:tcPr>
            <w:tcW w:w="2448" w:type="dxa"/>
          </w:tcPr>
          <w:p w14:paraId="3E98BD5F" w14:textId="77777777" w:rsidR="00027189" w:rsidRPr="00993961" w:rsidRDefault="00993961">
            <w:pPr>
              <w:spacing w:after="40"/>
              <w:rPr>
                <w:sz w:val="19"/>
                <w:szCs w:val="19"/>
              </w:rPr>
            </w:pPr>
            <w:r w:rsidRPr="00993961">
              <w:rPr>
                <w:sz w:val="19"/>
                <w:szCs w:val="19"/>
              </w:rPr>
              <w:t>-</w:t>
            </w:r>
          </w:p>
        </w:tc>
      </w:tr>
      <w:tr w:rsidR="00027189" w:rsidRPr="00993961" w14:paraId="548884F0" w14:textId="77777777">
        <w:trPr>
          <w:jc w:val="center"/>
        </w:trPr>
        <w:tc>
          <w:tcPr>
            <w:tcW w:w="2304" w:type="dxa"/>
          </w:tcPr>
          <w:p w14:paraId="64FE3920" w14:textId="77777777" w:rsidR="00027189" w:rsidRPr="00993961" w:rsidRDefault="00A57BD4">
            <w:pPr>
              <w:spacing w:after="40"/>
              <w:rPr>
                <w:sz w:val="19"/>
                <w:szCs w:val="19"/>
              </w:rPr>
            </w:pPr>
            <w:r w:rsidRPr="00993961">
              <w:rPr>
                <w:sz w:val="19"/>
                <w:szCs w:val="19"/>
              </w:rPr>
              <w:t>Loan</w:t>
            </w:r>
          </w:p>
        </w:tc>
        <w:tc>
          <w:tcPr>
            <w:tcW w:w="2448" w:type="dxa"/>
          </w:tcPr>
          <w:p w14:paraId="07E26B1A" w14:textId="77777777" w:rsidR="00027189" w:rsidRPr="00993961" w:rsidRDefault="00AD7C3E">
            <w:pPr>
              <w:spacing w:after="40"/>
              <w:rPr>
                <w:sz w:val="19"/>
                <w:szCs w:val="19"/>
              </w:rPr>
            </w:pPr>
            <w:proofErr w:type="spellStart"/>
            <w:r w:rsidRPr="00993961">
              <w:rPr>
                <w:sz w:val="19"/>
                <w:szCs w:val="19"/>
              </w:rPr>
              <w:t>loan_id</w:t>
            </w:r>
            <w:proofErr w:type="spellEnd"/>
          </w:p>
        </w:tc>
        <w:tc>
          <w:tcPr>
            <w:tcW w:w="2448" w:type="dxa"/>
          </w:tcPr>
          <w:p w14:paraId="14337C32" w14:textId="77777777" w:rsidR="00027189" w:rsidRPr="00993961" w:rsidRDefault="005D1B23">
            <w:pPr>
              <w:spacing w:after="40"/>
              <w:rPr>
                <w:sz w:val="19"/>
                <w:szCs w:val="19"/>
              </w:rPr>
            </w:pPr>
            <w:proofErr w:type="spellStart"/>
            <w:r w:rsidRPr="00993961">
              <w:rPr>
                <w:sz w:val="19"/>
                <w:szCs w:val="19"/>
              </w:rPr>
              <w:t>book_id</w:t>
            </w:r>
            <w:proofErr w:type="spellEnd"/>
            <w:r w:rsidRPr="00993961">
              <w:rPr>
                <w:sz w:val="19"/>
                <w:szCs w:val="19"/>
              </w:rPr>
              <w:t xml:space="preserve">, </w:t>
            </w:r>
            <w:proofErr w:type="spellStart"/>
            <w:r w:rsidRPr="00993961">
              <w:rPr>
                <w:sz w:val="19"/>
                <w:szCs w:val="19"/>
              </w:rPr>
              <w:t>member_id</w:t>
            </w:r>
            <w:proofErr w:type="spellEnd"/>
          </w:p>
        </w:tc>
        <w:tc>
          <w:tcPr>
            <w:tcW w:w="2448" w:type="dxa"/>
          </w:tcPr>
          <w:p w14:paraId="1630430A" w14:textId="77777777" w:rsidR="00027189" w:rsidRPr="00993961" w:rsidRDefault="00993961">
            <w:pPr>
              <w:spacing w:after="40"/>
              <w:rPr>
                <w:sz w:val="19"/>
                <w:szCs w:val="19"/>
              </w:rPr>
            </w:pPr>
            <w:r w:rsidRPr="00993961">
              <w:rPr>
                <w:sz w:val="19"/>
                <w:szCs w:val="19"/>
              </w:rPr>
              <w:t>Book(</w:t>
            </w:r>
            <w:proofErr w:type="spellStart"/>
            <w:r w:rsidRPr="00993961">
              <w:rPr>
                <w:sz w:val="19"/>
                <w:szCs w:val="19"/>
              </w:rPr>
              <w:t>book_id</w:t>
            </w:r>
            <w:proofErr w:type="spellEnd"/>
            <w:r w:rsidRPr="00993961">
              <w:rPr>
                <w:sz w:val="19"/>
                <w:szCs w:val="19"/>
              </w:rPr>
              <w:t>), Member(</w:t>
            </w:r>
            <w:proofErr w:type="spellStart"/>
            <w:r w:rsidRPr="00993961">
              <w:rPr>
                <w:sz w:val="19"/>
                <w:szCs w:val="19"/>
              </w:rPr>
              <w:t>member_id</w:t>
            </w:r>
            <w:proofErr w:type="spellEnd"/>
            <w:r w:rsidRPr="00993961">
              <w:rPr>
                <w:sz w:val="19"/>
                <w:szCs w:val="19"/>
              </w:rPr>
              <w:t>)</w:t>
            </w:r>
          </w:p>
        </w:tc>
      </w:tr>
      <w:tr w:rsidR="00027189" w:rsidRPr="00993961" w14:paraId="5CA85861" w14:textId="77777777">
        <w:trPr>
          <w:jc w:val="center"/>
        </w:trPr>
        <w:tc>
          <w:tcPr>
            <w:tcW w:w="2304" w:type="dxa"/>
          </w:tcPr>
          <w:p w14:paraId="1460CEC5" w14:textId="77777777" w:rsidR="00027189" w:rsidRPr="00993961" w:rsidRDefault="00A57BD4">
            <w:pPr>
              <w:spacing w:after="40"/>
              <w:rPr>
                <w:sz w:val="19"/>
                <w:szCs w:val="19"/>
              </w:rPr>
            </w:pPr>
            <w:r w:rsidRPr="00993961">
              <w:rPr>
                <w:sz w:val="19"/>
                <w:szCs w:val="19"/>
              </w:rPr>
              <w:t>Fine</w:t>
            </w:r>
          </w:p>
        </w:tc>
        <w:tc>
          <w:tcPr>
            <w:tcW w:w="2448" w:type="dxa"/>
          </w:tcPr>
          <w:p w14:paraId="60E91E67" w14:textId="77777777" w:rsidR="00027189" w:rsidRPr="00993961" w:rsidRDefault="00B7328F">
            <w:pPr>
              <w:spacing w:after="40"/>
              <w:rPr>
                <w:sz w:val="19"/>
                <w:szCs w:val="19"/>
              </w:rPr>
            </w:pPr>
            <w:proofErr w:type="spellStart"/>
            <w:r w:rsidRPr="00993961">
              <w:rPr>
                <w:sz w:val="19"/>
                <w:szCs w:val="19"/>
              </w:rPr>
              <w:t>fine_id</w:t>
            </w:r>
            <w:proofErr w:type="spellEnd"/>
          </w:p>
        </w:tc>
        <w:tc>
          <w:tcPr>
            <w:tcW w:w="2448" w:type="dxa"/>
          </w:tcPr>
          <w:p w14:paraId="6A403027" w14:textId="77777777" w:rsidR="00027189" w:rsidRPr="00993961" w:rsidRDefault="005D1B23">
            <w:pPr>
              <w:spacing w:after="40"/>
              <w:rPr>
                <w:sz w:val="19"/>
                <w:szCs w:val="19"/>
              </w:rPr>
            </w:pPr>
            <w:proofErr w:type="spellStart"/>
            <w:r w:rsidRPr="00993961">
              <w:rPr>
                <w:sz w:val="19"/>
                <w:szCs w:val="19"/>
              </w:rPr>
              <w:t>loan_id</w:t>
            </w:r>
            <w:proofErr w:type="spellEnd"/>
            <w:r w:rsidRPr="00993961">
              <w:rPr>
                <w:sz w:val="19"/>
                <w:szCs w:val="19"/>
              </w:rPr>
              <w:t>,</w:t>
            </w:r>
          </w:p>
        </w:tc>
        <w:tc>
          <w:tcPr>
            <w:tcW w:w="2448" w:type="dxa"/>
          </w:tcPr>
          <w:p w14:paraId="3B844719" w14:textId="77777777" w:rsidR="00027189" w:rsidRPr="00993961" w:rsidRDefault="00993961">
            <w:pPr>
              <w:spacing w:after="40"/>
              <w:rPr>
                <w:sz w:val="19"/>
                <w:szCs w:val="19"/>
              </w:rPr>
            </w:pPr>
            <w:r w:rsidRPr="00993961">
              <w:rPr>
                <w:sz w:val="19"/>
                <w:szCs w:val="19"/>
              </w:rPr>
              <w:t>Loan(</w:t>
            </w:r>
            <w:proofErr w:type="spellStart"/>
            <w:r w:rsidRPr="00993961">
              <w:rPr>
                <w:sz w:val="19"/>
                <w:szCs w:val="19"/>
              </w:rPr>
              <w:t>loan_id</w:t>
            </w:r>
            <w:proofErr w:type="spellEnd"/>
            <w:r w:rsidRPr="00993961">
              <w:rPr>
                <w:sz w:val="19"/>
                <w:szCs w:val="19"/>
              </w:rPr>
              <w:t>), Member(</w:t>
            </w:r>
            <w:proofErr w:type="spellStart"/>
            <w:r w:rsidRPr="00993961">
              <w:rPr>
                <w:sz w:val="19"/>
                <w:szCs w:val="19"/>
              </w:rPr>
              <w:t>member_id</w:t>
            </w:r>
            <w:proofErr w:type="spellEnd"/>
            <w:r w:rsidRPr="00993961">
              <w:rPr>
                <w:sz w:val="19"/>
                <w:szCs w:val="19"/>
              </w:rPr>
              <w:t>)</w:t>
            </w:r>
          </w:p>
        </w:tc>
      </w:tr>
    </w:tbl>
    <w:p w14:paraId="41537A53" w14:textId="77777777" w:rsidR="00027189" w:rsidRPr="00993961" w:rsidRDefault="00027189">
      <w:pPr>
        <w:spacing w:after="40"/>
        <w:rPr>
          <w:sz w:val="19"/>
          <w:szCs w:val="19"/>
        </w:rPr>
      </w:pPr>
    </w:p>
    <w:p w14:paraId="3A888A02" w14:textId="77777777" w:rsidR="00027189" w:rsidRDefault="00C10D44">
      <w:pPr>
        <w:pStyle w:val="Heading3"/>
      </w:pPr>
      <w:proofErr w:type="gramStart"/>
      <w:r>
        <w:t>3.7  Normalization</w:t>
      </w:r>
      <w:proofErr w:type="gramEnd"/>
      <w:r>
        <w:t xml:space="preserve"> up to 3NF</w:t>
      </w:r>
    </w:p>
    <w:p w14:paraId="23234FFC" w14:textId="77777777" w:rsidR="00027189" w:rsidRDefault="00C10D44">
      <w:pPr>
        <w:pStyle w:val="BodyText"/>
      </w:pPr>
      <w:r>
        <w:t>The design was normalised step by step from an unnormalized relation to the third normal form. The functional dependencies considered were: book_id → title, isbn, total_copies, genre, publication_year, publisher_id; author_id → first_name, last_name, nationality; member_id → member details; loan_id → book_id, member_id, loan_date, due_date, return_date, status; fine_id → loan_id, member_id, fine_amount, fine_date, payment_status. Table 3.6 summarises the normalisation steps.</w:t>
      </w:r>
    </w:p>
    <w:p w14:paraId="1CC0478C" w14:textId="77777777" w:rsidR="00027189" w:rsidRDefault="00C10D44">
      <w:pPr>
        <w:spacing w:before="120" w:after="160"/>
        <w:jc w:val="center"/>
      </w:pPr>
      <w:r>
        <w:rPr>
          <w:b/>
        </w:rPr>
        <w:t>UNF  →  1NF  →  2NF  →  3NF</w:t>
      </w:r>
    </w:p>
    <w:p w14:paraId="178586E6" w14:textId="77777777" w:rsidR="00027189" w:rsidRDefault="00C10D44">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0456939F" w14:textId="77777777">
        <w:trPr>
          <w:jc w:val="center"/>
        </w:trPr>
        <w:tc>
          <w:tcPr>
            <w:tcW w:w="1872" w:type="dxa"/>
            <w:shd w:val="clear" w:color="auto" w:fill="D9E2F3"/>
          </w:tcPr>
          <w:p w14:paraId="7894F281" w14:textId="77777777" w:rsidR="00027189" w:rsidRDefault="007B0EC4">
            <w:pPr>
              <w:jc w:val="center"/>
            </w:pPr>
            <w:r>
              <w:rPr>
                <w:b/>
                <w:sz w:val="22"/>
              </w:rPr>
              <w:t>Normal Form</w:t>
            </w:r>
          </w:p>
        </w:tc>
        <w:tc>
          <w:tcPr>
            <w:tcW w:w="2736" w:type="dxa"/>
            <w:shd w:val="clear" w:color="auto" w:fill="D9E2F3"/>
          </w:tcPr>
          <w:p w14:paraId="05282D9C" w14:textId="77777777" w:rsidR="00027189" w:rsidRDefault="007B0EC4">
            <w:pPr>
              <w:jc w:val="center"/>
            </w:pPr>
            <w:r>
              <w:rPr>
                <w:b/>
                <w:sz w:val="22"/>
              </w:rPr>
              <w:t>Condition Satisfied</w:t>
            </w:r>
          </w:p>
        </w:tc>
        <w:tc>
          <w:tcPr>
            <w:tcW w:w="2448" w:type="dxa"/>
            <w:shd w:val="clear" w:color="auto" w:fill="D9E2F3"/>
          </w:tcPr>
          <w:p w14:paraId="716A7F21" w14:textId="77777777" w:rsidR="00027189" w:rsidRDefault="007B0EC4">
            <w:pPr>
              <w:jc w:val="center"/>
            </w:pPr>
            <w:r>
              <w:rPr>
                <w:b/>
                <w:sz w:val="22"/>
              </w:rPr>
              <w:t>Anomaly Removed</w:t>
            </w:r>
          </w:p>
        </w:tc>
        <w:tc>
          <w:tcPr>
            <w:tcW w:w="2592" w:type="dxa"/>
            <w:shd w:val="clear" w:color="auto" w:fill="D9E2F3"/>
          </w:tcPr>
          <w:p w14:paraId="1D9BFD71" w14:textId="77777777" w:rsidR="00027189" w:rsidRDefault="007B0EC4">
            <w:pPr>
              <w:jc w:val="center"/>
            </w:pPr>
            <w:r>
              <w:rPr>
                <w:b/>
                <w:sz w:val="22"/>
              </w:rPr>
              <w:t>Resulting Tables</w:t>
            </w:r>
          </w:p>
        </w:tc>
      </w:tr>
      <w:tr w:rsidR="002E2AA5" w14:paraId="17D87EE2" w14:textId="77777777">
        <w:trPr>
          <w:jc w:val="center"/>
        </w:trPr>
        <w:tc>
          <w:tcPr>
            <w:tcW w:w="1872" w:type="dxa"/>
          </w:tcPr>
          <w:p w14:paraId="0869FDC0" w14:textId="77777777" w:rsidR="002E2AA5" w:rsidRDefault="007B0EC4">
            <w:r>
              <w:rPr>
                <w:sz w:val="18"/>
              </w:rPr>
              <w:t>UNF</w:t>
            </w:r>
          </w:p>
        </w:tc>
        <w:tc>
          <w:tcPr>
            <w:tcW w:w="2736" w:type="dxa"/>
          </w:tcPr>
          <w:p w14:paraId="6538710F" w14:textId="77777777" w:rsidR="002E2AA5" w:rsidRDefault="007B0EC4">
            <w:r>
              <w:rPr>
                <w:sz w:val="18"/>
              </w:rPr>
              <w:t>Flat relation with repeating groups (a book with several authors listed in one row).</w:t>
            </w:r>
          </w:p>
        </w:tc>
        <w:tc>
          <w:tcPr>
            <w:tcW w:w="2448" w:type="dxa"/>
          </w:tcPr>
          <w:p w14:paraId="41564323" w14:textId="77777777" w:rsidR="002E2AA5" w:rsidRDefault="007B0EC4">
            <w:r>
              <w:rPr>
                <w:sz w:val="18"/>
              </w:rPr>
              <w:t>Repeating groups, update anomalies</w:t>
            </w:r>
          </w:p>
        </w:tc>
        <w:tc>
          <w:tcPr>
            <w:tcW w:w="2592" w:type="dxa"/>
          </w:tcPr>
          <w:p w14:paraId="255A64C4" w14:textId="77777777" w:rsidR="002E2AA5" w:rsidRDefault="007B0EC4">
            <w:r>
              <w:rPr>
                <w:sz w:val="18"/>
              </w:rPr>
              <w:t>One wide unnormalized relation</w:t>
            </w:r>
          </w:p>
        </w:tc>
      </w:tr>
      <w:tr w:rsidR="002E2AA5" w14:paraId="2D6816BE" w14:textId="77777777">
        <w:trPr>
          <w:jc w:val="center"/>
        </w:trPr>
        <w:tc>
          <w:tcPr>
            <w:tcW w:w="1872" w:type="dxa"/>
          </w:tcPr>
          <w:p w14:paraId="6788691C" w14:textId="77777777" w:rsidR="002E2AA5" w:rsidRDefault="007B0EC4">
            <w:r>
              <w:rPr>
                <w:sz w:val="18"/>
              </w:rPr>
              <w:t>1NF</w:t>
            </w:r>
          </w:p>
        </w:tc>
        <w:tc>
          <w:tcPr>
            <w:tcW w:w="2736" w:type="dxa"/>
          </w:tcPr>
          <w:p w14:paraId="77353C2C" w14:textId="77777777" w:rsidR="002E2AA5" w:rsidRDefault="007B0EC4">
            <w:r>
              <w:rPr>
                <w:sz w:val="18"/>
              </w:rPr>
              <w:t>All attributes atomic; multi-valued authors separated into Author with the Book_Author junction.</w:t>
            </w:r>
          </w:p>
        </w:tc>
        <w:tc>
          <w:tcPr>
            <w:tcW w:w="2448" w:type="dxa"/>
          </w:tcPr>
          <w:p w14:paraId="50525E7E" w14:textId="77777777" w:rsidR="002E2AA5" w:rsidRDefault="007B0EC4">
            <w:r>
              <w:rPr>
                <w:sz w:val="18"/>
              </w:rPr>
              <w:t>Repeating groups removed</w:t>
            </w:r>
          </w:p>
        </w:tc>
        <w:tc>
          <w:tcPr>
            <w:tcW w:w="2592" w:type="dxa"/>
          </w:tcPr>
          <w:p w14:paraId="02FFE104" w14:textId="77777777" w:rsidR="002E2AA5" w:rsidRDefault="007B0EC4">
            <w:r>
              <w:rPr>
                <w:sz w:val="18"/>
              </w:rPr>
              <w:t>Publisher, Book, Author, Book_Author, Member, Loan, Fine</w:t>
            </w:r>
          </w:p>
        </w:tc>
      </w:tr>
      <w:tr w:rsidR="002E2AA5" w14:paraId="4C8ECD97" w14:textId="77777777">
        <w:trPr>
          <w:jc w:val="center"/>
        </w:trPr>
        <w:tc>
          <w:tcPr>
            <w:tcW w:w="1872" w:type="dxa"/>
          </w:tcPr>
          <w:p w14:paraId="0D3D4B06" w14:textId="77777777" w:rsidR="002E2AA5" w:rsidRDefault="007B0EC4">
            <w:r>
              <w:rPr>
                <w:sz w:val="18"/>
              </w:rPr>
              <w:t>2NF</w:t>
            </w:r>
          </w:p>
        </w:tc>
        <w:tc>
          <w:tcPr>
            <w:tcW w:w="2736" w:type="dxa"/>
          </w:tcPr>
          <w:p w14:paraId="0373E10D" w14:textId="77777777" w:rsidR="002E2AA5" w:rsidRDefault="007B0EC4">
            <w:r>
              <w:rPr>
                <w:sz w:val="18"/>
              </w:rPr>
              <w:t>No partial dependency: every non-key attribute depends on the full primary key (the only composite key is Book_Author, whose columns are both key).</w:t>
            </w:r>
          </w:p>
        </w:tc>
        <w:tc>
          <w:tcPr>
            <w:tcW w:w="2448" w:type="dxa"/>
          </w:tcPr>
          <w:p w14:paraId="0F8D6839" w14:textId="77777777" w:rsidR="002E2AA5" w:rsidRDefault="007B0EC4">
            <w:r>
              <w:rPr>
                <w:sz w:val="18"/>
              </w:rPr>
              <w:t>Partial dependencies removed</w:t>
            </w:r>
          </w:p>
        </w:tc>
        <w:tc>
          <w:tcPr>
            <w:tcW w:w="2592" w:type="dxa"/>
          </w:tcPr>
          <w:p w14:paraId="3EE40489" w14:textId="77777777" w:rsidR="002E2AA5" w:rsidRDefault="007B0EC4">
            <w:r>
              <w:rPr>
                <w:sz w:val="18"/>
              </w:rPr>
              <w:t>Same 7 tables</w:t>
            </w:r>
          </w:p>
        </w:tc>
      </w:tr>
      <w:tr w:rsidR="002E2AA5" w14:paraId="2BC04F70" w14:textId="77777777">
        <w:trPr>
          <w:jc w:val="center"/>
        </w:trPr>
        <w:tc>
          <w:tcPr>
            <w:tcW w:w="1872" w:type="dxa"/>
          </w:tcPr>
          <w:p w14:paraId="1D72012F" w14:textId="77777777" w:rsidR="002E2AA5" w:rsidRDefault="007B0EC4">
            <w:r>
              <w:rPr>
                <w:sz w:val="18"/>
              </w:rPr>
              <w:t>3NF</w:t>
            </w:r>
          </w:p>
        </w:tc>
        <w:tc>
          <w:tcPr>
            <w:tcW w:w="2736" w:type="dxa"/>
          </w:tcPr>
          <w:p w14:paraId="39A42E0F" w14:textId="77777777" w:rsidR="002E2AA5" w:rsidRDefault="007B0EC4">
            <w:r>
              <w:rPr>
                <w:sz w:val="18"/>
              </w:rPr>
              <w:t>No transitive dependency: fine_amount depends only on fine_id; derived attributes (available_copies, days_overdue) are computed, not stored.</w:t>
            </w:r>
          </w:p>
        </w:tc>
        <w:tc>
          <w:tcPr>
            <w:tcW w:w="2448" w:type="dxa"/>
          </w:tcPr>
          <w:p w14:paraId="6A87C1F3" w14:textId="77777777" w:rsidR="002E2AA5" w:rsidRDefault="007B0EC4">
            <w:r>
              <w:rPr>
                <w:sz w:val="18"/>
              </w:rPr>
              <w:t>Transitive dependencies and redundancy removed</w:t>
            </w:r>
          </w:p>
        </w:tc>
        <w:tc>
          <w:tcPr>
            <w:tcW w:w="2592" w:type="dxa"/>
          </w:tcPr>
          <w:p w14:paraId="75287292" w14:textId="77777777" w:rsidR="002E2AA5" w:rsidRDefault="007B0EC4">
            <w:r>
              <w:rPr>
                <w:sz w:val="18"/>
              </w:rPr>
              <w:t>Same 7 tables — final schema</w:t>
            </w:r>
          </w:p>
        </w:tc>
      </w:tr>
    </w:tbl>
    <w:p w14:paraId="0BB45408" w14:textId="77777777" w:rsidR="00027189" w:rsidRDefault="00027189">
      <w:pPr>
        <w:spacing w:after="40"/>
      </w:pPr>
    </w:p>
    <w:p w14:paraId="2008704E" w14:textId="77777777" w:rsidR="00027189" w:rsidRDefault="00027189">
      <w:pPr>
        <w:jc w:val="center"/>
      </w:pPr>
    </w:p>
    <w:p w14:paraId="7EC9190E" w14:textId="77777777" w:rsidR="00027189" w:rsidRDefault="00C10D44">
      <w:pPr>
        <w:pStyle w:val="Heading2"/>
      </w:pPr>
      <w:r>
        <w:t>CHAPTER 4: DATABASE IMPLEMENTATION</w:t>
      </w:r>
    </w:p>
    <w:p w14:paraId="03D31B2F" w14:textId="77777777" w:rsidR="00027189" w:rsidRDefault="00C10D44">
      <w:pPr>
        <w:spacing w:after="200"/>
        <w:jc w:val="center"/>
      </w:pPr>
      <w:r>
        <w:rPr>
          <w:i/>
          <w:color w:val="595959"/>
          <w:sz w:val="22"/>
        </w:rPr>
        <w:t>(Deliverables of Review – II)</w:t>
      </w:r>
    </w:p>
    <w:p w14:paraId="54C69F88" w14:textId="77777777" w:rsidR="00027189" w:rsidRDefault="00C10D44">
      <w:pPr>
        <w:pStyle w:val="Heading3"/>
      </w:pPr>
      <w:r>
        <w:t>4.1  Database and Table Creation – DDL</w:t>
      </w:r>
    </w:p>
    <w:p w14:paraId="62E30CDB" w14:textId="77777777" w:rsidR="00027189" w:rsidRDefault="00C10D44">
      <w:pPr>
        <w:pStyle w:val="BodyText"/>
      </w:pPr>
      <w:r>
        <w:t>The database library_db and all seven tables were created with the DDL script below. Primary keys, foreign keys and UNIQUE, NOT NULL, CHECK and DEFAULT constraints enforce the integrity rules identified during the design.</w:t>
      </w:r>
    </w:p>
    <w:tbl>
      <w:tblPr>
        <w:tblStyle w:val="TableGrid"/>
        <w:tblW w:w="0" w:type="auto"/>
        <w:jc w:val="center"/>
        <w:tblLayout w:type="fixed"/>
        <w:tblLook w:val="04A0" w:firstRow="1" w:lastRow="0" w:firstColumn="1" w:lastColumn="0" w:noHBand="0" w:noVBand="1"/>
      </w:tblPr>
      <w:tblGrid>
        <w:gridCol w:w="9504"/>
      </w:tblGrid>
      <w:tr w:rsidR="00027189" w14:paraId="6DDBB51E" w14:textId="77777777">
        <w:trPr>
          <w:jc w:val="center"/>
        </w:trPr>
        <w:tc>
          <w:tcPr>
            <w:tcW w:w="9504" w:type="dxa"/>
          </w:tcPr>
          <w:p w14:paraId="3B710F57" w14:textId="77777777" w:rsidR="00027189" w:rsidRDefault="007B0EC4">
            <w:r>
              <w:rPr>
                <w:rFonts w:ascii="Consolas" w:hAnsi="Consolas"/>
                <w:sz w:val="17"/>
              </w:rPr>
              <w:lastRenderedPageBreak/>
              <w:t>CREATE DATABASE IF NOT EXISTS library_db;</w:t>
            </w:r>
            <w:r>
              <w:rPr>
                <w:rFonts w:ascii="Consolas" w:hAnsi="Consolas"/>
                <w:sz w:val="17"/>
              </w:rPr>
              <w:br/>
              <w:t>USE library_db;</w:t>
            </w:r>
            <w:r>
              <w:rPr>
                <w:rFonts w:ascii="Consolas" w:hAnsi="Consolas"/>
                <w:sz w:val="17"/>
              </w:rPr>
              <w:br/>
            </w:r>
            <w:r>
              <w:rPr>
                <w:rFonts w:ascii="Consolas" w:hAnsi="Consolas"/>
                <w:sz w:val="17"/>
              </w:rPr>
              <w:br/>
              <w:t>-- ---------------- DDL : table creation with constraints ----------------</w:t>
            </w:r>
            <w:r>
              <w:rPr>
                <w:rFonts w:ascii="Consolas" w:hAnsi="Consolas"/>
                <w:sz w:val="17"/>
              </w:rPr>
              <w:br/>
              <w:t>CREATE TABLE Publisher (</w:t>
            </w:r>
            <w:r>
              <w:rPr>
                <w:rFonts w:ascii="Consolas" w:hAnsi="Consolas"/>
                <w:sz w:val="17"/>
              </w:rPr>
              <w:br/>
              <w:t xml:space="preserve">    publisher_id INT PRIMARY KEY AUTO_INCREMENT,</w:t>
            </w:r>
            <w:r>
              <w:rPr>
                <w:rFonts w:ascii="Consolas" w:hAnsi="Consolas"/>
                <w:sz w:val="17"/>
              </w:rPr>
              <w:br/>
              <w:t xml:space="preserve">    publisher_name VARCHAR(100) NOT NULL,</w:t>
            </w:r>
            <w:r>
              <w:rPr>
                <w:rFonts w:ascii="Consolas" w:hAnsi="Consolas"/>
                <w:sz w:val="17"/>
              </w:rPr>
              <w:br/>
            </w:r>
            <w:r>
              <w:rPr>
                <w:rFonts w:ascii="Consolas" w:hAnsi="Consolas"/>
                <w:sz w:val="17"/>
              </w:rPr>
              <w:t xml:space="preserve">    country VARCHAR(50),</w:t>
            </w:r>
            <w:r>
              <w:rPr>
                <w:rFonts w:ascii="Consolas" w:hAnsi="Consolas"/>
                <w:sz w:val="17"/>
              </w:rPr>
              <w:br/>
              <w:t xml:space="preserve">    website VARCHAR(200)</w:t>
            </w:r>
            <w:r>
              <w:rPr>
                <w:rFonts w:ascii="Consolas" w:hAnsi="Consolas"/>
                <w:sz w:val="17"/>
              </w:rPr>
              <w:br/>
              <w:t>);</w:t>
            </w:r>
            <w:r>
              <w:rPr>
                <w:rFonts w:ascii="Consolas" w:hAnsi="Consolas"/>
                <w:sz w:val="17"/>
              </w:rPr>
              <w:br/>
            </w:r>
            <w:r>
              <w:rPr>
                <w:rFonts w:ascii="Consolas" w:hAnsi="Consolas"/>
                <w:sz w:val="17"/>
              </w:rPr>
              <w:br/>
              <w:t>CREATE TABLE Book (</w:t>
            </w:r>
            <w:r>
              <w:rPr>
                <w:rFonts w:ascii="Consolas" w:hAnsi="Consolas"/>
                <w:sz w:val="17"/>
              </w:rPr>
              <w:br/>
              <w:t xml:space="preserve">    book_id INT PRIMARY KEY AUTO_INCREMENT,</w:t>
            </w:r>
            <w:r>
              <w:rPr>
                <w:rFonts w:ascii="Consolas" w:hAnsi="Consolas"/>
                <w:sz w:val="17"/>
              </w:rPr>
              <w:br/>
              <w:t xml:space="preserve">    title VARCHAR(200) NOT NULL,</w:t>
            </w:r>
            <w:r>
              <w:rPr>
                <w:rFonts w:ascii="Consolas" w:hAnsi="Consolas"/>
                <w:sz w:val="17"/>
              </w:rPr>
              <w:br/>
              <w:t xml:space="preserve">    isbn VARCHAR(20) UNIQUE NOT NULL,</w:t>
            </w:r>
            <w:r>
              <w:rPr>
                <w:rFonts w:ascii="Consolas" w:hAnsi="Consolas"/>
                <w:sz w:val="17"/>
              </w:rPr>
              <w:br/>
              <w:t xml:space="preserve">    total_copies INT DEFAULT 1 CHECK (total_copies &gt;= 0),</w:t>
            </w:r>
            <w:r>
              <w:rPr>
                <w:rFonts w:ascii="Consolas" w:hAnsi="Consolas"/>
                <w:sz w:val="17"/>
              </w:rPr>
              <w:br/>
              <w:t xml:space="preserve">    genre VARCHAR(50),</w:t>
            </w:r>
            <w:r>
              <w:rPr>
                <w:rFonts w:ascii="Consolas" w:hAnsi="Consolas"/>
                <w:sz w:val="17"/>
              </w:rPr>
              <w:br/>
              <w:t xml:space="preserve">    publication_year YEAR,</w:t>
            </w:r>
            <w:r>
              <w:rPr>
                <w:rFonts w:ascii="Consolas" w:hAnsi="Consolas"/>
                <w:sz w:val="17"/>
              </w:rPr>
              <w:br/>
              <w:t xml:space="preserve">    publisher_id INT,</w:t>
            </w:r>
            <w:r>
              <w:rPr>
                <w:rFonts w:ascii="Consolas" w:hAnsi="Consolas"/>
                <w:sz w:val="17"/>
              </w:rPr>
              <w:br/>
              <w:t xml:space="preserve">    FOREIGN KEY (publisher_id) REFERENCES Publisher(publisher_id)</w:t>
            </w:r>
            <w:r>
              <w:rPr>
                <w:rFonts w:ascii="Consolas" w:hAnsi="Consolas"/>
                <w:sz w:val="17"/>
              </w:rPr>
              <w:br/>
              <w:t>);</w:t>
            </w:r>
            <w:r>
              <w:rPr>
                <w:rFonts w:ascii="Consolas" w:hAnsi="Consolas"/>
                <w:sz w:val="17"/>
              </w:rPr>
              <w:br/>
            </w:r>
            <w:r>
              <w:rPr>
                <w:rFonts w:ascii="Consolas" w:hAnsi="Consolas"/>
                <w:sz w:val="17"/>
              </w:rPr>
              <w:br/>
              <w:t>CREATE TABLE Author (</w:t>
            </w:r>
            <w:r>
              <w:rPr>
                <w:rFonts w:ascii="Consolas" w:hAnsi="Consolas"/>
                <w:sz w:val="17"/>
              </w:rPr>
              <w:br/>
              <w:t xml:space="preserve">    author_id INT PRIMARY KEY AUTO_INCREMENT,</w:t>
            </w:r>
            <w:r>
              <w:rPr>
                <w:rFonts w:ascii="Consolas" w:hAnsi="Consolas"/>
                <w:sz w:val="17"/>
              </w:rPr>
              <w:br/>
              <w:t xml:space="preserve">    first_name VARCHAR(50),</w:t>
            </w:r>
            <w:r>
              <w:rPr>
                <w:rFonts w:ascii="Consolas" w:hAnsi="Consolas"/>
                <w:sz w:val="17"/>
              </w:rPr>
              <w:br/>
              <w:t xml:space="preserve">    last_name VARCHAR(50),</w:t>
            </w:r>
            <w:r>
              <w:rPr>
                <w:rFonts w:ascii="Consolas" w:hAnsi="Consolas"/>
                <w:sz w:val="17"/>
              </w:rPr>
              <w:br/>
            </w:r>
            <w:r>
              <w:rPr>
                <w:rFonts w:ascii="Consolas" w:hAnsi="Consolas"/>
                <w:sz w:val="17"/>
              </w:rPr>
              <w:t xml:space="preserve">    nationality VARCHAR(50)</w:t>
            </w:r>
            <w:r>
              <w:rPr>
                <w:rFonts w:ascii="Consolas" w:hAnsi="Consolas"/>
                <w:sz w:val="17"/>
              </w:rPr>
              <w:br/>
              <w:t>);</w:t>
            </w:r>
            <w:r>
              <w:rPr>
                <w:rFonts w:ascii="Consolas" w:hAnsi="Consolas"/>
                <w:sz w:val="17"/>
              </w:rPr>
              <w:br/>
            </w:r>
            <w:r>
              <w:rPr>
                <w:rFonts w:ascii="Consolas" w:hAnsi="Consolas"/>
                <w:sz w:val="17"/>
              </w:rPr>
              <w:br/>
              <w:t>CREATE TABLE Book_Author (</w:t>
            </w:r>
            <w:r>
              <w:rPr>
                <w:rFonts w:ascii="Consolas" w:hAnsi="Consolas"/>
                <w:sz w:val="17"/>
              </w:rPr>
              <w:br/>
              <w:t xml:space="preserve">    book_id INT NOT NULL,</w:t>
            </w:r>
            <w:r>
              <w:rPr>
                <w:rFonts w:ascii="Consolas" w:hAnsi="Consolas"/>
                <w:sz w:val="17"/>
              </w:rPr>
              <w:br/>
              <w:t xml:space="preserve">    author_id INT NOT NULL,</w:t>
            </w:r>
            <w:r>
              <w:rPr>
                <w:rFonts w:ascii="Consolas" w:hAnsi="Consolas"/>
                <w:sz w:val="17"/>
              </w:rPr>
              <w:br/>
              <w:t xml:space="preserve">    PRIMARY KEY (book_id, author_id),</w:t>
            </w:r>
            <w:r>
              <w:rPr>
                <w:rFonts w:ascii="Consolas" w:hAnsi="Consolas"/>
                <w:sz w:val="17"/>
              </w:rPr>
              <w:br/>
              <w:t xml:space="preserve">    FOREIGN KEY (book_id) REFERENCES Book(book_id),</w:t>
            </w:r>
            <w:r>
              <w:rPr>
                <w:rFonts w:ascii="Consolas" w:hAnsi="Consolas"/>
                <w:sz w:val="17"/>
              </w:rPr>
              <w:br/>
              <w:t xml:space="preserve">    FOREIGN KEY (author_id) REFERENCES Author(author_id)</w:t>
            </w:r>
            <w:r>
              <w:rPr>
                <w:rFonts w:ascii="Consolas" w:hAnsi="Consolas"/>
                <w:sz w:val="17"/>
              </w:rPr>
              <w:br/>
              <w:t>);</w:t>
            </w:r>
            <w:r>
              <w:rPr>
                <w:rFonts w:ascii="Consolas" w:hAnsi="Consolas"/>
                <w:sz w:val="17"/>
              </w:rPr>
              <w:br/>
            </w:r>
            <w:r>
              <w:rPr>
                <w:rFonts w:ascii="Consolas" w:hAnsi="Consolas"/>
                <w:sz w:val="17"/>
              </w:rPr>
              <w:br/>
              <w:t>CREATE TABLE Member (</w:t>
            </w:r>
            <w:r>
              <w:rPr>
                <w:rFonts w:ascii="Consolas" w:hAnsi="Consolas"/>
                <w:sz w:val="17"/>
              </w:rPr>
              <w:br/>
              <w:t xml:space="preserve">    member_id INT PRIMARY KEY AUTO_INCREMENT,</w:t>
            </w:r>
            <w:r>
              <w:rPr>
                <w:rFonts w:ascii="Consolas" w:hAnsi="Consolas"/>
                <w:sz w:val="17"/>
              </w:rPr>
              <w:br/>
              <w:t xml:space="preserve">    first_name VARCHAR(50) NOT NULL,</w:t>
            </w:r>
            <w:r>
              <w:rPr>
                <w:rFonts w:ascii="Consolas" w:hAnsi="Consolas"/>
                <w:sz w:val="17"/>
              </w:rPr>
              <w:br/>
              <w:t xml:space="preserve">    last_name VARCHAR(50) NOT NULL,</w:t>
            </w:r>
            <w:r>
              <w:rPr>
                <w:rFonts w:ascii="Consolas" w:hAnsi="Consolas"/>
                <w:sz w:val="17"/>
              </w:rPr>
              <w:br/>
              <w:t xml:space="preserve">    email VARCHAR(100) UNIQUE,</w:t>
            </w:r>
            <w:r>
              <w:rPr>
                <w:rFonts w:ascii="Consolas" w:hAnsi="Consolas"/>
                <w:sz w:val="17"/>
              </w:rPr>
              <w:br/>
              <w:t xml:space="preserve">    phone VARCHAR(15),</w:t>
            </w:r>
            <w:r>
              <w:rPr>
                <w:rFonts w:ascii="Consolas" w:hAnsi="Consolas"/>
                <w:sz w:val="17"/>
              </w:rPr>
              <w:br/>
              <w:t xml:space="preserve">    membership_type VARCHAR(30) DEFAULT 'Student',</w:t>
            </w:r>
            <w:r>
              <w:rPr>
                <w:rFonts w:ascii="Consolas" w:hAnsi="Consolas"/>
                <w:sz w:val="17"/>
              </w:rPr>
              <w:br/>
            </w:r>
            <w:r>
              <w:rPr>
                <w:rFonts w:ascii="Consolas" w:hAnsi="Consolas"/>
                <w:sz w:val="17"/>
              </w:rPr>
              <w:t xml:space="preserve">    membership_date DATE,</w:t>
            </w:r>
            <w:r>
              <w:rPr>
                <w:rFonts w:ascii="Consolas" w:hAnsi="Consolas"/>
                <w:sz w:val="17"/>
              </w:rPr>
              <w:br/>
              <w:t xml:space="preserve">    membership_expiry DATE</w:t>
            </w:r>
            <w:r>
              <w:rPr>
                <w:rFonts w:ascii="Consolas" w:hAnsi="Consolas"/>
                <w:sz w:val="17"/>
              </w:rPr>
              <w:br/>
              <w:t>);</w:t>
            </w:r>
            <w:r>
              <w:rPr>
                <w:rFonts w:ascii="Consolas" w:hAnsi="Consolas"/>
                <w:sz w:val="17"/>
              </w:rPr>
              <w:br/>
            </w:r>
            <w:r>
              <w:rPr>
                <w:rFonts w:ascii="Consolas" w:hAnsi="Consolas"/>
                <w:sz w:val="17"/>
              </w:rPr>
              <w:br/>
              <w:t>CREATE TABLE Loan (</w:t>
            </w:r>
            <w:r>
              <w:rPr>
                <w:rFonts w:ascii="Consolas" w:hAnsi="Consolas"/>
                <w:sz w:val="17"/>
              </w:rPr>
              <w:br/>
              <w:t xml:space="preserve">    loan_id INT PRIMARY KEY AUTO_INCREMENT,</w:t>
            </w:r>
            <w:r>
              <w:rPr>
                <w:rFonts w:ascii="Consolas" w:hAnsi="Consolas"/>
                <w:sz w:val="17"/>
              </w:rPr>
              <w:br/>
              <w:t xml:space="preserve">    book_id INT NOT NULL,</w:t>
            </w:r>
            <w:r>
              <w:rPr>
                <w:rFonts w:ascii="Consolas" w:hAnsi="Consolas"/>
                <w:sz w:val="17"/>
              </w:rPr>
              <w:br/>
              <w:t xml:space="preserve">    member_id INT NOT NULL,</w:t>
            </w:r>
            <w:r>
              <w:rPr>
                <w:rFonts w:ascii="Consolas" w:hAnsi="Consolas"/>
                <w:sz w:val="17"/>
              </w:rPr>
              <w:br/>
              <w:t xml:space="preserve">    loan_date DATE NOT NULL,</w:t>
            </w:r>
            <w:r>
              <w:rPr>
                <w:rFonts w:ascii="Consolas" w:hAnsi="Consolas"/>
                <w:sz w:val="17"/>
              </w:rPr>
              <w:br/>
              <w:t xml:space="preserve">    due_date DATE NOT NULL,</w:t>
            </w:r>
            <w:r>
              <w:rPr>
                <w:rFonts w:ascii="Consolas" w:hAnsi="Consolas"/>
                <w:sz w:val="17"/>
              </w:rPr>
              <w:br/>
              <w:t xml:space="preserve">    return_date DATE,</w:t>
            </w:r>
            <w:r>
              <w:rPr>
                <w:rFonts w:ascii="Consolas" w:hAnsi="Consolas"/>
                <w:sz w:val="17"/>
              </w:rPr>
              <w:br/>
              <w:t xml:space="preserve">    status VARCHAR(20) DEFAULT 'Active',</w:t>
            </w:r>
            <w:r>
              <w:rPr>
                <w:rFonts w:ascii="Consolas" w:hAnsi="Consolas"/>
                <w:sz w:val="17"/>
              </w:rPr>
              <w:br/>
              <w:t xml:space="preserve">    FOREIGN KEY (book_id) REFERENCES Book(book_id),</w:t>
            </w:r>
            <w:r>
              <w:rPr>
                <w:rFonts w:ascii="Consolas" w:hAnsi="Consolas"/>
                <w:sz w:val="17"/>
              </w:rPr>
              <w:br/>
              <w:t xml:space="preserve">    FOREIGN KEY (member_id) REFERENCES Member(member_id)</w:t>
            </w:r>
            <w:r>
              <w:rPr>
                <w:rFonts w:ascii="Consolas" w:hAnsi="Consolas"/>
                <w:sz w:val="17"/>
              </w:rPr>
              <w:br/>
              <w:t>);</w:t>
            </w:r>
            <w:r>
              <w:rPr>
                <w:rFonts w:ascii="Consolas" w:hAnsi="Consolas"/>
                <w:sz w:val="17"/>
              </w:rPr>
              <w:br/>
            </w:r>
            <w:r>
              <w:rPr>
                <w:rFonts w:ascii="Consolas" w:hAnsi="Consolas"/>
                <w:sz w:val="17"/>
              </w:rPr>
              <w:br/>
              <w:t>CREATE TABLE Fine (</w:t>
            </w:r>
            <w:r>
              <w:rPr>
                <w:rFonts w:ascii="Consolas" w:hAnsi="Consolas"/>
                <w:sz w:val="17"/>
              </w:rPr>
              <w:br/>
              <w:t xml:space="preserve">    fine_id INT PRIMARY KEY AUTO_INCREMENT,</w:t>
            </w:r>
            <w:r>
              <w:rPr>
                <w:rFonts w:ascii="Consolas" w:hAnsi="Consolas"/>
                <w:sz w:val="17"/>
              </w:rPr>
              <w:br/>
              <w:t xml:space="preserve">    loan_id INT UNIQUE NOT NULL,</w:t>
            </w:r>
            <w:r>
              <w:rPr>
                <w:rFonts w:ascii="Consolas" w:hAnsi="Consolas"/>
                <w:sz w:val="17"/>
              </w:rPr>
              <w:br/>
            </w:r>
            <w:r>
              <w:rPr>
                <w:rFonts w:ascii="Consolas" w:hAnsi="Consolas"/>
                <w:sz w:val="17"/>
              </w:rPr>
              <w:t xml:space="preserve">    member_id INT NOT NULL,</w:t>
            </w:r>
            <w:r>
              <w:rPr>
                <w:rFonts w:ascii="Consolas" w:hAnsi="Consolas"/>
                <w:sz w:val="17"/>
              </w:rPr>
              <w:br/>
              <w:t xml:space="preserve">    fine_amount DECIMAL(8,2) CHECK (fine_amount &gt;= 0),</w:t>
            </w:r>
            <w:r>
              <w:rPr>
                <w:rFonts w:ascii="Consolas" w:hAnsi="Consolas"/>
                <w:sz w:val="17"/>
              </w:rPr>
              <w:br/>
              <w:t xml:space="preserve">    fine_date DATE,</w:t>
            </w:r>
            <w:r>
              <w:rPr>
                <w:rFonts w:ascii="Consolas" w:hAnsi="Consolas"/>
                <w:sz w:val="17"/>
              </w:rPr>
              <w:br/>
            </w:r>
            <w:r>
              <w:rPr>
                <w:rFonts w:ascii="Consolas" w:hAnsi="Consolas"/>
                <w:sz w:val="17"/>
              </w:rPr>
              <w:lastRenderedPageBreak/>
              <w:t xml:space="preserve">    payment_status VARCHAR(20) DEFAULT 'Unpaid',</w:t>
            </w:r>
            <w:r>
              <w:rPr>
                <w:rFonts w:ascii="Consolas" w:hAnsi="Consolas"/>
                <w:sz w:val="17"/>
              </w:rPr>
              <w:br/>
              <w:t xml:space="preserve">    FOREIGN KEY (loan_id) REFERENCES Loan(loan_id),</w:t>
            </w:r>
            <w:r>
              <w:rPr>
                <w:rFonts w:ascii="Consolas" w:hAnsi="Consolas"/>
                <w:sz w:val="17"/>
              </w:rPr>
              <w:br/>
              <w:t xml:space="preserve">    FOREIGN KEY (member_id) REFERENCES Member(member_id)</w:t>
            </w:r>
            <w:r>
              <w:rPr>
                <w:rFonts w:ascii="Consolas" w:hAnsi="Consolas"/>
                <w:sz w:val="17"/>
              </w:rPr>
              <w:br/>
              <w:t>);</w:t>
            </w:r>
            <w:r>
              <w:rPr>
                <w:rFonts w:ascii="Consolas" w:hAnsi="Consolas"/>
                <w:sz w:val="17"/>
              </w:rPr>
              <w:br/>
            </w:r>
            <w:r>
              <w:rPr>
                <w:rFonts w:ascii="Consolas" w:hAnsi="Consolas"/>
                <w:sz w:val="17"/>
              </w:rPr>
              <w:br/>
              <w:t>--</w:t>
            </w:r>
          </w:p>
          <w:p w14:paraId="7B665804" w14:textId="77777777" w:rsidR="00027189" w:rsidRDefault="00027189"/>
          <w:p w14:paraId="204B825F" w14:textId="77777777" w:rsidR="00027189" w:rsidRDefault="00027189"/>
          <w:p w14:paraId="0BD5462A" w14:textId="77777777" w:rsidR="00027189" w:rsidRDefault="00027189"/>
          <w:p w14:paraId="0FF16FF5" w14:textId="77777777" w:rsidR="00027189" w:rsidRDefault="00027189"/>
          <w:p w14:paraId="3C60D469" w14:textId="77777777" w:rsidR="00027189" w:rsidRDefault="00027189"/>
          <w:p w14:paraId="69C181C8" w14:textId="77777777" w:rsidR="00027189" w:rsidRDefault="00027189"/>
          <w:p w14:paraId="3F9CB3FE" w14:textId="77777777" w:rsidR="00027189" w:rsidRDefault="00027189"/>
          <w:p w14:paraId="79B1E50C" w14:textId="77777777" w:rsidR="00027189" w:rsidRDefault="00027189"/>
          <w:p w14:paraId="38ACEC07" w14:textId="77777777" w:rsidR="00027189" w:rsidRDefault="00027189"/>
          <w:p w14:paraId="5CE7AD52" w14:textId="77777777" w:rsidR="00027189" w:rsidRDefault="00027189"/>
          <w:p w14:paraId="3EF10864" w14:textId="77777777" w:rsidR="00027189" w:rsidRDefault="00027189"/>
          <w:p w14:paraId="3FDBC9DB" w14:textId="77777777" w:rsidR="00027189" w:rsidRDefault="00027189"/>
        </w:tc>
      </w:tr>
    </w:tbl>
    <w:p w14:paraId="20C02295"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1923FA3D" w14:textId="77777777">
        <w:trPr>
          <w:jc w:val="center"/>
        </w:trPr>
        <w:tc>
          <w:tcPr>
            <w:tcW w:w="9504" w:type="dxa"/>
          </w:tcPr>
          <w:p w14:paraId="05FB6A26" w14:textId="77F6647D" w:rsidR="002E2AA5" w:rsidRDefault="00CC6091">
            <w:pPr>
              <w:jc w:val="center"/>
            </w:pPr>
            <w:r w:rsidRPr="00CC6091">
              <w:rPr>
                <w:noProof/>
              </w:rPr>
              <w:drawing>
                <wp:inline distT="0" distB="0" distL="0" distR="0" wp14:anchorId="427A1109" wp14:editId="5FEC6966">
                  <wp:extent cx="5897880" cy="531495"/>
                  <wp:effectExtent l="0" t="0" r="7620" b="1905"/>
                  <wp:docPr id="51191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10442" name=""/>
                          <pic:cNvPicPr/>
                        </pic:nvPicPr>
                        <pic:blipFill>
                          <a:blip r:embed="rId12"/>
                          <a:stretch>
                            <a:fillRect/>
                          </a:stretch>
                        </pic:blipFill>
                        <pic:spPr>
                          <a:xfrm>
                            <a:off x="0" y="0"/>
                            <a:ext cx="5897880" cy="531495"/>
                          </a:xfrm>
                          <a:prstGeom prst="rect">
                            <a:avLst/>
                          </a:prstGeom>
                        </pic:spPr>
                      </pic:pic>
                    </a:graphicData>
                  </a:graphic>
                </wp:inline>
              </w:drawing>
            </w:r>
            <w:r w:rsidR="002E6074" w:rsidRPr="002E6074">
              <w:rPr>
                <w:noProof/>
              </w:rPr>
              <w:drawing>
                <wp:inline distT="0" distB="0" distL="0" distR="0" wp14:anchorId="66A9E266" wp14:editId="1E5F5E3D">
                  <wp:extent cx="5601482" cy="2400635"/>
                  <wp:effectExtent l="0" t="0" r="0" b="0"/>
                  <wp:docPr id="47762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5668" name=""/>
                          <pic:cNvPicPr/>
                        </pic:nvPicPr>
                        <pic:blipFill>
                          <a:blip r:embed="rId13"/>
                          <a:stretch>
                            <a:fillRect/>
                          </a:stretch>
                        </pic:blipFill>
                        <pic:spPr>
                          <a:xfrm>
                            <a:off x="0" y="0"/>
                            <a:ext cx="5601482" cy="2400635"/>
                          </a:xfrm>
                          <a:prstGeom prst="rect">
                            <a:avLst/>
                          </a:prstGeom>
                        </pic:spPr>
                      </pic:pic>
                    </a:graphicData>
                  </a:graphic>
                </wp:inline>
              </w:drawing>
            </w:r>
            <w:r>
              <w:rPr>
                <w:noProof/>
              </w:rPr>
              <w:t xml:space="preserve"> </w:t>
            </w:r>
          </w:p>
        </w:tc>
      </w:tr>
    </w:tbl>
    <w:p w14:paraId="1443C61D" w14:textId="77777777" w:rsidR="00027189" w:rsidRDefault="00027189">
      <w:pPr>
        <w:spacing w:after="40"/>
      </w:pPr>
    </w:p>
    <w:p w14:paraId="0713F2BF" w14:textId="77777777" w:rsidR="00027189" w:rsidRDefault="00C10D44">
      <w:pPr>
        <w:pStyle w:val="BodyText"/>
        <w:spacing w:before="40" w:after="200"/>
        <w:jc w:val="center"/>
        <w:rPr>
          <w:b/>
          <w:sz w:val="22"/>
        </w:rPr>
      </w:pPr>
      <w:r>
        <w:rPr>
          <w:b/>
          <w:sz w:val="22"/>
        </w:rPr>
        <w:t>Fig. 4.1: Successful Creation of Tables</w:t>
      </w:r>
    </w:p>
    <w:p>
      <w:pPr>
        <w:jc w:val="center"/>
      </w:pPr>
      <w:r>
        <w:drawing>
          <wp:inline xmlns:a="http://schemas.openxmlformats.org/drawingml/2006/main" xmlns:pic="http://schemas.openxmlformats.org/drawingml/2006/picture">
            <wp:extent cx="5943600" cy="2043112"/>
            <wp:docPr id="1952147962" name="Picture 1952147962"/>
            <wp:cNvGraphicFramePr>
              <a:graphicFrameLocks noChangeAspect="1"/>
            </wp:cNvGraphicFramePr>
            <a:graphic>
              <a:graphicData uri="http://schemas.openxmlformats.org/drawingml/2006/picture">
                <pic:pic>
                  <pic:nvPicPr>
                    <pic:cNvPr id="0" name="dbfiddle-fig-4-1-tables.png"/>
                    <pic:cNvPicPr/>
                  </pic:nvPicPr>
                  <pic:blipFill>
                    <a:blip r:embed="rId31"/>
                    <a:stretch>
                      <a:fillRect/>
                    </a:stretch>
                  </pic:blipFill>
                  <pic:spPr>
                    <a:xfrm>
                      <a:off x="0" y="0"/>
                      <a:ext cx="5943600" cy="2043112"/>
                    </a:xfrm>
                    <a:prstGeom prst="rect"/>
                  </pic:spPr>
                </pic:pic>
              </a:graphicData>
            </a:graphic>
          </wp:inline>
        </w:drawing>
      </w:r>
    </w:p>
    <w:p w14:paraId="2354434F" w14:textId="77777777" w:rsidR="00952E18" w:rsidRDefault="00952E18">
      <w:pPr>
        <w:pStyle w:val="BodyText"/>
        <w:spacing w:before="40" w:after="200"/>
        <w:jc w:val="center"/>
        <w:rPr>
          <w:b/>
          <w:sz w:val="22"/>
        </w:rPr>
      </w:pPr>
    </w:p>
    <w:p w14:paraId="72A6F0D5" w14:textId="77777777" w:rsidR="00952E18" w:rsidRDefault="00952E18">
      <w:pPr>
        <w:pStyle w:val="BodyText"/>
        <w:spacing w:before="40" w:after="200"/>
        <w:jc w:val="center"/>
        <w:rPr>
          <w:b/>
          <w:sz w:val="22"/>
        </w:rPr>
      </w:pPr>
    </w:p>
    <w:p w14:paraId="097211FE" w14:textId="77777777" w:rsidR="00027189" w:rsidRDefault="00C10D44">
      <w:pPr>
        <w:pStyle w:val="Heading3"/>
      </w:pPr>
      <w:r>
        <w:t>4.2  Sample Data Insertion – DML</w:t>
      </w:r>
    </w:p>
    <w:p w14:paraId="7829056D" w14:textId="77777777" w:rsidR="00027189" w:rsidRDefault="00C10D44">
      <w:pPr>
        <w:pStyle w:val="BodyText"/>
      </w:pPr>
      <w:r>
        <w:t>Sample data was inserted into every table using INSERT statements: 3 publishers, 3 authors, 3 books with their author mappings, 2 members, 3 loans and 1 fine. UPDATE and DELETE statements were also tested. Table 4.1 summarises the records inserted.</w:t>
      </w:r>
    </w:p>
    <w:p w14:paraId="58C223BA" w14:textId="77777777" w:rsidR="00027189" w:rsidRDefault="00C10D44">
      <w:pPr>
        <w:pStyle w:val="BodyT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7ECF645C" w14:textId="77777777">
        <w:trPr>
          <w:jc w:val="center"/>
        </w:trPr>
        <w:tc>
          <w:tcPr>
            <w:tcW w:w="1008" w:type="dxa"/>
            <w:shd w:val="clear" w:color="auto" w:fill="D9E2F3"/>
          </w:tcPr>
          <w:p w14:paraId="2AE17D99" w14:textId="77777777" w:rsidR="00027189" w:rsidRDefault="007B0EC4">
            <w:pPr>
              <w:jc w:val="center"/>
            </w:pPr>
            <w:r>
              <w:rPr>
                <w:b/>
                <w:sz w:val="22"/>
              </w:rPr>
              <w:lastRenderedPageBreak/>
              <w:t>S.No</w:t>
            </w:r>
          </w:p>
        </w:tc>
        <w:tc>
          <w:tcPr>
            <w:tcW w:w="2880" w:type="dxa"/>
            <w:shd w:val="clear" w:color="auto" w:fill="D9E2F3"/>
          </w:tcPr>
          <w:p w14:paraId="279C270F" w14:textId="77777777" w:rsidR="00027189" w:rsidRDefault="007B0EC4">
            <w:pPr>
              <w:jc w:val="center"/>
            </w:pPr>
            <w:r>
              <w:rPr>
                <w:b/>
                <w:sz w:val="22"/>
              </w:rPr>
              <w:t>Table Name</w:t>
            </w:r>
          </w:p>
        </w:tc>
        <w:tc>
          <w:tcPr>
            <w:tcW w:w="2880" w:type="dxa"/>
            <w:shd w:val="clear" w:color="auto" w:fill="D9E2F3"/>
          </w:tcPr>
          <w:p w14:paraId="2C932113" w14:textId="77777777" w:rsidR="00027189" w:rsidRDefault="007B0EC4">
            <w:pPr>
              <w:jc w:val="center"/>
            </w:pPr>
            <w:r>
              <w:rPr>
                <w:b/>
                <w:sz w:val="22"/>
              </w:rPr>
              <w:t>No. of Records Inserted</w:t>
            </w:r>
          </w:p>
        </w:tc>
        <w:tc>
          <w:tcPr>
            <w:tcW w:w="2880" w:type="dxa"/>
            <w:shd w:val="clear" w:color="auto" w:fill="D9E2F3"/>
          </w:tcPr>
          <w:p w14:paraId="23689957" w14:textId="77777777" w:rsidR="00027189" w:rsidRDefault="007B0EC4">
            <w:pPr>
              <w:jc w:val="center"/>
            </w:pPr>
            <w:r>
              <w:rPr>
                <w:b/>
                <w:sz w:val="22"/>
              </w:rPr>
              <w:t>Screenshot Reference</w:t>
            </w:r>
          </w:p>
        </w:tc>
      </w:tr>
      <w:tr w:rsidR="002E2AA5" w14:paraId="192F2DEB" w14:textId="77777777">
        <w:trPr>
          <w:jc w:val="center"/>
        </w:trPr>
        <w:tc>
          <w:tcPr>
            <w:tcW w:w="1008" w:type="dxa"/>
          </w:tcPr>
          <w:p w14:paraId="754A21BE" w14:textId="77777777" w:rsidR="002E2AA5" w:rsidRDefault="007B0EC4">
            <w:r>
              <w:rPr>
                <w:sz w:val="18"/>
              </w:rPr>
              <w:t>1</w:t>
            </w:r>
          </w:p>
        </w:tc>
        <w:tc>
          <w:tcPr>
            <w:tcW w:w="2880" w:type="dxa"/>
          </w:tcPr>
          <w:p w14:paraId="37FD6DD6" w14:textId="77777777" w:rsidR="002E2AA5" w:rsidRDefault="007B0EC4">
            <w:r>
              <w:rPr>
                <w:sz w:val="18"/>
              </w:rPr>
              <w:t>Publisher</w:t>
            </w:r>
          </w:p>
        </w:tc>
        <w:tc>
          <w:tcPr>
            <w:tcW w:w="2880" w:type="dxa"/>
          </w:tcPr>
          <w:p w14:paraId="106B6F4E" w14:textId="77777777" w:rsidR="002E2AA5" w:rsidRDefault="007B0EC4">
            <w:r>
              <w:rPr>
                <w:sz w:val="18"/>
              </w:rPr>
              <w:t>3</w:t>
            </w:r>
          </w:p>
        </w:tc>
        <w:tc>
          <w:tcPr>
            <w:tcW w:w="2880" w:type="dxa"/>
          </w:tcPr>
          <w:p w14:paraId="0499BE89" w14:textId="77777777" w:rsidR="002E2AA5" w:rsidRDefault="007B0EC4">
            <w:r>
              <w:rPr>
                <w:sz w:val="18"/>
              </w:rPr>
              <w:t>Fig. 4.2</w:t>
            </w:r>
          </w:p>
        </w:tc>
      </w:tr>
      <w:tr w:rsidR="002E2AA5" w14:paraId="42C83278" w14:textId="77777777">
        <w:trPr>
          <w:jc w:val="center"/>
        </w:trPr>
        <w:tc>
          <w:tcPr>
            <w:tcW w:w="1008" w:type="dxa"/>
          </w:tcPr>
          <w:p w14:paraId="420140ED" w14:textId="77777777" w:rsidR="002E2AA5" w:rsidRDefault="007B0EC4">
            <w:r>
              <w:rPr>
                <w:sz w:val="18"/>
              </w:rPr>
              <w:t>2</w:t>
            </w:r>
          </w:p>
        </w:tc>
        <w:tc>
          <w:tcPr>
            <w:tcW w:w="2880" w:type="dxa"/>
          </w:tcPr>
          <w:p w14:paraId="4524928C" w14:textId="77777777" w:rsidR="002E2AA5" w:rsidRDefault="007B0EC4">
            <w:r>
              <w:rPr>
                <w:sz w:val="18"/>
              </w:rPr>
              <w:t>Author</w:t>
            </w:r>
          </w:p>
        </w:tc>
        <w:tc>
          <w:tcPr>
            <w:tcW w:w="2880" w:type="dxa"/>
          </w:tcPr>
          <w:p w14:paraId="2716E585" w14:textId="77777777" w:rsidR="002E2AA5" w:rsidRDefault="007B0EC4">
            <w:r>
              <w:rPr>
                <w:sz w:val="18"/>
              </w:rPr>
              <w:t>3</w:t>
            </w:r>
          </w:p>
        </w:tc>
        <w:tc>
          <w:tcPr>
            <w:tcW w:w="2880" w:type="dxa"/>
          </w:tcPr>
          <w:p w14:paraId="346FDEEE" w14:textId="77777777" w:rsidR="002E2AA5" w:rsidRDefault="007B0EC4">
            <w:r>
              <w:rPr>
                <w:sz w:val="18"/>
              </w:rPr>
              <w:t>Fig. 4.2</w:t>
            </w:r>
          </w:p>
        </w:tc>
      </w:tr>
      <w:tr w:rsidR="002E2AA5" w14:paraId="509C2717" w14:textId="77777777">
        <w:trPr>
          <w:jc w:val="center"/>
        </w:trPr>
        <w:tc>
          <w:tcPr>
            <w:tcW w:w="1008" w:type="dxa"/>
          </w:tcPr>
          <w:p w14:paraId="1544EF8D" w14:textId="77777777" w:rsidR="002E2AA5" w:rsidRDefault="007B0EC4">
            <w:r>
              <w:rPr>
                <w:sz w:val="18"/>
              </w:rPr>
              <w:t>3</w:t>
            </w:r>
          </w:p>
        </w:tc>
        <w:tc>
          <w:tcPr>
            <w:tcW w:w="2880" w:type="dxa"/>
          </w:tcPr>
          <w:p w14:paraId="10A6B26B" w14:textId="77777777" w:rsidR="002E2AA5" w:rsidRDefault="007B0EC4">
            <w:r>
              <w:rPr>
                <w:sz w:val="18"/>
              </w:rPr>
              <w:t>Book</w:t>
            </w:r>
          </w:p>
        </w:tc>
        <w:tc>
          <w:tcPr>
            <w:tcW w:w="2880" w:type="dxa"/>
          </w:tcPr>
          <w:p w14:paraId="66175D34" w14:textId="77777777" w:rsidR="002E2AA5" w:rsidRDefault="007B0EC4">
            <w:r>
              <w:rPr>
                <w:sz w:val="18"/>
              </w:rPr>
              <w:t>3</w:t>
            </w:r>
          </w:p>
        </w:tc>
        <w:tc>
          <w:tcPr>
            <w:tcW w:w="2880" w:type="dxa"/>
          </w:tcPr>
          <w:p w14:paraId="295F85C9" w14:textId="77777777" w:rsidR="002E2AA5" w:rsidRDefault="007B0EC4">
            <w:r>
              <w:rPr>
                <w:sz w:val="18"/>
              </w:rPr>
              <w:t>Fig. 4.2</w:t>
            </w:r>
          </w:p>
        </w:tc>
      </w:tr>
      <w:tr w:rsidR="002E2AA5" w14:paraId="1A78A117" w14:textId="77777777">
        <w:trPr>
          <w:jc w:val="center"/>
        </w:trPr>
        <w:tc>
          <w:tcPr>
            <w:tcW w:w="1008" w:type="dxa"/>
          </w:tcPr>
          <w:p w14:paraId="11948A9B" w14:textId="77777777" w:rsidR="002E2AA5" w:rsidRDefault="007B0EC4">
            <w:r>
              <w:rPr>
                <w:sz w:val="18"/>
              </w:rPr>
              <w:t>4</w:t>
            </w:r>
          </w:p>
        </w:tc>
        <w:tc>
          <w:tcPr>
            <w:tcW w:w="2880" w:type="dxa"/>
          </w:tcPr>
          <w:p w14:paraId="0A960958" w14:textId="77777777" w:rsidR="002E2AA5" w:rsidRDefault="007B0EC4">
            <w:r>
              <w:rPr>
                <w:sz w:val="18"/>
              </w:rPr>
              <w:t>Book_Author</w:t>
            </w:r>
          </w:p>
        </w:tc>
        <w:tc>
          <w:tcPr>
            <w:tcW w:w="2880" w:type="dxa"/>
          </w:tcPr>
          <w:p w14:paraId="38F12ED0" w14:textId="77777777" w:rsidR="002E2AA5" w:rsidRDefault="007B0EC4">
            <w:r>
              <w:rPr>
                <w:sz w:val="18"/>
              </w:rPr>
              <w:t>3</w:t>
            </w:r>
          </w:p>
        </w:tc>
        <w:tc>
          <w:tcPr>
            <w:tcW w:w="2880" w:type="dxa"/>
          </w:tcPr>
          <w:p w14:paraId="179DC419" w14:textId="77777777" w:rsidR="002E2AA5" w:rsidRDefault="007B0EC4">
            <w:r>
              <w:rPr>
                <w:sz w:val="18"/>
              </w:rPr>
              <w:t>Fig. 4.2</w:t>
            </w:r>
          </w:p>
        </w:tc>
      </w:tr>
      <w:tr w:rsidR="002E2AA5" w14:paraId="58681738" w14:textId="77777777">
        <w:trPr>
          <w:jc w:val="center"/>
        </w:trPr>
        <w:tc>
          <w:tcPr>
            <w:tcW w:w="1008" w:type="dxa"/>
          </w:tcPr>
          <w:p w14:paraId="20C8B710" w14:textId="77777777" w:rsidR="002E2AA5" w:rsidRDefault="007B0EC4">
            <w:r>
              <w:rPr>
                <w:sz w:val="18"/>
              </w:rPr>
              <w:t>5</w:t>
            </w:r>
          </w:p>
        </w:tc>
        <w:tc>
          <w:tcPr>
            <w:tcW w:w="2880" w:type="dxa"/>
          </w:tcPr>
          <w:p w14:paraId="4F23B422" w14:textId="77777777" w:rsidR="002E2AA5" w:rsidRDefault="007B0EC4">
            <w:r>
              <w:rPr>
                <w:sz w:val="18"/>
              </w:rPr>
              <w:t>Member</w:t>
            </w:r>
          </w:p>
        </w:tc>
        <w:tc>
          <w:tcPr>
            <w:tcW w:w="2880" w:type="dxa"/>
          </w:tcPr>
          <w:p w14:paraId="27C25598" w14:textId="77777777" w:rsidR="002E2AA5" w:rsidRDefault="007B0EC4">
            <w:r>
              <w:rPr>
                <w:sz w:val="18"/>
              </w:rPr>
              <w:t>2</w:t>
            </w:r>
          </w:p>
        </w:tc>
        <w:tc>
          <w:tcPr>
            <w:tcW w:w="2880" w:type="dxa"/>
          </w:tcPr>
          <w:p w14:paraId="655A6881" w14:textId="77777777" w:rsidR="002E2AA5" w:rsidRDefault="007B0EC4">
            <w:r>
              <w:rPr>
                <w:sz w:val="18"/>
              </w:rPr>
              <w:t>Fig. 4.2</w:t>
            </w:r>
          </w:p>
        </w:tc>
      </w:tr>
      <w:tr w:rsidR="002E2AA5" w14:paraId="2E7CF70B" w14:textId="77777777">
        <w:trPr>
          <w:jc w:val="center"/>
        </w:trPr>
        <w:tc>
          <w:tcPr>
            <w:tcW w:w="1008" w:type="dxa"/>
          </w:tcPr>
          <w:p w14:paraId="2C4FB0F0" w14:textId="77777777" w:rsidR="002E2AA5" w:rsidRDefault="007B0EC4">
            <w:r>
              <w:rPr>
                <w:sz w:val="18"/>
              </w:rPr>
              <w:t>6</w:t>
            </w:r>
          </w:p>
        </w:tc>
        <w:tc>
          <w:tcPr>
            <w:tcW w:w="2880" w:type="dxa"/>
          </w:tcPr>
          <w:p w14:paraId="0843A8C1" w14:textId="77777777" w:rsidR="002E2AA5" w:rsidRDefault="007B0EC4">
            <w:r>
              <w:rPr>
                <w:sz w:val="18"/>
              </w:rPr>
              <w:t>Loan</w:t>
            </w:r>
          </w:p>
        </w:tc>
        <w:tc>
          <w:tcPr>
            <w:tcW w:w="2880" w:type="dxa"/>
          </w:tcPr>
          <w:p w14:paraId="26ADA51E" w14:textId="77777777" w:rsidR="002E2AA5" w:rsidRDefault="007B0EC4">
            <w:r>
              <w:rPr>
                <w:sz w:val="18"/>
              </w:rPr>
              <w:t>3</w:t>
            </w:r>
          </w:p>
        </w:tc>
        <w:tc>
          <w:tcPr>
            <w:tcW w:w="2880" w:type="dxa"/>
          </w:tcPr>
          <w:p w14:paraId="6EA441CB" w14:textId="77777777" w:rsidR="002E2AA5" w:rsidRDefault="007B0EC4">
            <w:r>
              <w:rPr>
                <w:sz w:val="18"/>
              </w:rPr>
              <w:t>Fig. 4.2</w:t>
            </w:r>
          </w:p>
        </w:tc>
      </w:tr>
      <w:tr w:rsidR="002E2AA5" w14:paraId="6A613B54" w14:textId="77777777">
        <w:trPr>
          <w:jc w:val="center"/>
        </w:trPr>
        <w:tc>
          <w:tcPr>
            <w:tcW w:w="1008" w:type="dxa"/>
          </w:tcPr>
          <w:p w14:paraId="0B1E22DD" w14:textId="77777777" w:rsidR="002E2AA5" w:rsidRDefault="007B0EC4">
            <w:r>
              <w:rPr>
                <w:sz w:val="18"/>
              </w:rPr>
              <w:t>7</w:t>
            </w:r>
          </w:p>
        </w:tc>
        <w:tc>
          <w:tcPr>
            <w:tcW w:w="2880" w:type="dxa"/>
          </w:tcPr>
          <w:p w14:paraId="1E2C1ECD" w14:textId="77777777" w:rsidR="002E2AA5" w:rsidRDefault="007B0EC4">
            <w:r>
              <w:rPr>
                <w:sz w:val="18"/>
              </w:rPr>
              <w:t>Fine</w:t>
            </w:r>
          </w:p>
        </w:tc>
        <w:tc>
          <w:tcPr>
            <w:tcW w:w="2880" w:type="dxa"/>
          </w:tcPr>
          <w:p w14:paraId="1DA65FE3" w14:textId="77777777" w:rsidR="002E2AA5" w:rsidRDefault="007B0EC4">
            <w:r>
              <w:rPr>
                <w:sz w:val="18"/>
              </w:rPr>
              <w:t>1</w:t>
            </w:r>
          </w:p>
        </w:tc>
        <w:tc>
          <w:tcPr>
            <w:tcW w:w="2880" w:type="dxa"/>
          </w:tcPr>
          <w:p w14:paraId="12B950E6" w14:textId="77777777" w:rsidR="002E2AA5" w:rsidRDefault="007B0EC4">
            <w:r>
              <w:rPr>
                <w:sz w:val="18"/>
              </w:rPr>
              <w:t>Fig. 4.2</w:t>
            </w:r>
          </w:p>
        </w:tc>
      </w:tr>
    </w:tbl>
    <w:p w14:paraId="2F2DF310" w14:textId="77777777" w:rsidR="00027189" w:rsidRDefault="00027189">
      <w:pPr>
        <w:spacing w:after="40"/>
      </w:pPr>
    </w:p>
    <w:p w14:paraId="57F915B4" w14:textId="77777777" w:rsidR="00027189" w:rsidRDefault="00027189">
      <w:pPr>
        <w:spacing w:after="40"/>
      </w:pPr>
    </w:p>
    <w:p w14:paraId="09C2871D" w14:textId="77777777" w:rsidR="00027189" w:rsidRDefault="00C10D44">
      <w:pPr>
        <w:pStyle w:val="BodyText"/>
        <w:spacing w:before="40" w:after="200"/>
        <w:jc w:val="center"/>
      </w:pPr>
      <w:r>
        <w:rPr>
          <w:b/>
          <w:sz w:val="22"/>
        </w:rPr>
        <w:t>Fig. 4.2: Sample Data Inserted into the Tables</w:t>
      </w:r>
    </w:p>
    <w:p>
      <w:pPr>
        <w:jc w:val="center"/>
      </w:pPr>
      <w:r>
        <w:drawing>
          <wp:inline xmlns:a="http://schemas.openxmlformats.org/drawingml/2006/main" xmlns:pic="http://schemas.openxmlformats.org/drawingml/2006/picture">
            <wp:extent cx="5943600" cy="1454944"/>
            <wp:docPr id="1952147963" name="Picture 1952147963"/>
            <wp:cNvGraphicFramePr>
              <a:graphicFrameLocks noChangeAspect="1"/>
            </wp:cNvGraphicFramePr>
            <a:graphic>
              <a:graphicData uri="http://schemas.openxmlformats.org/drawingml/2006/picture">
                <pic:pic>
                  <pic:nvPicPr>
                    <pic:cNvPr id="0" name="dbfiddle-fig-4-2-sample-data.png"/>
                    <pic:cNvPicPr/>
                  </pic:nvPicPr>
                  <pic:blipFill>
                    <a:blip r:embed="rId32"/>
                    <a:stretch>
                      <a:fillRect/>
                    </a:stretch>
                  </pic:blipFill>
                  <pic:spPr>
                    <a:xfrm>
                      <a:off x="0" y="0"/>
                      <a:ext cx="5943600" cy="1454944"/>
                    </a:xfrm>
                    <a:prstGeom prst="rect"/>
                  </pic:spPr>
                </pic:pic>
              </a:graphicData>
            </a:graphic>
          </wp:inline>
        </w:drawing>
      </w:r>
    </w:p>
    <w:p w14:paraId="06C62C85" w14:textId="77777777" w:rsidR="00027189" w:rsidRDefault="00C10D44">
      <w:pPr>
        <w:pStyle w:val="Heading3"/>
      </w:pPr>
      <w:r>
        <w:t>4.3  Constraints and Data Integrity</w:t>
      </w:r>
    </w:p>
    <w:p w14:paraId="7BA69AA4" w14:textId="77777777" w:rsidR="002E2AA5" w:rsidRDefault="007B0EC4">
      <w:r>
        <w:t>The constraints defined on the tables guarantee data integrity, as summarised in Table 4.2.</w:t>
      </w:r>
    </w:p>
    <w:p w14:paraId="41878BDA" w14:textId="77777777" w:rsidR="00027189" w:rsidRDefault="00C10D44">
      <w:pPr>
        <w:pStyle w:val="BodyT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2592"/>
        <w:gridCol w:w="2736"/>
        <w:gridCol w:w="2448"/>
        <w:gridCol w:w="1872"/>
      </w:tblGrid>
      <w:tr w:rsidR="00027189" w14:paraId="2C5FBA74" w14:textId="77777777">
        <w:trPr>
          <w:jc w:val="center"/>
        </w:trPr>
        <w:tc>
          <w:tcPr>
            <w:tcW w:w="2592" w:type="dxa"/>
            <w:shd w:val="clear" w:color="auto" w:fill="D9E2F3"/>
          </w:tcPr>
          <w:p w14:paraId="080CF0DB" w14:textId="77777777" w:rsidR="00027189" w:rsidRDefault="007B0EC4">
            <w:pPr>
              <w:jc w:val="center"/>
            </w:pPr>
            <w:r>
              <w:rPr>
                <w:b/>
                <w:sz w:val="22"/>
              </w:rPr>
              <w:t>Constraint / Validation</w:t>
            </w:r>
          </w:p>
        </w:tc>
        <w:tc>
          <w:tcPr>
            <w:tcW w:w="2736" w:type="dxa"/>
            <w:shd w:val="clear" w:color="auto" w:fill="D9E2F3"/>
          </w:tcPr>
          <w:p w14:paraId="7380C00C" w14:textId="77777777" w:rsidR="00027189" w:rsidRDefault="007B0EC4">
            <w:pPr>
              <w:jc w:val="center"/>
            </w:pPr>
            <w:r>
              <w:rPr>
                <w:b/>
                <w:sz w:val="22"/>
              </w:rPr>
              <w:t>Applied On (Table.Column)</w:t>
            </w:r>
          </w:p>
        </w:tc>
        <w:tc>
          <w:tcPr>
            <w:tcW w:w="2448" w:type="dxa"/>
            <w:shd w:val="clear" w:color="auto" w:fill="D9E2F3"/>
          </w:tcPr>
          <w:p w14:paraId="2D5478EF" w14:textId="77777777" w:rsidR="00027189" w:rsidRDefault="007B0EC4">
            <w:pPr>
              <w:jc w:val="center"/>
            </w:pPr>
            <w:r>
              <w:rPr>
                <w:b/>
                <w:sz w:val="22"/>
              </w:rPr>
              <w:t>Purpose</w:t>
            </w:r>
          </w:p>
        </w:tc>
        <w:tc>
          <w:tcPr>
            <w:tcW w:w="1872" w:type="dxa"/>
            <w:shd w:val="clear" w:color="auto" w:fill="D9E2F3"/>
          </w:tcPr>
          <w:p w14:paraId="1CB023F2" w14:textId="77777777" w:rsidR="00027189" w:rsidRDefault="007B0EC4">
            <w:pPr>
              <w:jc w:val="center"/>
            </w:pPr>
            <w:r>
              <w:rPr>
                <w:b/>
                <w:sz w:val="22"/>
              </w:rPr>
              <w:t>Evidence / Screenshot Ref.</w:t>
            </w:r>
          </w:p>
        </w:tc>
      </w:tr>
      <w:tr w:rsidR="002E2AA5" w14:paraId="06D6BF74" w14:textId="77777777">
        <w:trPr>
          <w:jc w:val="center"/>
        </w:trPr>
        <w:tc>
          <w:tcPr>
            <w:tcW w:w="2592" w:type="dxa"/>
          </w:tcPr>
          <w:p w14:paraId="6F80CF2D" w14:textId="77777777" w:rsidR="002E2AA5" w:rsidRDefault="007B0EC4">
            <w:r>
              <w:rPr>
                <w:sz w:val="18"/>
              </w:rPr>
              <w:t>PRIMARY KEY (AUTO_INCREMENT)</w:t>
            </w:r>
          </w:p>
        </w:tc>
        <w:tc>
          <w:tcPr>
            <w:tcW w:w="2736" w:type="dxa"/>
          </w:tcPr>
          <w:p w14:paraId="3B98E5C9" w14:textId="77777777" w:rsidR="002E2AA5" w:rsidRDefault="007B0EC4">
            <w:r>
              <w:rPr>
                <w:sz w:val="18"/>
              </w:rPr>
              <w:t>All tables (publisher_id, book_id, author_id, member_id, loan_id, fine_id; composite in Book_Author)</w:t>
            </w:r>
          </w:p>
        </w:tc>
        <w:tc>
          <w:tcPr>
            <w:tcW w:w="2448" w:type="dxa"/>
          </w:tcPr>
          <w:p w14:paraId="73B43458" w14:textId="77777777" w:rsidR="002E2AA5" w:rsidRDefault="007B0EC4">
            <w:r>
              <w:rPr>
                <w:sz w:val="18"/>
              </w:rPr>
              <w:t>Every row is uniquely identifiable; duplicate IDs are impossible.</w:t>
            </w:r>
          </w:p>
        </w:tc>
        <w:tc>
          <w:tcPr>
            <w:tcW w:w="1872" w:type="dxa"/>
          </w:tcPr>
          <w:p w14:paraId="63491C7C" w14:textId="77777777" w:rsidR="002E2AA5" w:rsidRDefault="007B0EC4">
            <w:r>
              <w:rPr>
                <w:sz w:val="18"/>
              </w:rPr>
              <w:t>TC1, TC2 (§8)</w:t>
            </w:r>
          </w:p>
        </w:tc>
      </w:tr>
      <w:tr w:rsidR="002E2AA5" w14:paraId="26480165" w14:textId="77777777">
        <w:trPr>
          <w:jc w:val="center"/>
        </w:trPr>
        <w:tc>
          <w:tcPr>
            <w:tcW w:w="2592" w:type="dxa"/>
          </w:tcPr>
          <w:p w14:paraId="777B8906" w14:textId="77777777" w:rsidR="002E2AA5" w:rsidRDefault="007B0EC4">
            <w:r>
              <w:rPr>
                <w:sz w:val="18"/>
              </w:rPr>
              <w:t>UNIQUE</w:t>
            </w:r>
          </w:p>
        </w:tc>
        <w:tc>
          <w:tcPr>
            <w:tcW w:w="2736" w:type="dxa"/>
          </w:tcPr>
          <w:p w14:paraId="59449ABF" w14:textId="77777777" w:rsidR="002E2AA5" w:rsidRDefault="007B0EC4">
            <w:r>
              <w:rPr>
                <w:sz w:val="18"/>
              </w:rPr>
              <w:t>Book.isbn</w:t>
            </w:r>
          </w:p>
        </w:tc>
        <w:tc>
          <w:tcPr>
            <w:tcW w:w="2448" w:type="dxa"/>
          </w:tcPr>
          <w:p w14:paraId="37F17D0F" w14:textId="77777777" w:rsidR="002E2AA5" w:rsidRDefault="007B0EC4">
            <w:r>
              <w:rPr>
                <w:sz w:val="18"/>
              </w:rPr>
              <w:t>No two books can share the same ISBN.</w:t>
            </w:r>
          </w:p>
        </w:tc>
        <w:tc>
          <w:tcPr>
            <w:tcW w:w="1872" w:type="dxa"/>
          </w:tcPr>
          <w:p w14:paraId="465782F6" w14:textId="77777777" w:rsidR="002E2AA5" w:rsidRDefault="007B0EC4">
            <w:r>
              <w:rPr>
                <w:sz w:val="18"/>
              </w:rPr>
              <w:t>TC1</w:t>
            </w:r>
          </w:p>
        </w:tc>
      </w:tr>
      <w:tr w:rsidR="002E2AA5" w14:paraId="2067A2DD" w14:textId="77777777">
        <w:trPr>
          <w:jc w:val="center"/>
        </w:trPr>
        <w:tc>
          <w:tcPr>
            <w:tcW w:w="2592" w:type="dxa"/>
          </w:tcPr>
          <w:p w14:paraId="336A33FE" w14:textId="77777777" w:rsidR="002E2AA5" w:rsidRDefault="007B0EC4">
            <w:r>
              <w:rPr>
                <w:sz w:val="18"/>
              </w:rPr>
              <w:t>UNIQUE</w:t>
            </w:r>
          </w:p>
        </w:tc>
        <w:tc>
          <w:tcPr>
            <w:tcW w:w="2736" w:type="dxa"/>
          </w:tcPr>
          <w:p w14:paraId="0C5968E0" w14:textId="77777777" w:rsidR="002E2AA5" w:rsidRDefault="007B0EC4">
            <w:r>
              <w:rPr>
                <w:sz w:val="18"/>
              </w:rPr>
              <w:t>Member.email</w:t>
            </w:r>
          </w:p>
        </w:tc>
        <w:tc>
          <w:tcPr>
            <w:tcW w:w="2448" w:type="dxa"/>
          </w:tcPr>
          <w:p w14:paraId="5D19056E" w14:textId="77777777" w:rsidR="002E2AA5" w:rsidRDefault="007B0EC4">
            <w:r>
              <w:rPr>
                <w:sz w:val="18"/>
              </w:rPr>
              <w:t>No two members can share the same email address.</w:t>
            </w:r>
          </w:p>
        </w:tc>
        <w:tc>
          <w:tcPr>
            <w:tcW w:w="1872" w:type="dxa"/>
          </w:tcPr>
          <w:p w14:paraId="23F245AC" w14:textId="77777777" w:rsidR="002E2AA5" w:rsidRDefault="007B0EC4">
            <w:r>
              <w:rPr>
                <w:sz w:val="18"/>
              </w:rPr>
              <w:t>TC2</w:t>
            </w:r>
          </w:p>
        </w:tc>
      </w:tr>
      <w:tr w:rsidR="002E2AA5" w14:paraId="07E5A1E8" w14:textId="77777777">
        <w:trPr>
          <w:jc w:val="center"/>
        </w:trPr>
        <w:tc>
          <w:tcPr>
            <w:tcW w:w="2592" w:type="dxa"/>
          </w:tcPr>
          <w:p w14:paraId="42DFC7C9" w14:textId="77777777" w:rsidR="002E2AA5" w:rsidRDefault="007B0EC4">
            <w:r>
              <w:rPr>
                <w:sz w:val="18"/>
              </w:rPr>
              <w:t>UNIQUE</w:t>
            </w:r>
          </w:p>
        </w:tc>
        <w:tc>
          <w:tcPr>
            <w:tcW w:w="2736" w:type="dxa"/>
          </w:tcPr>
          <w:p w14:paraId="1E003925" w14:textId="77777777" w:rsidR="002E2AA5" w:rsidRDefault="007B0EC4">
            <w:r>
              <w:rPr>
                <w:sz w:val="18"/>
              </w:rPr>
              <w:t>Fine.loan_id</w:t>
            </w:r>
          </w:p>
        </w:tc>
        <w:tc>
          <w:tcPr>
            <w:tcW w:w="2448" w:type="dxa"/>
          </w:tcPr>
          <w:p w14:paraId="099D1317" w14:textId="77777777" w:rsidR="002E2AA5" w:rsidRDefault="007B0EC4">
            <w:r>
              <w:rPr>
                <w:sz w:val="18"/>
              </w:rPr>
              <w:t>At most one fine per loan — enforces the 1:1 Loan–Fine relationship.</w:t>
            </w:r>
          </w:p>
        </w:tc>
        <w:tc>
          <w:tcPr>
            <w:tcW w:w="1872" w:type="dxa"/>
          </w:tcPr>
          <w:p w14:paraId="69F21A3E" w14:textId="77777777" w:rsidR="002E2AA5" w:rsidRDefault="007B0EC4">
            <w:r>
              <w:rPr>
                <w:sz w:val="18"/>
              </w:rPr>
              <w:t>TC6</w:t>
            </w:r>
          </w:p>
        </w:tc>
      </w:tr>
      <w:tr w:rsidR="002E2AA5" w14:paraId="250EB4B2" w14:textId="77777777">
        <w:trPr>
          <w:jc w:val="center"/>
        </w:trPr>
        <w:tc>
          <w:tcPr>
            <w:tcW w:w="2592" w:type="dxa"/>
          </w:tcPr>
          <w:p w14:paraId="0F80EB8B" w14:textId="77777777" w:rsidR="002E2AA5" w:rsidRDefault="007B0EC4">
            <w:r>
              <w:rPr>
                <w:sz w:val="18"/>
              </w:rPr>
              <w:t>FOREIGN KEY</w:t>
            </w:r>
          </w:p>
        </w:tc>
        <w:tc>
          <w:tcPr>
            <w:tcW w:w="2736" w:type="dxa"/>
          </w:tcPr>
          <w:p w14:paraId="5FD8F80E" w14:textId="77777777" w:rsidR="002E2AA5" w:rsidRDefault="007B0EC4">
            <w:r>
              <w:rPr>
                <w:sz w:val="18"/>
              </w:rPr>
              <w:t>Book.publisher_id → Publisher.publisher_id</w:t>
            </w:r>
          </w:p>
        </w:tc>
        <w:tc>
          <w:tcPr>
            <w:tcW w:w="2448" w:type="dxa"/>
          </w:tcPr>
          <w:p w14:paraId="21B112A5" w14:textId="77777777" w:rsidR="002E2AA5" w:rsidRDefault="007B0EC4">
            <w:r>
              <w:rPr>
                <w:sz w:val="18"/>
              </w:rPr>
              <w:t>A book must reference an existing publisher.</w:t>
            </w:r>
          </w:p>
        </w:tc>
        <w:tc>
          <w:tcPr>
            <w:tcW w:w="1872" w:type="dxa"/>
          </w:tcPr>
          <w:p w14:paraId="21250A73" w14:textId="77777777" w:rsidR="002E2AA5" w:rsidRDefault="007B0EC4">
            <w:r>
              <w:rPr>
                <w:sz w:val="18"/>
              </w:rPr>
              <w:t>TC7</w:t>
            </w:r>
          </w:p>
        </w:tc>
      </w:tr>
      <w:tr w:rsidR="002E2AA5" w14:paraId="5EA3C8ED" w14:textId="77777777">
        <w:trPr>
          <w:jc w:val="center"/>
        </w:trPr>
        <w:tc>
          <w:tcPr>
            <w:tcW w:w="2592" w:type="dxa"/>
          </w:tcPr>
          <w:p w14:paraId="4036DF1D" w14:textId="77777777" w:rsidR="002E2AA5" w:rsidRDefault="007B0EC4">
            <w:r>
              <w:rPr>
                <w:sz w:val="18"/>
              </w:rPr>
              <w:t>FOREIGN KEY</w:t>
            </w:r>
          </w:p>
        </w:tc>
        <w:tc>
          <w:tcPr>
            <w:tcW w:w="2736" w:type="dxa"/>
          </w:tcPr>
          <w:p w14:paraId="141A3C32" w14:textId="77777777" w:rsidR="002E2AA5" w:rsidRDefault="007B0EC4">
            <w:r>
              <w:rPr>
                <w:sz w:val="18"/>
              </w:rPr>
              <w:t>Loan.book_id → Book.book_id, Loan.member_id → Member.member_id</w:t>
            </w:r>
          </w:p>
        </w:tc>
        <w:tc>
          <w:tcPr>
            <w:tcW w:w="2448" w:type="dxa"/>
          </w:tcPr>
          <w:p w14:paraId="4D8409C7" w14:textId="77777777" w:rsidR="002E2AA5" w:rsidRDefault="007B0EC4">
            <w:r>
              <w:rPr>
                <w:sz w:val="18"/>
              </w:rPr>
              <w:t>A loan can only be recorded for an existing book and member — no orphan loans.</w:t>
            </w:r>
          </w:p>
        </w:tc>
        <w:tc>
          <w:tcPr>
            <w:tcW w:w="1872" w:type="dxa"/>
          </w:tcPr>
          <w:p w14:paraId="5D77F94C" w14:textId="77777777" w:rsidR="002E2AA5" w:rsidRDefault="007B0EC4">
            <w:r>
              <w:rPr>
                <w:sz w:val="18"/>
              </w:rPr>
              <w:t>TC3</w:t>
            </w:r>
          </w:p>
        </w:tc>
      </w:tr>
      <w:tr w:rsidR="002E2AA5" w14:paraId="06F50568" w14:textId="77777777">
        <w:trPr>
          <w:jc w:val="center"/>
        </w:trPr>
        <w:tc>
          <w:tcPr>
            <w:tcW w:w="2592" w:type="dxa"/>
          </w:tcPr>
          <w:p w14:paraId="4C6010A7" w14:textId="77777777" w:rsidR="002E2AA5" w:rsidRDefault="007B0EC4">
            <w:r>
              <w:rPr>
                <w:sz w:val="18"/>
              </w:rPr>
              <w:t>FOREIGN KEY</w:t>
            </w:r>
          </w:p>
        </w:tc>
        <w:tc>
          <w:tcPr>
            <w:tcW w:w="2736" w:type="dxa"/>
          </w:tcPr>
          <w:p w14:paraId="1C6BA75E" w14:textId="77777777" w:rsidR="002E2AA5" w:rsidRDefault="007B0EC4">
            <w:r>
              <w:rPr>
                <w:sz w:val="18"/>
              </w:rPr>
              <w:t>Fine.loan_id → Loan.loan_id, Fine.member_id → Member.member_id</w:t>
            </w:r>
          </w:p>
        </w:tc>
        <w:tc>
          <w:tcPr>
            <w:tcW w:w="2448" w:type="dxa"/>
          </w:tcPr>
          <w:p w14:paraId="69008CAD" w14:textId="77777777" w:rsidR="002E2AA5" w:rsidRDefault="007B0EC4">
            <w:r>
              <w:rPr>
                <w:sz w:val="18"/>
              </w:rPr>
              <w:t>A fine can only be levied on an existing loan and member — no orphan fines.</w:t>
            </w:r>
          </w:p>
        </w:tc>
        <w:tc>
          <w:tcPr>
            <w:tcW w:w="1872" w:type="dxa"/>
          </w:tcPr>
          <w:p w14:paraId="5521A648" w14:textId="77777777" w:rsidR="002E2AA5" w:rsidRDefault="007B0EC4">
            <w:r>
              <w:rPr>
                <w:sz w:val="18"/>
              </w:rPr>
              <w:t>—</w:t>
            </w:r>
          </w:p>
        </w:tc>
      </w:tr>
      <w:tr w:rsidR="002E2AA5" w14:paraId="2B56BF10" w14:textId="77777777">
        <w:trPr>
          <w:jc w:val="center"/>
        </w:trPr>
        <w:tc>
          <w:tcPr>
            <w:tcW w:w="2592" w:type="dxa"/>
          </w:tcPr>
          <w:p w14:paraId="00DD13D1" w14:textId="77777777" w:rsidR="002E2AA5" w:rsidRDefault="007B0EC4">
            <w:r>
              <w:rPr>
                <w:sz w:val="18"/>
              </w:rPr>
              <w:t>CHECK (fine_amount &gt;= 0)</w:t>
            </w:r>
          </w:p>
        </w:tc>
        <w:tc>
          <w:tcPr>
            <w:tcW w:w="2736" w:type="dxa"/>
          </w:tcPr>
          <w:p w14:paraId="3C4DF2C5" w14:textId="77777777" w:rsidR="002E2AA5" w:rsidRDefault="007B0EC4">
            <w:r>
              <w:rPr>
                <w:sz w:val="18"/>
              </w:rPr>
              <w:t>Fine.fine_amount</w:t>
            </w:r>
          </w:p>
        </w:tc>
        <w:tc>
          <w:tcPr>
            <w:tcW w:w="2448" w:type="dxa"/>
          </w:tcPr>
          <w:p w14:paraId="1567521A" w14:textId="77777777" w:rsidR="002E2AA5" w:rsidRDefault="007B0EC4">
            <w:r>
              <w:rPr>
                <w:sz w:val="18"/>
              </w:rPr>
              <w:t>A fine can never be negative.</w:t>
            </w:r>
          </w:p>
        </w:tc>
        <w:tc>
          <w:tcPr>
            <w:tcW w:w="1872" w:type="dxa"/>
          </w:tcPr>
          <w:p w14:paraId="37C568EB" w14:textId="77777777" w:rsidR="002E2AA5" w:rsidRDefault="007B0EC4">
            <w:r>
              <w:rPr>
                <w:sz w:val="18"/>
              </w:rPr>
              <w:t>TC4</w:t>
            </w:r>
          </w:p>
        </w:tc>
      </w:tr>
      <w:tr w:rsidR="002E2AA5" w14:paraId="69917DA6" w14:textId="77777777">
        <w:trPr>
          <w:jc w:val="center"/>
        </w:trPr>
        <w:tc>
          <w:tcPr>
            <w:tcW w:w="2592" w:type="dxa"/>
          </w:tcPr>
          <w:p w14:paraId="39EC8B6D" w14:textId="77777777" w:rsidR="002E2AA5" w:rsidRDefault="007B0EC4">
            <w:r>
              <w:rPr>
                <w:sz w:val="18"/>
              </w:rPr>
              <w:t>NOT NULL</w:t>
            </w:r>
          </w:p>
        </w:tc>
        <w:tc>
          <w:tcPr>
            <w:tcW w:w="2736" w:type="dxa"/>
          </w:tcPr>
          <w:p w14:paraId="42AD9A6E" w14:textId="77777777" w:rsidR="002E2AA5" w:rsidRDefault="007B0EC4">
            <w:r>
              <w:rPr>
                <w:sz w:val="18"/>
              </w:rPr>
              <w:t>Book.title, Member.first_name, Member.last_name, Loan.book_id, Loan.member_id, Loan.loan_date, Loan.due_date, Fine.loan_id, Fine.member_id</w:t>
            </w:r>
          </w:p>
        </w:tc>
        <w:tc>
          <w:tcPr>
            <w:tcW w:w="2448" w:type="dxa"/>
          </w:tcPr>
          <w:p w14:paraId="190A52E4" w14:textId="77777777" w:rsidR="002E2AA5" w:rsidRDefault="007B0EC4">
            <w:r>
              <w:rPr>
                <w:sz w:val="18"/>
              </w:rPr>
              <w:t>Mandatory fields must always have a value.</w:t>
            </w:r>
          </w:p>
        </w:tc>
        <w:tc>
          <w:tcPr>
            <w:tcW w:w="1872" w:type="dxa"/>
          </w:tcPr>
          <w:p w14:paraId="3C1AC201" w14:textId="77777777" w:rsidR="002E2AA5" w:rsidRDefault="007B0EC4">
            <w:r>
              <w:rPr>
                <w:sz w:val="18"/>
              </w:rPr>
              <w:t>TC5</w:t>
            </w:r>
          </w:p>
        </w:tc>
      </w:tr>
      <w:tr w:rsidR="002E2AA5" w14:paraId="34804CD8" w14:textId="77777777">
        <w:trPr>
          <w:jc w:val="center"/>
        </w:trPr>
        <w:tc>
          <w:tcPr>
            <w:tcW w:w="2592" w:type="dxa"/>
          </w:tcPr>
          <w:p w14:paraId="0D8E289E" w14:textId="77777777" w:rsidR="002E2AA5" w:rsidRDefault="007B0EC4">
            <w:r>
              <w:rPr>
                <w:sz w:val="18"/>
              </w:rPr>
              <w:t>DEFAULT</w:t>
            </w:r>
          </w:p>
        </w:tc>
        <w:tc>
          <w:tcPr>
            <w:tcW w:w="2736" w:type="dxa"/>
          </w:tcPr>
          <w:p w14:paraId="21B8EAAD" w14:textId="77777777" w:rsidR="002E2AA5" w:rsidRDefault="007B0EC4">
            <w:r>
              <w:rPr>
                <w:sz w:val="18"/>
              </w:rPr>
              <w:t>Loan.status = 'Active', Fine.payment_status = 'Unpaid', Member.membership_type = 'Student', Book.total_copies = 1</w:t>
            </w:r>
          </w:p>
        </w:tc>
        <w:tc>
          <w:tcPr>
            <w:tcW w:w="2448" w:type="dxa"/>
          </w:tcPr>
          <w:p w14:paraId="4E0FA7F1" w14:textId="77777777" w:rsidR="002E2AA5" w:rsidRDefault="007B0EC4">
            <w:r>
              <w:rPr>
                <w:sz w:val="18"/>
              </w:rPr>
              <w:t>Sensible defaults keep data complete even when values are omitted.</w:t>
            </w:r>
          </w:p>
        </w:tc>
        <w:tc>
          <w:tcPr>
            <w:tcW w:w="1872" w:type="dxa"/>
          </w:tcPr>
          <w:p w14:paraId="49AAB220" w14:textId="77777777" w:rsidR="002E2AA5" w:rsidRDefault="007B0EC4">
            <w:r>
              <w:rPr>
                <w:sz w:val="18"/>
              </w:rPr>
              <w:t>§4.2</w:t>
            </w:r>
          </w:p>
        </w:tc>
      </w:tr>
    </w:tbl>
    <w:p w14:paraId="3910BE6E" w14:textId="77777777" w:rsidR="00027189" w:rsidRDefault="00027189">
      <w:pPr>
        <w:spacing w:after="40"/>
      </w:pPr>
    </w:p>
    <w:p w14:paraId="52665222" w14:textId="77777777" w:rsidR="00027189" w:rsidRDefault="00C10D44">
      <w:pPr>
        <w:pStyle w:val="Heading3"/>
      </w:pPr>
      <w:r>
        <w:t>4.4  Data Validation Rules</w:t>
      </w:r>
    </w:p>
    <w:p w14:paraId="3A69C9D4" w14:textId="77777777" w:rsidR="00027189" w:rsidRDefault="00C10D44">
      <w:pPr>
        <w:pStyle w:val="BodyText"/>
      </w:pPr>
      <w:r>
        <w:t>Duplicate primary-key values are prevented by AUTO_INCREMENT primary keys, and duplicate ISBNs and member emails are rejected by UNIQUE constraints. CHECK constraints block invalid values such as negative fine amounts, NOT NULL constraints require essential fields, and foreign keys reject orphan records — for example, a loan cannot reference a book that does not exist, as demonstrated in Fig. 4.3.</w:t>
      </w:r>
    </w:p>
    <w:p w14:paraId="55E83576" w14:textId="77777777" w:rsidR="00027189" w:rsidRDefault="00027189">
      <w:pPr>
        <w:spacing w:after="40"/>
      </w:pPr>
    </w:p>
    <w:p w14:paraId="4857C6DC" w14:textId="77777777" w:rsidR="00027189" w:rsidRDefault="00C10D44">
      <w:pPr>
        <w:pStyle w:val="BodyText"/>
        <w:spacing w:before="40" w:after="200"/>
        <w:jc w:val="center"/>
      </w:pPr>
      <w:r>
        <w:rPr>
          <w:b/>
          <w:sz w:val="22"/>
        </w:rPr>
        <w:t>Fig. 4.3: Referential Integrity Enforced by the Database</w:t>
      </w:r>
    </w:p>
    <w:p>
      <w:pPr>
        <w:jc w:val="center"/>
      </w:pPr>
      <w:r>
        <w:drawing>
          <wp:inline xmlns:a="http://schemas.openxmlformats.org/drawingml/2006/main" xmlns:pic="http://schemas.openxmlformats.org/drawingml/2006/picture">
            <wp:extent cx="5943600" cy="634603"/>
            <wp:docPr id="1952147964" name="Picture 1952147964"/>
            <wp:cNvGraphicFramePr>
              <a:graphicFrameLocks noChangeAspect="1"/>
            </wp:cNvGraphicFramePr>
            <a:graphic>
              <a:graphicData uri="http://schemas.openxmlformats.org/drawingml/2006/picture">
                <pic:pic>
                  <pic:nvPicPr>
                    <pic:cNvPr id="0" name="dbfiddle-fig-4-3-fk-violation.png"/>
                    <pic:cNvPicPr/>
                  </pic:nvPicPr>
                  <pic:blipFill>
                    <a:blip r:embed="rId33"/>
                    <a:stretch>
                      <a:fillRect/>
                    </a:stretch>
                  </pic:blipFill>
                  <pic:spPr>
                    <a:xfrm>
                      <a:off x="0" y="0"/>
                      <a:ext cx="5943600" cy="634603"/>
                    </a:xfrm>
                    <a:prstGeom prst="rect"/>
                  </pic:spPr>
                </pic:pic>
              </a:graphicData>
            </a:graphic>
          </wp:inline>
        </w:drawing>
      </w:r>
    </w:p>
    <w:p w14:paraId="6A74BB56" w14:textId="77777777" w:rsidR="00027189" w:rsidRDefault="00C10D44">
      <w:r>
        <w:br w:type="page"/>
      </w:r>
    </w:p>
    <w:p w14:paraId="1B43D525" w14:textId="77777777" w:rsidR="00027189" w:rsidRDefault="00C10D44">
      <w:pPr>
        <w:pStyle w:val="Heading2"/>
      </w:pPr>
      <w:r>
        <w:lastRenderedPageBreak/>
        <w:t>CHAPTER 5: SQL OPERATIONS AND QUERIES</w:t>
      </w:r>
    </w:p>
    <w:p w14:paraId="1454AC6F" w14:textId="77777777" w:rsidR="00027189" w:rsidRDefault="00C10D44">
      <w:pPr>
        <w:pStyle w:val="BodyText"/>
      </w:pPr>
      <w:r>
        <w:t>Thirty-one queries (Q1–Q31) were executed covering every required category: basic retrieval, joins, aggregate functions, subqueries, views, set operations, DCL and TCL. Each table below gives the query number, its purpose, the SQL statement (MySQL 8.0) and the verified output.</w:t>
      </w:r>
    </w:p>
    <w:p w14:paraId="0F67D673" w14:textId="77777777" w:rsidR="00027189" w:rsidRDefault="00C10D44">
      <w:pPr>
        <w:pStyle w:val="Heading3"/>
      </w:pPr>
      <w:r>
        <w:t>5.1  DQL – Basic Retrieval Queries</w:t>
      </w:r>
    </w:p>
    <w:p w14:paraId="1D9AAF21" w14:textId="77777777" w:rsidR="002E2AA5" w:rsidRDefault="007B0EC4">
      <w:r>
        <w:t>Basic SELECT queries with WHERE, ORDER BY and date functions retrieve books, members, loans and fines.</w:t>
      </w:r>
    </w:p>
    <w:p w14:paraId="523D450D" w14:textId="77777777" w:rsidR="00027189" w:rsidRDefault="00C10D44">
      <w:pPr>
        <w:pStyle w:val="BodyT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864"/>
        <w:gridCol w:w="3024"/>
        <w:gridCol w:w="4176"/>
        <w:gridCol w:w="1584"/>
      </w:tblGrid>
      <w:tr w:rsidR="00027189" w14:paraId="107E8775" w14:textId="77777777">
        <w:trPr>
          <w:jc w:val="center"/>
        </w:trPr>
        <w:tc>
          <w:tcPr>
            <w:tcW w:w="864" w:type="dxa"/>
            <w:shd w:val="clear" w:color="auto" w:fill="D9E2F3"/>
          </w:tcPr>
          <w:p w14:paraId="138EE92E" w14:textId="77777777" w:rsidR="00027189" w:rsidRDefault="007B0EC4">
            <w:pPr>
              <w:jc w:val="center"/>
            </w:pPr>
            <w:r>
              <w:rPr>
                <w:b/>
                <w:sz w:val="22"/>
              </w:rPr>
              <w:t>Q.No</w:t>
            </w:r>
          </w:p>
        </w:tc>
        <w:tc>
          <w:tcPr>
            <w:tcW w:w="3024" w:type="dxa"/>
            <w:shd w:val="clear" w:color="auto" w:fill="D9E2F3"/>
          </w:tcPr>
          <w:p w14:paraId="6C943AF0" w14:textId="77777777" w:rsidR="00027189" w:rsidRDefault="007B0EC4">
            <w:pPr>
              <w:jc w:val="center"/>
            </w:pPr>
            <w:r>
              <w:rPr>
                <w:b/>
                <w:sz w:val="22"/>
              </w:rPr>
              <w:t>Purpose of the Query</w:t>
            </w:r>
          </w:p>
        </w:tc>
        <w:tc>
          <w:tcPr>
            <w:tcW w:w="4176" w:type="dxa"/>
            <w:shd w:val="clear" w:color="auto" w:fill="D9E2F3"/>
          </w:tcPr>
          <w:p w14:paraId="0DA5EFFE" w14:textId="77777777" w:rsidR="00027189" w:rsidRDefault="007B0EC4">
            <w:pPr>
              <w:jc w:val="center"/>
            </w:pPr>
            <w:r>
              <w:rPr>
                <w:b/>
                <w:sz w:val="22"/>
              </w:rPr>
              <w:t>SQL Statement</w:t>
            </w:r>
          </w:p>
        </w:tc>
        <w:tc>
          <w:tcPr>
            <w:tcW w:w="1584" w:type="dxa"/>
            <w:shd w:val="clear" w:color="auto" w:fill="D9E2F3"/>
          </w:tcPr>
          <w:p w14:paraId="31F49ED8" w14:textId="77777777" w:rsidR="00027189" w:rsidRDefault="007B0EC4">
            <w:pPr>
              <w:jc w:val="center"/>
            </w:pPr>
            <w:r>
              <w:rPr>
                <w:b/>
                <w:sz w:val="22"/>
              </w:rPr>
              <w:t>Output Ref.</w:t>
            </w:r>
          </w:p>
        </w:tc>
      </w:tr>
      <w:tr w:rsidR="002E2AA5" w14:paraId="05B2D1AE" w14:textId="77777777">
        <w:trPr>
          <w:jc w:val="center"/>
        </w:trPr>
        <w:tc>
          <w:tcPr>
            <w:tcW w:w="864" w:type="dxa"/>
          </w:tcPr>
          <w:p w14:paraId="611F55D0" w14:textId="77777777" w:rsidR="002E2AA5" w:rsidRDefault="007B0EC4">
            <w:r>
              <w:rPr>
                <w:sz w:val="18"/>
              </w:rPr>
              <w:t>Q1</w:t>
            </w:r>
          </w:p>
        </w:tc>
        <w:tc>
          <w:tcPr>
            <w:tcW w:w="3024" w:type="dxa"/>
          </w:tcPr>
          <w:p w14:paraId="0A2C0341" w14:textId="77777777" w:rsidR="002E2AA5" w:rsidRDefault="007B0EC4">
            <w:r>
              <w:rPr>
                <w:sz w:val="18"/>
              </w:rPr>
              <w:t>List all books with their genre and publication year.</w:t>
            </w:r>
          </w:p>
        </w:tc>
        <w:tc>
          <w:tcPr>
            <w:tcW w:w="4176" w:type="dxa"/>
          </w:tcPr>
          <w:p w14:paraId="55857D4C" w14:textId="77777777" w:rsidR="002E2AA5" w:rsidRDefault="007B0EC4">
            <w:r>
              <w:rPr>
                <w:rFonts w:ascii="Consolas" w:hAnsi="Consolas"/>
                <w:sz w:val="16"/>
              </w:rPr>
              <w:t>SELECT book_id, title, genre, publication_year FROM Book;</w:t>
            </w:r>
          </w:p>
        </w:tc>
        <w:tc>
          <w:tcPr>
            <w:tcW w:w="1584" w:type="dxa"/>
          </w:tcPr>
          <w:p w14:paraId="7D24BEA6" w14:textId="77777777" w:rsidR="002E2AA5" w:rsidRDefault="007B0EC4">
            <w:r>
              <w:rPr>
                <w:sz w:val="18"/>
              </w:rPr>
              <w:t>3 rows returned</w:t>
            </w:r>
          </w:p>
        </w:tc>
      </w:tr>
      <w:tr w:rsidR="002E2AA5" w14:paraId="1B3302BD" w14:textId="77777777">
        <w:trPr>
          <w:jc w:val="center"/>
        </w:trPr>
        <w:tc>
          <w:tcPr>
            <w:tcW w:w="864" w:type="dxa"/>
          </w:tcPr>
          <w:p w14:paraId="3822BEED" w14:textId="77777777" w:rsidR="002E2AA5" w:rsidRDefault="007B0EC4">
            <w:r>
              <w:rPr>
                <w:sz w:val="18"/>
              </w:rPr>
              <w:t>Q2</w:t>
            </w:r>
          </w:p>
        </w:tc>
        <w:tc>
          <w:tcPr>
            <w:tcW w:w="3024" w:type="dxa"/>
          </w:tcPr>
          <w:p w14:paraId="28036536" w14:textId="77777777" w:rsidR="002E2AA5" w:rsidRDefault="007B0EC4">
            <w:r>
              <w:rPr>
                <w:sz w:val="18"/>
              </w:rPr>
              <w:t>List all registered members.</w:t>
            </w:r>
          </w:p>
        </w:tc>
        <w:tc>
          <w:tcPr>
            <w:tcW w:w="4176" w:type="dxa"/>
          </w:tcPr>
          <w:p w14:paraId="254E9DAA" w14:textId="77777777" w:rsidR="002E2AA5" w:rsidRDefault="007B0EC4">
            <w:r>
              <w:rPr>
                <w:rFonts w:ascii="Consolas" w:hAnsi="Consolas"/>
                <w:sz w:val="16"/>
              </w:rPr>
              <w:t>SELECT member_id, first_name, last_name, email, membership_type FROM Member;</w:t>
            </w:r>
          </w:p>
        </w:tc>
        <w:tc>
          <w:tcPr>
            <w:tcW w:w="1584" w:type="dxa"/>
          </w:tcPr>
          <w:p w14:paraId="54033C74" w14:textId="77777777" w:rsidR="002E2AA5" w:rsidRDefault="007B0EC4">
            <w:r>
              <w:rPr>
                <w:sz w:val="18"/>
              </w:rPr>
              <w:t>2 rows returned</w:t>
            </w:r>
          </w:p>
        </w:tc>
      </w:tr>
      <w:tr w:rsidR="002E2AA5" w14:paraId="611A60EC" w14:textId="77777777">
        <w:trPr>
          <w:jc w:val="center"/>
        </w:trPr>
        <w:tc>
          <w:tcPr>
            <w:tcW w:w="864" w:type="dxa"/>
          </w:tcPr>
          <w:p w14:paraId="0EFCC2E9" w14:textId="77777777" w:rsidR="002E2AA5" w:rsidRDefault="007B0EC4">
            <w:r>
              <w:rPr>
                <w:sz w:val="18"/>
              </w:rPr>
              <w:t>Q3</w:t>
            </w:r>
          </w:p>
        </w:tc>
        <w:tc>
          <w:tcPr>
            <w:tcW w:w="3024" w:type="dxa"/>
          </w:tcPr>
          <w:p w14:paraId="11CE2B9B" w14:textId="77777777" w:rsidR="002E2AA5" w:rsidRDefault="007B0EC4">
            <w:r>
              <w:rPr>
                <w:sz w:val="18"/>
              </w:rPr>
              <w:t>Show all currently active loans.</w:t>
            </w:r>
          </w:p>
        </w:tc>
        <w:tc>
          <w:tcPr>
            <w:tcW w:w="4176" w:type="dxa"/>
          </w:tcPr>
          <w:p w14:paraId="2D6B8D4F" w14:textId="77777777" w:rsidR="002E2AA5" w:rsidRDefault="007B0EC4">
            <w:r>
              <w:rPr>
                <w:rFonts w:ascii="Consolas" w:hAnsi="Consolas"/>
                <w:sz w:val="16"/>
              </w:rPr>
              <w:t>SELECT loan_id, book_id, member_id, loan_date, due_date FROM Loan WHERE status = 'Active';</w:t>
            </w:r>
          </w:p>
        </w:tc>
        <w:tc>
          <w:tcPr>
            <w:tcW w:w="1584" w:type="dxa"/>
          </w:tcPr>
          <w:p w14:paraId="1218EBCA" w14:textId="77777777" w:rsidR="002E2AA5" w:rsidRDefault="007B0EC4">
            <w:r>
              <w:rPr>
                <w:sz w:val="18"/>
              </w:rPr>
              <w:t>1 row (loan_id 2)</w:t>
            </w:r>
          </w:p>
        </w:tc>
      </w:tr>
      <w:tr w:rsidR="002E2AA5" w14:paraId="67255B39" w14:textId="77777777">
        <w:trPr>
          <w:jc w:val="center"/>
        </w:trPr>
        <w:tc>
          <w:tcPr>
            <w:tcW w:w="864" w:type="dxa"/>
          </w:tcPr>
          <w:p w14:paraId="4C0534F2" w14:textId="77777777" w:rsidR="002E2AA5" w:rsidRDefault="007B0EC4">
            <w:r>
              <w:rPr>
                <w:sz w:val="18"/>
              </w:rPr>
              <w:t>Q4</w:t>
            </w:r>
          </w:p>
        </w:tc>
        <w:tc>
          <w:tcPr>
            <w:tcW w:w="3024" w:type="dxa"/>
          </w:tcPr>
          <w:p w14:paraId="7ECD0160" w14:textId="77777777" w:rsidR="002E2AA5" w:rsidRDefault="007B0EC4">
            <w:r>
              <w:rPr>
                <w:sz w:val="18"/>
              </w:rPr>
              <w:t>Show overdue loans (due date passed and not yet returned).</w:t>
            </w:r>
          </w:p>
        </w:tc>
        <w:tc>
          <w:tcPr>
            <w:tcW w:w="4176" w:type="dxa"/>
          </w:tcPr>
          <w:p w14:paraId="19BABB6F" w14:textId="77777777" w:rsidR="002E2AA5" w:rsidRDefault="007B0EC4">
            <w:r>
              <w:rPr>
                <w:rFonts w:ascii="Consolas" w:hAnsi="Consolas"/>
                <w:sz w:val="16"/>
              </w:rPr>
              <w:t>SELECT loan_id, book_id, member_id, due_date FROM Loan WHERE return_date IS NULL AND due_date &lt; CURDATE();</w:t>
            </w:r>
          </w:p>
        </w:tc>
        <w:tc>
          <w:tcPr>
            <w:tcW w:w="1584" w:type="dxa"/>
          </w:tcPr>
          <w:p w14:paraId="2BB55908" w14:textId="77777777" w:rsidR="002E2AA5" w:rsidRDefault="007B0EC4">
            <w:r>
              <w:rPr>
                <w:sz w:val="18"/>
              </w:rPr>
              <w:t>1 row (loan_id 2 — overdue)</w:t>
            </w:r>
          </w:p>
        </w:tc>
      </w:tr>
      <w:tr w:rsidR="002E2AA5" w14:paraId="22D0F9F8" w14:textId="77777777">
        <w:trPr>
          <w:jc w:val="center"/>
        </w:trPr>
        <w:tc>
          <w:tcPr>
            <w:tcW w:w="864" w:type="dxa"/>
          </w:tcPr>
          <w:p w14:paraId="1F299950" w14:textId="77777777" w:rsidR="002E2AA5" w:rsidRDefault="007B0EC4">
            <w:r>
              <w:rPr>
                <w:sz w:val="18"/>
              </w:rPr>
              <w:t>Q5</w:t>
            </w:r>
          </w:p>
        </w:tc>
        <w:tc>
          <w:tcPr>
            <w:tcW w:w="3024" w:type="dxa"/>
          </w:tcPr>
          <w:p w14:paraId="19EB525B" w14:textId="77777777" w:rsidR="002E2AA5" w:rsidRDefault="007B0EC4">
            <w:r>
              <w:rPr>
                <w:sz w:val="18"/>
              </w:rPr>
              <w:t>List books of genre 'Technology'.</w:t>
            </w:r>
          </w:p>
        </w:tc>
        <w:tc>
          <w:tcPr>
            <w:tcW w:w="4176" w:type="dxa"/>
          </w:tcPr>
          <w:p w14:paraId="73C31AB0" w14:textId="77777777" w:rsidR="002E2AA5" w:rsidRDefault="007B0EC4">
            <w:r>
              <w:rPr>
                <w:rFonts w:ascii="Consolas" w:hAnsi="Consolas"/>
                <w:sz w:val="16"/>
              </w:rPr>
              <w:t>SELECT title, isbn, total_copies FROM Book WHERE genre = 'Technology';</w:t>
            </w:r>
          </w:p>
        </w:tc>
        <w:tc>
          <w:tcPr>
            <w:tcW w:w="1584" w:type="dxa"/>
          </w:tcPr>
          <w:p w14:paraId="1EE3C388" w14:textId="77777777" w:rsidR="002E2AA5" w:rsidRDefault="007B0EC4">
            <w:r>
              <w:rPr>
                <w:sz w:val="18"/>
              </w:rPr>
              <w:t>2 rows returned</w:t>
            </w:r>
          </w:p>
        </w:tc>
      </w:tr>
    </w:tbl>
    <w:p w14:paraId="46127676" w14:textId="77777777" w:rsidR="00027189" w:rsidRDefault="00027189">
      <w:pPr>
        <w:spacing w:after="40"/>
      </w:pPr>
    </w:p>
    <w:p w14:paraId="4D575EC3" w14:textId="77777777" w:rsidR="00027189" w:rsidRDefault="00C10D44">
      <w:pPr>
        <w:pStyle w:val="Heading3"/>
      </w:pPr>
      <w:r>
        <w:t>5.2  Join Operations</w:t>
      </w:r>
    </w:p>
    <w:p w14:paraId="2BDB4D23" w14:textId="77777777" w:rsidR="00027189" w:rsidRDefault="00C10D44">
      <w:pPr>
        <w:pStyle w:val="BodyText"/>
      </w:pPr>
      <w:r>
        <w:t>Joins combine the catalogue, member, loan and fine data. Q6–Q10 demonstrate inner, left outer and right outer joins; MySQL does not implement FULL OUTER JOIN directly, so Q11 builds it as the UNION of a left and a right join.</w:t>
      </w:r>
    </w:p>
    <w:p w14:paraId="172AF994" w14:textId="77777777" w:rsidR="00027189" w:rsidRDefault="00C10D44">
      <w:pPr>
        <w:pStyle w:val="BodyT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6DCFDB7A" w14:textId="77777777">
        <w:trPr>
          <w:jc w:val="center"/>
        </w:trPr>
        <w:tc>
          <w:tcPr>
            <w:tcW w:w="864" w:type="dxa"/>
            <w:shd w:val="clear" w:color="auto" w:fill="D9E2F3"/>
          </w:tcPr>
          <w:p w14:paraId="66B56FA4" w14:textId="77777777" w:rsidR="00027189" w:rsidRDefault="007B0EC4">
            <w:pPr>
              <w:jc w:val="center"/>
            </w:pPr>
            <w:r>
              <w:rPr>
                <w:b/>
                <w:sz w:val="22"/>
              </w:rPr>
              <w:t>Q.No</w:t>
            </w:r>
          </w:p>
        </w:tc>
        <w:tc>
          <w:tcPr>
            <w:tcW w:w="2304" w:type="dxa"/>
            <w:shd w:val="clear" w:color="auto" w:fill="D9E2F3"/>
          </w:tcPr>
          <w:p w14:paraId="5988CE5A" w14:textId="77777777" w:rsidR="00027189" w:rsidRDefault="007B0EC4">
            <w:pPr>
              <w:jc w:val="center"/>
            </w:pPr>
            <w:r>
              <w:rPr>
                <w:b/>
                <w:sz w:val="22"/>
              </w:rPr>
              <w:t>Type of Join</w:t>
            </w:r>
          </w:p>
        </w:tc>
        <w:tc>
          <w:tcPr>
            <w:tcW w:w="4896" w:type="dxa"/>
            <w:shd w:val="clear" w:color="auto" w:fill="D9E2F3"/>
          </w:tcPr>
          <w:p w14:paraId="7061427C" w14:textId="77777777" w:rsidR="00027189" w:rsidRDefault="007B0EC4">
            <w:pPr>
              <w:jc w:val="center"/>
            </w:pPr>
            <w:r>
              <w:rPr>
                <w:b/>
                <w:sz w:val="22"/>
              </w:rPr>
              <w:t>SQL Statement</w:t>
            </w:r>
          </w:p>
        </w:tc>
        <w:tc>
          <w:tcPr>
            <w:tcW w:w="1584" w:type="dxa"/>
            <w:shd w:val="clear" w:color="auto" w:fill="D9E2F3"/>
          </w:tcPr>
          <w:p w14:paraId="5E408F8C" w14:textId="77777777" w:rsidR="00027189" w:rsidRDefault="007B0EC4">
            <w:pPr>
              <w:jc w:val="center"/>
            </w:pPr>
            <w:r>
              <w:rPr>
                <w:b/>
                <w:sz w:val="22"/>
              </w:rPr>
              <w:t>Output Ref.</w:t>
            </w:r>
          </w:p>
        </w:tc>
      </w:tr>
      <w:tr w:rsidR="002E2AA5" w14:paraId="7C16E96C" w14:textId="77777777">
        <w:trPr>
          <w:jc w:val="center"/>
        </w:trPr>
        <w:tc>
          <w:tcPr>
            <w:tcW w:w="864" w:type="dxa"/>
          </w:tcPr>
          <w:p w14:paraId="5A23CD8E" w14:textId="77777777" w:rsidR="002E2AA5" w:rsidRDefault="007B0EC4">
            <w:r>
              <w:rPr>
                <w:sz w:val="18"/>
              </w:rPr>
              <w:t>Q6</w:t>
            </w:r>
          </w:p>
        </w:tc>
        <w:tc>
          <w:tcPr>
            <w:tcW w:w="2304" w:type="dxa"/>
          </w:tcPr>
          <w:p w14:paraId="2A91B2B4" w14:textId="77777777" w:rsidR="002E2AA5" w:rsidRDefault="007B0EC4">
            <w:r>
              <w:rPr>
                <w:sz w:val="18"/>
              </w:rPr>
              <w:t>Inner join</w:t>
            </w:r>
          </w:p>
        </w:tc>
        <w:tc>
          <w:tcPr>
            <w:tcW w:w="4896" w:type="dxa"/>
          </w:tcPr>
          <w:p w14:paraId="32816F5E" w14:textId="77777777" w:rsidR="002E2AA5" w:rsidRDefault="007B0EC4">
            <w:r>
              <w:rPr>
                <w:rFonts w:ascii="Consolas" w:hAnsi="Consolas"/>
                <w:sz w:val="16"/>
              </w:rPr>
              <w:t>SELECT b.title, p.publisher_name, p.country FROM Book b INNER JOIN Publisher p ON b.publisher_id = p.publisher_id;</w:t>
            </w:r>
          </w:p>
        </w:tc>
        <w:tc>
          <w:tcPr>
            <w:tcW w:w="1584" w:type="dxa"/>
          </w:tcPr>
          <w:p w14:paraId="2A9A4A08" w14:textId="77777777" w:rsidR="002E2AA5" w:rsidRDefault="007B0EC4">
            <w:r>
              <w:rPr>
                <w:sz w:val="18"/>
              </w:rPr>
              <w:t>3 rows returned</w:t>
            </w:r>
          </w:p>
        </w:tc>
      </w:tr>
      <w:tr w:rsidR="002E2AA5" w14:paraId="49B2C17E" w14:textId="77777777">
        <w:trPr>
          <w:jc w:val="center"/>
        </w:trPr>
        <w:tc>
          <w:tcPr>
            <w:tcW w:w="864" w:type="dxa"/>
          </w:tcPr>
          <w:p w14:paraId="1605D03E" w14:textId="77777777" w:rsidR="002E2AA5" w:rsidRDefault="007B0EC4">
            <w:r>
              <w:rPr>
                <w:sz w:val="18"/>
              </w:rPr>
              <w:t>Q7</w:t>
            </w:r>
          </w:p>
        </w:tc>
        <w:tc>
          <w:tcPr>
            <w:tcW w:w="2304" w:type="dxa"/>
          </w:tcPr>
          <w:p w14:paraId="7812A5AC" w14:textId="77777777" w:rsidR="002E2AA5" w:rsidRDefault="007B0EC4">
            <w:r>
              <w:rPr>
                <w:sz w:val="18"/>
              </w:rPr>
              <w:t>Inner join (via junction)</w:t>
            </w:r>
          </w:p>
        </w:tc>
        <w:tc>
          <w:tcPr>
            <w:tcW w:w="4896" w:type="dxa"/>
          </w:tcPr>
          <w:p w14:paraId="7E6ABECD" w14:textId="77777777" w:rsidR="002E2AA5" w:rsidRDefault="007B0EC4">
            <w:r>
              <w:rPr>
                <w:rFonts w:ascii="Consolas" w:hAnsi="Consolas"/>
                <w:sz w:val="16"/>
              </w:rPr>
              <w:t>SELECT b.title, CONCAT(a.first_name, ' ', a.last_name) AS author FROM Book b JOIN Book_Author ba ON b.book_id = ba.book_id JOIN Author a ON ba.author_id = a.author_id;</w:t>
            </w:r>
          </w:p>
        </w:tc>
        <w:tc>
          <w:tcPr>
            <w:tcW w:w="1584" w:type="dxa"/>
          </w:tcPr>
          <w:p w14:paraId="6026C079" w14:textId="77777777" w:rsidR="002E2AA5" w:rsidRDefault="007B0EC4">
            <w:r>
              <w:rPr>
                <w:sz w:val="18"/>
              </w:rPr>
              <w:t>3 rows returned</w:t>
            </w:r>
          </w:p>
        </w:tc>
      </w:tr>
      <w:tr w:rsidR="002E2AA5" w14:paraId="48C17DC1" w14:textId="77777777">
        <w:trPr>
          <w:jc w:val="center"/>
        </w:trPr>
        <w:tc>
          <w:tcPr>
            <w:tcW w:w="864" w:type="dxa"/>
          </w:tcPr>
          <w:p w14:paraId="69B5C8F3" w14:textId="77777777" w:rsidR="002E2AA5" w:rsidRDefault="007B0EC4">
            <w:r>
              <w:rPr>
                <w:sz w:val="18"/>
              </w:rPr>
              <w:t>Q8</w:t>
            </w:r>
          </w:p>
        </w:tc>
        <w:tc>
          <w:tcPr>
            <w:tcW w:w="2304" w:type="dxa"/>
          </w:tcPr>
          <w:p w14:paraId="7DEB0BBC" w14:textId="77777777" w:rsidR="002E2AA5" w:rsidRDefault="007B0EC4">
            <w:r>
              <w:rPr>
                <w:sz w:val="18"/>
              </w:rPr>
              <w:t>Inner join (3 tables)</w:t>
            </w:r>
          </w:p>
        </w:tc>
        <w:tc>
          <w:tcPr>
            <w:tcW w:w="4896" w:type="dxa"/>
          </w:tcPr>
          <w:p w14:paraId="3D2E15FF" w14:textId="77777777" w:rsidR="002E2AA5" w:rsidRDefault="007B0EC4">
            <w:r>
              <w:rPr>
                <w:rFonts w:ascii="Consolas" w:hAnsi="Consolas"/>
                <w:sz w:val="16"/>
              </w:rPr>
              <w:t>SELECT l.loan_id, CONCAT(m.first_name, ' ', m.last_name) AS member, b.title, l.loan_date, l.due_date, l.status FROM Loan l JOIN Member m ON l.member_id = m.member_id JOIN Book b ON l.book_id = b.book_id;</w:t>
            </w:r>
          </w:p>
        </w:tc>
        <w:tc>
          <w:tcPr>
            <w:tcW w:w="1584" w:type="dxa"/>
          </w:tcPr>
          <w:p w14:paraId="2C0EA44A" w14:textId="77777777" w:rsidR="002E2AA5" w:rsidRDefault="007B0EC4">
            <w:r>
              <w:rPr>
                <w:sz w:val="18"/>
              </w:rPr>
              <w:t>3 rows returned</w:t>
            </w:r>
          </w:p>
        </w:tc>
      </w:tr>
      <w:tr w:rsidR="002E2AA5" w14:paraId="379361FA" w14:textId="77777777">
        <w:trPr>
          <w:jc w:val="center"/>
        </w:trPr>
        <w:tc>
          <w:tcPr>
            <w:tcW w:w="864" w:type="dxa"/>
          </w:tcPr>
          <w:p w14:paraId="42022AE8" w14:textId="77777777" w:rsidR="002E2AA5" w:rsidRDefault="007B0EC4">
            <w:r>
              <w:rPr>
                <w:sz w:val="18"/>
              </w:rPr>
              <w:t>Q9</w:t>
            </w:r>
          </w:p>
        </w:tc>
        <w:tc>
          <w:tcPr>
            <w:tcW w:w="2304" w:type="dxa"/>
          </w:tcPr>
          <w:p w14:paraId="6834DF4B" w14:textId="77777777" w:rsidR="002E2AA5" w:rsidRDefault="007B0EC4">
            <w:r>
              <w:rPr>
                <w:sz w:val="18"/>
              </w:rPr>
              <w:t>Left outer join</w:t>
            </w:r>
          </w:p>
        </w:tc>
        <w:tc>
          <w:tcPr>
            <w:tcW w:w="4896" w:type="dxa"/>
          </w:tcPr>
          <w:p w14:paraId="4F67385B" w14:textId="77777777" w:rsidR="002E2AA5" w:rsidRDefault="007B0EC4">
            <w:r>
              <w:rPr>
                <w:rFonts w:ascii="Consolas" w:hAnsi="Consolas"/>
                <w:sz w:val="16"/>
              </w:rPr>
              <w:t>SELECT CONCAT(m.first_name, ' ', m.last_name) AS member, f.fine_id, f.fine_amount, f.payment_status FROM Member m LEFT JOIN Fine f ON m.member_id = f.member_id;</w:t>
            </w:r>
          </w:p>
        </w:tc>
        <w:tc>
          <w:tcPr>
            <w:tcW w:w="1584" w:type="dxa"/>
          </w:tcPr>
          <w:p w14:paraId="45E9DB6B" w14:textId="77777777" w:rsidR="002E2AA5" w:rsidRDefault="007B0EC4">
            <w:r>
              <w:rPr>
                <w:sz w:val="18"/>
              </w:rPr>
              <w:t>2 rows (Priya Verma → NULLs)</w:t>
            </w:r>
          </w:p>
        </w:tc>
      </w:tr>
      <w:tr w:rsidR="002E2AA5" w14:paraId="342F0025" w14:textId="77777777">
        <w:trPr>
          <w:jc w:val="center"/>
        </w:trPr>
        <w:tc>
          <w:tcPr>
            <w:tcW w:w="864" w:type="dxa"/>
          </w:tcPr>
          <w:p w14:paraId="2C227FF3" w14:textId="77777777" w:rsidR="002E2AA5" w:rsidRDefault="007B0EC4">
            <w:r>
              <w:rPr>
                <w:sz w:val="18"/>
              </w:rPr>
              <w:t>Q10</w:t>
            </w:r>
          </w:p>
        </w:tc>
        <w:tc>
          <w:tcPr>
            <w:tcW w:w="2304" w:type="dxa"/>
          </w:tcPr>
          <w:p w14:paraId="429355BC" w14:textId="77777777" w:rsidR="002E2AA5" w:rsidRDefault="007B0EC4">
            <w:r>
              <w:rPr>
                <w:sz w:val="18"/>
              </w:rPr>
              <w:t>Right outer join</w:t>
            </w:r>
          </w:p>
        </w:tc>
        <w:tc>
          <w:tcPr>
            <w:tcW w:w="4896" w:type="dxa"/>
          </w:tcPr>
          <w:p w14:paraId="294CD993" w14:textId="77777777" w:rsidR="002E2AA5" w:rsidRDefault="007B0EC4">
            <w:r>
              <w:rPr>
                <w:rFonts w:ascii="Consolas" w:hAnsi="Consolas"/>
                <w:sz w:val="16"/>
              </w:rPr>
              <w:t>SELECT l.loan_id, l.status, f.fine_id, f.fine_amount FROM Fine f RIGHT JOIN Loan l ON f.loan_id = l.loan_id;</w:t>
            </w:r>
          </w:p>
        </w:tc>
        <w:tc>
          <w:tcPr>
            <w:tcW w:w="1584" w:type="dxa"/>
          </w:tcPr>
          <w:p w14:paraId="0443B2CC" w14:textId="77777777" w:rsidR="002E2AA5" w:rsidRDefault="007B0EC4">
            <w:r>
              <w:rPr>
                <w:sz w:val="18"/>
              </w:rPr>
              <w:t>3 rows returned</w:t>
            </w:r>
          </w:p>
        </w:tc>
      </w:tr>
      <w:tr w:rsidR="002E2AA5" w14:paraId="12FDAD33" w14:textId="77777777">
        <w:trPr>
          <w:jc w:val="center"/>
        </w:trPr>
        <w:tc>
          <w:tcPr>
            <w:tcW w:w="864" w:type="dxa"/>
          </w:tcPr>
          <w:p w14:paraId="0A256296" w14:textId="77777777" w:rsidR="002E2AA5" w:rsidRDefault="007B0EC4">
            <w:r>
              <w:rPr>
                <w:sz w:val="18"/>
              </w:rPr>
              <w:t>Q11</w:t>
            </w:r>
          </w:p>
        </w:tc>
        <w:tc>
          <w:tcPr>
            <w:tcW w:w="2304" w:type="dxa"/>
          </w:tcPr>
          <w:p w14:paraId="5743D17C" w14:textId="77777777" w:rsidR="002E2AA5" w:rsidRDefault="007B0EC4">
            <w:r>
              <w:rPr>
                <w:sz w:val="18"/>
              </w:rPr>
              <w:t>Full outer join (UNION of left + right)</w:t>
            </w:r>
          </w:p>
        </w:tc>
        <w:tc>
          <w:tcPr>
            <w:tcW w:w="4896" w:type="dxa"/>
          </w:tcPr>
          <w:p w14:paraId="5FC85657" w14:textId="77777777" w:rsidR="002E2AA5" w:rsidRDefault="007B0EC4">
            <w:r>
              <w:rPr>
                <w:rFonts w:ascii="Consolas" w:hAnsi="Consolas"/>
                <w:sz w:val="16"/>
              </w:rPr>
              <w:t xml:space="preserve">SELECT m.member_id, f.fine_id, f.fine_amount FROM Member m LEFT JOIN Fine f ON m.member_id = f.member_id UNION SELECT m.member_id, f.fine_id, </w:t>
            </w:r>
            <w:r>
              <w:rPr>
                <w:rFonts w:ascii="Consolas" w:hAnsi="Consolas"/>
                <w:sz w:val="16"/>
              </w:rPr>
              <w:lastRenderedPageBreak/>
              <w:t>f.fine_amount FROM Member m RIGHT JOIN Fine f ON m.member_id = f.member_id;</w:t>
            </w:r>
          </w:p>
        </w:tc>
        <w:tc>
          <w:tcPr>
            <w:tcW w:w="1584" w:type="dxa"/>
          </w:tcPr>
          <w:p w14:paraId="23A52EB5" w14:textId="77777777" w:rsidR="002E2AA5" w:rsidRDefault="007B0EC4">
            <w:r>
              <w:rPr>
                <w:sz w:val="18"/>
              </w:rPr>
              <w:lastRenderedPageBreak/>
              <w:t>2 rows returned</w:t>
            </w:r>
          </w:p>
        </w:tc>
      </w:tr>
    </w:tbl>
    <w:p w14:paraId="28EA3008" w14:textId="77777777" w:rsidR="00027189" w:rsidRDefault="00027189">
      <w:pPr>
        <w:spacing w:after="40"/>
      </w:pPr>
    </w:p>
    <w:p w14:paraId="3B4166B8" w14:textId="77777777" w:rsidR="00027189" w:rsidRDefault="00C10D44">
      <w:pPr>
        <w:pStyle w:val="Heading3"/>
      </w:pPr>
      <w:r>
        <w:t>5.3  Aggregate Functions, GROUP BY and HAVING</w:t>
      </w:r>
    </w:p>
    <w:p w14:paraId="570E6314" w14:textId="77777777" w:rsidR="002E2AA5" w:rsidRDefault="007B0EC4">
      <w:r>
        <w:t>Aggregate functions with GROUP BY and HAVING summarise the library data, as shown in Table 5.3.</w:t>
      </w:r>
    </w:p>
    <w:p w14:paraId="5DFBE5FB" w14:textId="77777777" w:rsidR="00027189" w:rsidRDefault="00C10D44">
      <w:pPr>
        <w:pStyle w:val="BodyT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2E4DC2C2" w14:textId="77777777">
        <w:trPr>
          <w:jc w:val="center"/>
        </w:trPr>
        <w:tc>
          <w:tcPr>
            <w:tcW w:w="864" w:type="dxa"/>
            <w:shd w:val="clear" w:color="auto" w:fill="D9E2F3"/>
          </w:tcPr>
          <w:p w14:paraId="23B2C7B8" w14:textId="77777777" w:rsidR="00027189" w:rsidRDefault="007B0EC4">
            <w:pPr>
              <w:jc w:val="center"/>
            </w:pPr>
            <w:r>
              <w:rPr>
                <w:b/>
                <w:sz w:val="22"/>
              </w:rPr>
              <w:t>Q.No</w:t>
            </w:r>
          </w:p>
        </w:tc>
        <w:tc>
          <w:tcPr>
            <w:tcW w:w="2304" w:type="dxa"/>
            <w:shd w:val="clear" w:color="auto" w:fill="D9E2F3"/>
          </w:tcPr>
          <w:p w14:paraId="1CA4A926" w14:textId="77777777" w:rsidR="00027189" w:rsidRDefault="007B0EC4">
            <w:pPr>
              <w:jc w:val="center"/>
            </w:pPr>
            <w:r>
              <w:rPr>
                <w:b/>
                <w:sz w:val="22"/>
              </w:rPr>
              <w:t>Function Used</w:t>
            </w:r>
          </w:p>
        </w:tc>
        <w:tc>
          <w:tcPr>
            <w:tcW w:w="4896" w:type="dxa"/>
            <w:shd w:val="clear" w:color="auto" w:fill="D9E2F3"/>
          </w:tcPr>
          <w:p w14:paraId="73F9DF55" w14:textId="77777777" w:rsidR="00027189" w:rsidRDefault="007B0EC4">
            <w:pPr>
              <w:jc w:val="center"/>
            </w:pPr>
            <w:r>
              <w:rPr>
                <w:b/>
                <w:sz w:val="22"/>
              </w:rPr>
              <w:t>SQL Statement</w:t>
            </w:r>
          </w:p>
        </w:tc>
        <w:tc>
          <w:tcPr>
            <w:tcW w:w="1584" w:type="dxa"/>
            <w:shd w:val="clear" w:color="auto" w:fill="D9E2F3"/>
          </w:tcPr>
          <w:p w14:paraId="53F9B97D" w14:textId="77777777" w:rsidR="00027189" w:rsidRDefault="007B0EC4">
            <w:pPr>
              <w:jc w:val="center"/>
            </w:pPr>
            <w:r>
              <w:rPr>
                <w:b/>
                <w:sz w:val="22"/>
              </w:rPr>
              <w:t>Output Ref.</w:t>
            </w:r>
          </w:p>
        </w:tc>
      </w:tr>
      <w:tr w:rsidR="002E2AA5" w14:paraId="39BB7980" w14:textId="77777777">
        <w:trPr>
          <w:jc w:val="center"/>
        </w:trPr>
        <w:tc>
          <w:tcPr>
            <w:tcW w:w="864" w:type="dxa"/>
          </w:tcPr>
          <w:p w14:paraId="783557DA" w14:textId="77777777" w:rsidR="002E2AA5" w:rsidRDefault="007B0EC4">
            <w:r>
              <w:rPr>
                <w:sz w:val="18"/>
              </w:rPr>
              <w:t>Q12</w:t>
            </w:r>
          </w:p>
        </w:tc>
        <w:tc>
          <w:tcPr>
            <w:tcW w:w="2304" w:type="dxa"/>
          </w:tcPr>
          <w:p w14:paraId="31783C0F" w14:textId="77777777" w:rsidR="002E2AA5" w:rsidRDefault="007B0EC4">
            <w:r>
              <w:rPr>
                <w:sz w:val="18"/>
              </w:rPr>
              <w:t>COUNT(*)</w:t>
            </w:r>
          </w:p>
        </w:tc>
        <w:tc>
          <w:tcPr>
            <w:tcW w:w="4896" w:type="dxa"/>
          </w:tcPr>
          <w:p w14:paraId="6CA4DAA5" w14:textId="77777777" w:rsidR="002E2AA5" w:rsidRDefault="007B0EC4">
            <w:r>
              <w:rPr>
                <w:rFonts w:ascii="Consolas" w:hAnsi="Consolas"/>
                <w:sz w:val="16"/>
              </w:rPr>
              <w:t>SELECT COUNT(*) AS total_books FROM Book;</w:t>
            </w:r>
          </w:p>
        </w:tc>
        <w:tc>
          <w:tcPr>
            <w:tcW w:w="1584" w:type="dxa"/>
          </w:tcPr>
          <w:p w14:paraId="0B64EBEC" w14:textId="77777777" w:rsidR="002E2AA5" w:rsidRDefault="007B0EC4">
            <w:r>
              <w:rPr>
                <w:sz w:val="18"/>
              </w:rPr>
              <w:t>3</w:t>
            </w:r>
          </w:p>
        </w:tc>
      </w:tr>
      <w:tr w:rsidR="002E2AA5" w14:paraId="0286E766" w14:textId="77777777">
        <w:trPr>
          <w:jc w:val="center"/>
        </w:trPr>
        <w:tc>
          <w:tcPr>
            <w:tcW w:w="864" w:type="dxa"/>
          </w:tcPr>
          <w:p w14:paraId="68310940" w14:textId="77777777" w:rsidR="002E2AA5" w:rsidRDefault="007B0EC4">
            <w:r>
              <w:rPr>
                <w:sz w:val="18"/>
              </w:rPr>
              <w:t>Q13</w:t>
            </w:r>
          </w:p>
        </w:tc>
        <w:tc>
          <w:tcPr>
            <w:tcW w:w="2304" w:type="dxa"/>
          </w:tcPr>
          <w:p w14:paraId="3C3CCFB7" w14:textId="77777777" w:rsidR="002E2AA5" w:rsidRDefault="007B0EC4">
            <w:r>
              <w:rPr>
                <w:sz w:val="18"/>
              </w:rPr>
              <w:t>SUM() + GROUP BY</w:t>
            </w:r>
          </w:p>
        </w:tc>
        <w:tc>
          <w:tcPr>
            <w:tcW w:w="4896" w:type="dxa"/>
          </w:tcPr>
          <w:p w14:paraId="03F975CD" w14:textId="77777777" w:rsidR="002E2AA5" w:rsidRDefault="007B0EC4">
            <w:r>
              <w:rPr>
                <w:rFonts w:ascii="Consolas" w:hAnsi="Consolas"/>
                <w:sz w:val="16"/>
              </w:rPr>
              <w:t>SELECT member_id, SUM(fine_amount) AS total_fine FROM Fine GROUP BY member_id;</w:t>
            </w:r>
          </w:p>
        </w:tc>
        <w:tc>
          <w:tcPr>
            <w:tcW w:w="1584" w:type="dxa"/>
          </w:tcPr>
          <w:p w14:paraId="1428F68B" w14:textId="77777777" w:rsidR="002E2AA5" w:rsidRDefault="007B0EC4">
            <w:r>
              <w:rPr>
                <w:sz w:val="18"/>
              </w:rPr>
              <w:t>member 1 → 70.00</w:t>
            </w:r>
          </w:p>
        </w:tc>
      </w:tr>
      <w:tr w:rsidR="002E2AA5" w14:paraId="5D9EDEF4" w14:textId="77777777">
        <w:trPr>
          <w:jc w:val="center"/>
        </w:trPr>
        <w:tc>
          <w:tcPr>
            <w:tcW w:w="864" w:type="dxa"/>
          </w:tcPr>
          <w:p w14:paraId="0C67F0AD" w14:textId="77777777" w:rsidR="002E2AA5" w:rsidRDefault="007B0EC4">
            <w:r>
              <w:rPr>
                <w:sz w:val="18"/>
              </w:rPr>
              <w:t>Q14</w:t>
            </w:r>
          </w:p>
        </w:tc>
        <w:tc>
          <w:tcPr>
            <w:tcW w:w="2304" w:type="dxa"/>
          </w:tcPr>
          <w:p w14:paraId="0A88CE4E" w14:textId="77777777" w:rsidR="002E2AA5" w:rsidRDefault="007B0EC4">
            <w:r>
              <w:rPr>
                <w:sz w:val="18"/>
              </w:rPr>
              <w:t>COUNT() + GROUP BY + HAVING</w:t>
            </w:r>
          </w:p>
        </w:tc>
        <w:tc>
          <w:tcPr>
            <w:tcW w:w="4896" w:type="dxa"/>
          </w:tcPr>
          <w:p w14:paraId="3D5F4C4F" w14:textId="77777777" w:rsidR="002E2AA5" w:rsidRDefault="007B0EC4">
            <w:r>
              <w:rPr>
                <w:rFonts w:ascii="Consolas" w:hAnsi="Consolas"/>
                <w:sz w:val="16"/>
              </w:rPr>
              <w:t>SELECT genre, COUNT(*) AS book_count FROM Book GROUP BY genre HAVING COUNT(*) &gt; 1;</w:t>
            </w:r>
          </w:p>
        </w:tc>
        <w:tc>
          <w:tcPr>
            <w:tcW w:w="1584" w:type="dxa"/>
          </w:tcPr>
          <w:p w14:paraId="0BFF564F" w14:textId="77777777" w:rsidR="002E2AA5" w:rsidRDefault="007B0EC4">
            <w:r>
              <w:rPr>
                <w:sz w:val="18"/>
              </w:rPr>
              <w:t>Technology → 2</w:t>
            </w:r>
          </w:p>
        </w:tc>
      </w:tr>
      <w:tr w:rsidR="002E2AA5" w14:paraId="1961C63A" w14:textId="77777777">
        <w:trPr>
          <w:jc w:val="center"/>
        </w:trPr>
        <w:tc>
          <w:tcPr>
            <w:tcW w:w="864" w:type="dxa"/>
          </w:tcPr>
          <w:p w14:paraId="32DC10B5" w14:textId="77777777" w:rsidR="002E2AA5" w:rsidRDefault="007B0EC4">
            <w:r>
              <w:rPr>
                <w:sz w:val="18"/>
              </w:rPr>
              <w:t>Q15</w:t>
            </w:r>
          </w:p>
        </w:tc>
        <w:tc>
          <w:tcPr>
            <w:tcW w:w="2304" w:type="dxa"/>
          </w:tcPr>
          <w:p w14:paraId="3F79AFF8" w14:textId="77777777" w:rsidR="002E2AA5" w:rsidRDefault="007B0EC4">
            <w:r>
              <w:rPr>
                <w:sz w:val="18"/>
              </w:rPr>
              <w:t>AVG()</w:t>
            </w:r>
          </w:p>
        </w:tc>
        <w:tc>
          <w:tcPr>
            <w:tcW w:w="4896" w:type="dxa"/>
          </w:tcPr>
          <w:p w14:paraId="3A608A1F" w14:textId="77777777" w:rsidR="002E2AA5" w:rsidRDefault="007B0EC4">
            <w:r>
              <w:rPr>
                <w:rFonts w:ascii="Consolas" w:hAnsi="Consolas"/>
                <w:sz w:val="16"/>
              </w:rPr>
              <w:t>SELECT AVG(fine_amount) AS avg_fine FROM Fine;</w:t>
            </w:r>
          </w:p>
        </w:tc>
        <w:tc>
          <w:tcPr>
            <w:tcW w:w="1584" w:type="dxa"/>
          </w:tcPr>
          <w:p w14:paraId="249F969D" w14:textId="77777777" w:rsidR="002E2AA5" w:rsidRDefault="007B0EC4">
            <w:r>
              <w:rPr>
                <w:sz w:val="18"/>
              </w:rPr>
              <w:t>70.00</w:t>
            </w:r>
          </w:p>
        </w:tc>
      </w:tr>
      <w:tr w:rsidR="002E2AA5" w14:paraId="0D7AAE09" w14:textId="77777777">
        <w:trPr>
          <w:jc w:val="center"/>
        </w:trPr>
        <w:tc>
          <w:tcPr>
            <w:tcW w:w="864" w:type="dxa"/>
          </w:tcPr>
          <w:p w14:paraId="56FE5398" w14:textId="77777777" w:rsidR="002E2AA5" w:rsidRDefault="007B0EC4">
            <w:r>
              <w:rPr>
                <w:sz w:val="18"/>
              </w:rPr>
              <w:t>Q16</w:t>
            </w:r>
          </w:p>
        </w:tc>
        <w:tc>
          <w:tcPr>
            <w:tcW w:w="2304" w:type="dxa"/>
          </w:tcPr>
          <w:p w14:paraId="75D9D4B8" w14:textId="77777777" w:rsidR="002E2AA5" w:rsidRDefault="007B0EC4">
            <w:r>
              <w:rPr>
                <w:sz w:val="18"/>
              </w:rPr>
              <w:t>MAX() + ORDER BY + LIMIT</w:t>
            </w:r>
          </w:p>
        </w:tc>
        <w:tc>
          <w:tcPr>
            <w:tcW w:w="4896" w:type="dxa"/>
          </w:tcPr>
          <w:p w14:paraId="40C28344" w14:textId="77777777" w:rsidR="002E2AA5" w:rsidRDefault="007B0EC4">
            <w:r>
              <w:rPr>
                <w:rFonts w:ascii="Consolas" w:hAnsi="Consolas"/>
                <w:sz w:val="16"/>
              </w:rPr>
              <w:t>SELECT member_id, MAX(fine_amount) AS max_fine FROM Fine GROUP BY member_id ORDER BY max_fine DESC LIMIT 1;</w:t>
            </w:r>
          </w:p>
        </w:tc>
        <w:tc>
          <w:tcPr>
            <w:tcW w:w="1584" w:type="dxa"/>
          </w:tcPr>
          <w:p w14:paraId="01329B41" w14:textId="77777777" w:rsidR="002E2AA5" w:rsidRDefault="007B0EC4">
            <w:r>
              <w:rPr>
                <w:sz w:val="18"/>
              </w:rPr>
              <w:t>member 1, 70.00</w:t>
            </w:r>
          </w:p>
        </w:tc>
      </w:tr>
    </w:tbl>
    <w:p w14:paraId="36734332" w14:textId="77777777" w:rsidR="00027189" w:rsidRDefault="00027189">
      <w:pPr>
        <w:spacing w:after="40"/>
      </w:pPr>
    </w:p>
    <w:p w14:paraId="7EE5B5C8" w14:textId="77777777" w:rsidR="00027189" w:rsidRDefault="00C10D44">
      <w:pPr>
        <w:pStyle w:val="Heading3"/>
      </w:pPr>
      <w:r>
        <w:t>5.4  Nested and Correlated Subqueries</w:t>
      </w:r>
    </w:p>
    <w:p w14:paraId="4D7BAF4B" w14:textId="77777777" w:rsidR="00027189" w:rsidRDefault="00C10D44">
      <w:pPr>
        <w:pStyle w:val="BodyText"/>
        <w:spacing w:before="160" w:after="80"/>
        <w:jc w:val="center"/>
      </w:pPr>
      <w:r>
        <w:t>Subqueries place one query inside another. Q17–Q19 use nested subqueries with IN and comparison operators, while Q20–Q22 are correlated subqueries that reference the outer query.</w:t>
      </w:r>
    </w:p>
    <w:p w14:paraId="1D00B0FB" w14:textId="77777777" w:rsidR="002E2AA5" w:rsidRDefault="007B0EC4">
      <w:r>
        <w:rPr>
          <w:b/>
          <w:sz w:val="20"/>
        </w:rPr>
        <w:t>Table 5.4: Subqueries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69959EC3" w14:textId="77777777">
        <w:trPr>
          <w:jc w:val="center"/>
        </w:trPr>
        <w:tc>
          <w:tcPr>
            <w:tcW w:w="864" w:type="dxa"/>
            <w:shd w:val="clear" w:color="auto" w:fill="D9E2F3"/>
          </w:tcPr>
          <w:p w14:paraId="3E9253C4" w14:textId="77777777" w:rsidR="00027189" w:rsidRDefault="007B0EC4">
            <w:pPr>
              <w:jc w:val="center"/>
            </w:pPr>
            <w:r>
              <w:rPr>
                <w:b/>
                <w:sz w:val="22"/>
              </w:rPr>
              <w:t>Q.No</w:t>
            </w:r>
          </w:p>
        </w:tc>
        <w:tc>
          <w:tcPr>
            <w:tcW w:w="2592" w:type="dxa"/>
            <w:shd w:val="clear" w:color="auto" w:fill="D9E2F3"/>
          </w:tcPr>
          <w:p w14:paraId="0EA46417" w14:textId="77777777" w:rsidR="00027189" w:rsidRDefault="007B0EC4">
            <w:pPr>
              <w:jc w:val="center"/>
            </w:pPr>
            <w:r>
              <w:rPr>
                <w:b/>
                <w:sz w:val="22"/>
              </w:rPr>
              <w:t>Type (Nested / Correlated)</w:t>
            </w:r>
          </w:p>
        </w:tc>
        <w:tc>
          <w:tcPr>
            <w:tcW w:w="4608" w:type="dxa"/>
            <w:shd w:val="clear" w:color="auto" w:fill="D9E2F3"/>
          </w:tcPr>
          <w:p w14:paraId="53A090AF" w14:textId="77777777" w:rsidR="00027189" w:rsidRDefault="007B0EC4">
            <w:pPr>
              <w:jc w:val="center"/>
            </w:pPr>
            <w:r>
              <w:rPr>
                <w:b/>
                <w:sz w:val="22"/>
              </w:rPr>
              <w:t>SQL Statement</w:t>
            </w:r>
          </w:p>
        </w:tc>
        <w:tc>
          <w:tcPr>
            <w:tcW w:w="1584" w:type="dxa"/>
            <w:shd w:val="clear" w:color="auto" w:fill="D9E2F3"/>
          </w:tcPr>
          <w:p w14:paraId="51DB6A9B" w14:textId="77777777" w:rsidR="00027189" w:rsidRDefault="007B0EC4">
            <w:pPr>
              <w:jc w:val="center"/>
            </w:pPr>
            <w:r>
              <w:rPr>
                <w:b/>
                <w:sz w:val="22"/>
              </w:rPr>
              <w:t>Output Ref.</w:t>
            </w:r>
          </w:p>
        </w:tc>
      </w:tr>
      <w:tr w:rsidR="002E2AA5" w14:paraId="30E2CC4C" w14:textId="77777777">
        <w:trPr>
          <w:jc w:val="center"/>
        </w:trPr>
        <w:tc>
          <w:tcPr>
            <w:tcW w:w="864" w:type="dxa"/>
          </w:tcPr>
          <w:p w14:paraId="2BF8929B" w14:textId="77777777" w:rsidR="002E2AA5" w:rsidRDefault="007B0EC4">
            <w:r>
              <w:rPr>
                <w:sz w:val="18"/>
              </w:rPr>
              <w:t>Q17</w:t>
            </w:r>
          </w:p>
        </w:tc>
        <w:tc>
          <w:tcPr>
            <w:tcW w:w="2592" w:type="dxa"/>
          </w:tcPr>
          <w:p w14:paraId="7A1D1022" w14:textId="77777777" w:rsidR="002E2AA5" w:rsidRDefault="007B0EC4">
            <w:r>
              <w:rPr>
                <w:sz w:val="18"/>
              </w:rPr>
              <w:t>Nested</w:t>
            </w:r>
          </w:p>
        </w:tc>
        <w:tc>
          <w:tcPr>
            <w:tcW w:w="4608" w:type="dxa"/>
          </w:tcPr>
          <w:p w14:paraId="4800E1A9" w14:textId="77777777" w:rsidR="002E2AA5" w:rsidRDefault="007B0EC4">
            <w:r>
              <w:rPr>
                <w:rFonts w:ascii="Consolas" w:hAnsi="Consolas"/>
                <w:sz w:val="16"/>
              </w:rPr>
              <w:t>SELECT title FROM Book WHERE book_id NOT IN (SELECT book_id FROM Loan);</w:t>
            </w:r>
          </w:p>
        </w:tc>
        <w:tc>
          <w:tcPr>
            <w:tcW w:w="1584" w:type="dxa"/>
          </w:tcPr>
          <w:p w14:paraId="64DDED3B" w14:textId="77777777" w:rsidR="002E2AA5" w:rsidRDefault="007B0EC4">
            <w:r>
              <w:rPr>
                <w:sz w:val="18"/>
              </w:rPr>
              <w:t>0 rows (every book was loaned at least once)</w:t>
            </w:r>
          </w:p>
        </w:tc>
      </w:tr>
      <w:tr w:rsidR="002E2AA5" w14:paraId="1039AE49" w14:textId="77777777">
        <w:trPr>
          <w:jc w:val="center"/>
        </w:trPr>
        <w:tc>
          <w:tcPr>
            <w:tcW w:w="864" w:type="dxa"/>
          </w:tcPr>
          <w:p w14:paraId="07C44D9D" w14:textId="77777777" w:rsidR="002E2AA5" w:rsidRDefault="007B0EC4">
            <w:r>
              <w:rPr>
                <w:sz w:val="18"/>
              </w:rPr>
              <w:t>Q18</w:t>
            </w:r>
          </w:p>
        </w:tc>
        <w:tc>
          <w:tcPr>
            <w:tcW w:w="2592" w:type="dxa"/>
          </w:tcPr>
          <w:p w14:paraId="10E236E3" w14:textId="77777777" w:rsidR="002E2AA5" w:rsidRDefault="007B0EC4">
            <w:r>
              <w:rPr>
                <w:sz w:val="18"/>
              </w:rPr>
              <w:t>Correlated</w:t>
            </w:r>
          </w:p>
        </w:tc>
        <w:tc>
          <w:tcPr>
            <w:tcW w:w="4608" w:type="dxa"/>
          </w:tcPr>
          <w:p w14:paraId="51605471" w14:textId="77777777" w:rsidR="002E2AA5" w:rsidRDefault="007B0EC4">
            <w:r>
              <w:rPr>
                <w:rFonts w:ascii="Consolas" w:hAnsi="Consolas"/>
                <w:sz w:val="16"/>
              </w:rPr>
              <w:t>SELECT CONCAT(first_name, ' ', last_name) AS member FROM Member m WHERE EXISTS (SELECT 1 FROM Fine f WHERE f.member_id = m.member_id AND f.payment_status = 'Unpaid');</w:t>
            </w:r>
          </w:p>
        </w:tc>
        <w:tc>
          <w:tcPr>
            <w:tcW w:w="1584" w:type="dxa"/>
          </w:tcPr>
          <w:p w14:paraId="779452CE" w14:textId="77777777" w:rsidR="002E2AA5" w:rsidRDefault="007B0EC4">
            <w:r>
              <w:rPr>
                <w:sz w:val="18"/>
              </w:rPr>
              <w:t>1 row (Rahul Sharma)</w:t>
            </w:r>
          </w:p>
        </w:tc>
      </w:tr>
      <w:tr w:rsidR="002E2AA5" w14:paraId="7C43EE14" w14:textId="77777777">
        <w:trPr>
          <w:jc w:val="center"/>
        </w:trPr>
        <w:tc>
          <w:tcPr>
            <w:tcW w:w="864" w:type="dxa"/>
          </w:tcPr>
          <w:p w14:paraId="0FDFED54" w14:textId="77777777" w:rsidR="002E2AA5" w:rsidRDefault="007B0EC4">
            <w:r>
              <w:rPr>
                <w:sz w:val="18"/>
              </w:rPr>
              <w:t>Q19</w:t>
            </w:r>
          </w:p>
        </w:tc>
        <w:tc>
          <w:tcPr>
            <w:tcW w:w="2592" w:type="dxa"/>
          </w:tcPr>
          <w:p w14:paraId="1CA07BF2" w14:textId="77777777" w:rsidR="002E2AA5" w:rsidRDefault="007B0EC4">
            <w:r>
              <w:rPr>
                <w:sz w:val="18"/>
              </w:rPr>
              <w:t>Nested</w:t>
            </w:r>
          </w:p>
        </w:tc>
        <w:tc>
          <w:tcPr>
            <w:tcW w:w="4608" w:type="dxa"/>
          </w:tcPr>
          <w:p w14:paraId="53BFB0E1" w14:textId="77777777" w:rsidR="002E2AA5" w:rsidRDefault="007B0EC4">
            <w:r>
              <w:rPr>
                <w:rFonts w:ascii="Consolas" w:hAnsi="Consolas"/>
                <w:sz w:val="16"/>
              </w:rPr>
              <w:t>SELECT title, publication_year FROM Book WHERE publication_year &gt; (SELECT AVG(publication_year) FROM Book);</w:t>
            </w:r>
          </w:p>
        </w:tc>
        <w:tc>
          <w:tcPr>
            <w:tcW w:w="1584" w:type="dxa"/>
          </w:tcPr>
          <w:p w14:paraId="7BF189E4" w14:textId="77777777" w:rsidR="002E2AA5" w:rsidRDefault="007B0EC4">
            <w:r>
              <w:rPr>
                <w:sz w:val="18"/>
              </w:rPr>
              <w:t>2 rows (2019, 2014)</w:t>
            </w:r>
          </w:p>
        </w:tc>
      </w:tr>
      <w:tr w:rsidR="002E2AA5" w14:paraId="2981686B" w14:textId="77777777">
        <w:trPr>
          <w:jc w:val="center"/>
        </w:trPr>
        <w:tc>
          <w:tcPr>
            <w:tcW w:w="864" w:type="dxa"/>
          </w:tcPr>
          <w:p w14:paraId="55117804" w14:textId="77777777" w:rsidR="002E2AA5" w:rsidRDefault="007B0EC4">
            <w:r>
              <w:rPr>
                <w:sz w:val="18"/>
              </w:rPr>
              <w:t>Q20</w:t>
            </w:r>
          </w:p>
        </w:tc>
        <w:tc>
          <w:tcPr>
            <w:tcW w:w="2592" w:type="dxa"/>
          </w:tcPr>
          <w:p w14:paraId="1A3609F2" w14:textId="77777777" w:rsidR="002E2AA5" w:rsidRDefault="007B0EC4">
            <w:r>
              <w:rPr>
                <w:sz w:val="18"/>
              </w:rPr>
              <w:t>Nested</w:t>
            </w:r>
          </w:p>
        </w:tc>
        <w:tc>
          <w:tcPr>
            <w:tcW w:w="4608" w:type="dxa"/>
          </w:tcPr>
          <w:p w14:paraId="2628503F" w14:textId="77777777" w:rsidR="002E2AA5" w:rsidRDefault="007B0EC4">
            <w:r>
              <w:rPr>
                <w:rFonts w:ascii="Consolas" w:hAnsi="Consolas"/>
                <w:sz w:val="16"/>
              </w:rPr>
              <w:t>SELECT loan_id, book_id, member_id, status FROM Loan WHERE book_id IN (SELECT book_id FROM Book WHERE total_copies &gt; 3);</w:t>
            </w:r>
          </w:p>
        </w:tc>
        <w:tc>
          <w:tcPr>
            <w:tcW w:w="1584" w:type="dxa"/>
          </w:tcPr>
          <w:p w14:paraId="739B57BA" w14:textId="77777777" w:rsidR="002E2AA5" w:rsidRDefault="007B0EC4">
            <w:r>
              <w:rPr>
                <w:sz w:val="18"/>
              </w:rPr>
              <w:t>2 rows (loans 1 and 3)</w:t>
            </w:r>
          </w:p>
        </w:tc>
      </w:tr>
      <w:tr w:rsidR="002E2AA5" w14:paraId="5C5E8CEA" w14:textId="77777777">
        <w:trPr>
          <w:jc w:val="center"/>
        </w:trPr>
        <w:tc>
          <w:tcPr>
            <w:tcW w:w="864" w:type="dxa"/>
          </w:tcPr>
          <w:p w14:paraId="648F8F6F" w14:textId="77777777" w:rsidR="002E2AA5" w:rsidRDefault="007B0EC4">
            <w:r>
              <w:rPr>
                <w:sz w:val="18"/>
              </w:rPr>
              <w:t>Q21</w:t>
            </w:r>
          </w:p>
        </w:tc>
        <w:tc>
          <w:tcPr>
            <w:tcW w:w="2592" w:type="dxa"/>
          </w:tcPr>
          <w:p w14:paraId="727E88DC" w14:textId="77777777" w:rsidR="002E2AA5" w:rsidRDefault="007B0EC4">
            <w:r>
              <w:rPr>
                <w:sz w:val="18"/>
              </w:rPr>
              <w:t>Nested</w:t>
            </w:r>
          </w:p>
        </w:tc>
        <w:tc>
          <w:tcPr>
            <w:tcW w:w="4608" w:type="dxa"/>
          </w:tcPr>
          <w:p w14:paraId="7B556391" w14:textId="77777777" w:rsidR="002E2AA5" w:rsidRDefault="007B0EC4">
            <w:r>
              <w:rPr>
                <w:rFonts w:ascii="Consolas" w:hAnsi="Consolas"/>
                <w:sz w:val="16"/>
              </w:rPr>
              <w:t>SELECT title, total_copies FROM Book WHERE total_copies &gt; (SELECT AVG(total_copies) FROM Book);</w:t>
            </w:r>
          </w:p>
        </w:tc>
        <w:tc>
          <w:tcPr>
            <w:tcW w:w="1584" w:type="dxa"/>
          </w:tcPr>
          <w:p w14:paraId="15D9B76D" w14:textId="77777777" w:rsidR="002E2AA5" w:rsidRDefault="007B0EC4">
            <w:r>
              <w:rPr>
                <w:sz w:val="18"/>
              </w:rPr>
              <w:t>1 row (Database System Concepts)</w:t>
            </w:r>
          </w:p>
        </w:tc>
      </w:tr>
    </w:tbl>
    <w:p w14:paraId="3250CF51" w14:textId="77777777" w:rsidR="00027189" w:rsidRDefault="00027189">
      <w:pPr>
        <w:spacing w:after="40"/>
      </w:pPr>
    </w:p>
    <w:p w14:paraId="612E15E3" w14:textId="77777777" w:rsidR="00027189" w:rsidRDefault="00C10D44">
      <w:pPr>
        <w:pStyle w:val="Heading3"/>
      </w:pPr>
      <w:r>
        <w:t>5.5  Views and Relational Set Operations</w:t>
      </w:r>
    </w:p>
    <w:p w14:paraId="400A9FE6" w14:textId="77777777" w:rsidR="00027189" w:rsidRDefault="00C10D44">
      <w:pPr>
        <w:pStyle w:val="BodyText"/>
      </w:pPr>
      <w:r>
        <w:t>Two views were created: Active_Loans is a simple single-table view and is therefore updatable, while Member_Fine_Summary contains GROUP BY and aggregates and is not updatable. Q26–Q28 demonstrate the set operations UNION, INTERSECT and EXCEPT.</w:t>
      </w:r>
    </w:p>
    <w:p w14:paraId="72A50CC0" w14:textId="77777777" w:rsidR="00027189" w:rsidRDefault="00C10D44">
      <w:pPr>
        <w:pStyle w:val="BodyText"/>
        <w:spacing w:before="160" w:after="80"/>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641719CB" w14:textId="77777777">
        <w:trPr>
          <w:jc w:val="center"/>
        </w:trPr>
        <w:tc>
          <w:tcPr>
            <w:tcW w:w="864" w:type="dxa"/>
            <w:shd w:val="clear" w:color="auto" w:fill="D9E2F3"/>
          </w:tcPr>
          <w:p w14:paraId="40E7058E" w14:textId="77777777" w:rsidR="00027189" w:rsidRDefault="007B0EC4">
            <w:pPr>
              <w:jc w:val="center"/>
            </w:pPr>
            <w:r>
              <w:rPr>
                <w:b/>
                <w:sz w:val="22"/>
              </w:rPr>
              <w:t>Q.No</w:t>
            </w:r>
          </w:p>
        </w:tc>
        <w:tc>
          <w:tcPr>
            <w:tcW w:w="2592" w:type="dxa"/>
            <w:shd w:val="clear" w:color="auto" w:fill="D9E2F3"/>
          </w:tcPr>
          <w:p w14:paraId="79CCF053" w14:textId="77777777" w:rsidR="00027189" w:rsidRDefault="007B0EC4">
            <w:pPr>
              <w:jc w:val="center"/>
            </w:pPr>
            <w:r>
              <w:rPr>
                <w:b/>
                <w:sz w:val="22"/>
              </w:rPr>
              <w:t>View / Set Operation</w:t>
            </w:r>
          </w:p>
        </w:tc>
        <w:tc>
          <w:tcPr>
            <w:tcW w:w="4608" w:type="dxa"/>
            <w:shd w:val="clear" w:color="auto" w:fill="D9E2F3"/>
          </w:tcPr>
          <w:p w14:paraId="462C94E4" w14:textId="77777777" w:rsidR="00027189" w:rsidRDefault="007B0EC4">
            <w:pPr>
              <w:jc w:val="center"/>
            </w:pPr>
            <w:r>
              <w:rPr>
                <w:b/>
                <w:sz w:val="22"/>
              </w:rPr>
              <w:t>SQL Statement</w:t>
            </w:r>
          </w:p>
        </w:tc>
        <w:tc>
          <w:tcPr>
            <w:tcW w:w="1584" w:type="dxa"/>
            <w:shd w:val="clear" w:color="auto" w:fill="D9E2F3"/>
          </w:tcPr>
          <w:p w14:paraId="3758C8AB" w14:textId="77777777" w:rsidR="00027189" w:rsidRDefault="007B0EC4">
            <w:pPr>
              <w:jc w:val="center"/>
            </w:pPr>
            <w:r>
              <w:rPr>
                <w:b/>
                <w:sz w:val="22"/>
              </w:rPr>
              <w:t>Output Ref.</w:t>
            </w:r>
          </w:p>
        </w:tc>
      </w:tr>
      <w:tr w:rsidR="002E2AA5" w14:paraId="3B609118" w14:textId="77777777">
        <w:trPr>
          <w:jc w:val="center"/>
        </w:trPr>
        <w:tc>
          <w:tcPr>
            <w:tcW w:w="864" w:type="dxa"/>
          </w:tcPr>
          <w:p w14:paraId="65455A22" w14:textId="77777777" w:rsidR="002E2AA5" w:rsidRDefault="007B0EC4">
            <w:r>
              <w:rPr>
                <w:sz w:val="18"/>
              </w:rPr>
              <w:lastRenderedPageBreak/>
              <w:t>Q22</w:t>
            </w:r>
          </w:p>
        </w:tc>
        <w:tc>
          <w:tcPr>
            <w:tcW w:w="2592" w:type="dxa"/>
          </w:tcPr>
          <w:p w14:paraId="309FBEF1" w14:textId="77777777" w:rsidR="002E2AA5" w:rsidRDefault="007B0EC4">
            <w:r>
              <w:rPr>
                <w:sz w:val="18"/>
              </w:rPr>
              <w:t>Updatable view</w:t>
            </w:r>
          </w:p>
        </w:tc>
        <w:tc>
          <w:tcPr>
            <w:tcW w:w="4608" w:type="dxa"/>
          </w:tcPr>
          <w:p w14:paraId="7B6CEF4D" w14:textId="77777777" w:rsidR="002E2AA5" w:rsidRDefault="007B0EC4">
            <w:r>
              <w:rPr>
                <w:rFonts w:ascii="Consolas" w:hAnsi="Consolas"/>
                <w:sz w:val="16"/>
              </w:rPr>
              <w:t>CREATE VIEW Active_Loans AS SELECT loan_id, book_id, member_id, loan_date, due_date FROM Loan WHERE status = 'Active';</w:t>
            </w:r>
          </w:p>
        </w:tc>
        <w:tc>
          <w:tcPr>
            <w:tcW w:w="1584" w:type="dxa"/>
          </w:tcPr>
          <w:p w14:paraId="1D254F51" w14:textId="77777777" w:rsidR="002E2AA5" w:rsidRDefault="007B0EC4">
            <w:r>
              <w:rPr>
                <w:sz w:val="18"/>
              </w:rPr>
              <w:t>View created (Query OK)</w:t>
            </w:r>
          </w:p>
        </w:tc>
      </w:tr>
      <w:tr w:rsidR="002E2AA5" w14:paraId="46D1B30C" w14:textId="77777777">
        <w:trPr>
          <w:jc w:val="center"/>
        </w:trPr>
        <w:tc>
          <w:tcPr>
            <w:tcW w:w="864" w:type="dxa"/>
          </w:tcPr>
          <w:p w14:paraId="02AB282E" w14:textId="77777777" w:rsidR="002E2AA5" w:rsidRDefault="007B0EC4">
            <w:r>
              <w:rPr>
                <w:sz w:val="18"/>
              </w:rPr>
              <w:t>Q23</w:t>
            </w:r>
          </w:p>
        </w:tc>
        <w:tc>
          <w:tcPr>
            <w:tcW w:w="2592" w:type="dxa"/>
          </w:tcPr>
          <w:p w14:paraId="7B3113BF" w14:textId="77777777" w:rsidR="002E2AA5" w:rsidRDefault="007B0EC4">
            <w:r>
              <w:rPr>
                <w:sz w:val="18"/>
              </w:rPr>
              <w:t>Non-updatable view (aggregate)</w:t>
            </w:r>
          </w:p>
        </w:tc>
        <w:tc>
          <w:tcPr>
            <w:tcW w:w="4608" w:type="dxa"/>
          </w:tcPr>
          <w:p w14:paraId="24CF7895" w14:textId="77777777" w:rsidR="002E2AA5" w:rsidRDefault="007B0EC4">
            <w:r>
              <w:rPr>
                <w:rFonts w:ascii="Consolas" w:hAnsi="Consolas"/>
                <w:sz w:val="16"/>
              </w:rPr>
              <w:t>CREATE VIEW Member_Fine_Summary AS SELECT m.member_id, CONCAT(m.first_name, ' ', m.last_name) AS member, COUNT(f.fine_id) AS fine_count, SUM(f.fine_amount) AS total_fine FROM Member m LEFT JOIN Fine f ON m.member_id = f.member_id GROUP BY m.member_id;</w:t>
            </w:r>
          </w:p>
        </w:tc>
        <w:tc>
          <w:tcPr>
            <w:tcW w:w="1584" w:type="dxa"/>
          </w:tcPr>
          <w:p w14:paraId="4651AFCA" w14:textId="77777777" w:rsidR="002E2AA5" w:rsidRDefault="007B0EC4">
            <w:r>
              <w:rPr>
                <w:sz w:val="18"/>
              </w:rPr>
              <w:t>View created (Query OK)</w:t>
            </w:r>
          </w:p>
        </w:tc>
      </w:tr>
      <w:tr w:rsidR="002E2AA5" w14:paraId="2482AFBF" w14:textId="77777777">
        <w:trPr>
          <w:jc w:val="center"/>
        </w:trPr>
        <w:tc>
          <w:tcPr>
            <w:tcW w:w="864" w:type="dxa"/>
          </w:tcPr>
          <w:p w14:paraId="75CEA4F4" w14:textId="77777777" w:rsidR="002E2AA5" w:rsidRDefault="007B0EC4">
            <w:r>
              <w:rPr>
                <w:sz w:val="18"/>
              </w:rPr>
              <w:t>Q24</w:t>
            </w:r>
          </w:p>
        </w:tc>
        <w:tc>
          <w:tcPr>
            <w:tcW w:w="2592" w:type="dxa"/>
          </w:tcPr>
          <w:p w14:paraId="139B1D6E" w14:textId="77777777" w:rsidR="002E2AA5" w:rsidRDefault="007B0EC4">
            <w:r>
              <w:rPr>
                <w:sz w:val="18"/>
              </w:rPr>
              <w:t>UNION</w:t>
            </w:r>
          </w:p>
        </w:tc>
        <w:tc>
          <w:tcPr>
            <w:tcW w:w="4608" w:type="dxa"/>
          </w:tcPr>
          <w:p w14:paraId="40C4B0F2" w14:textId="77777777" w:rsidR="002E2AA5" w:rsidRDefault="007B0EC4">
            <w:r>
              <w:rPr>
                <w:rFonts w:ascii="Consolas" w:hAnsi="Consolas"/>
                <w:sz w:val="16"/>
              </w:rPr>
              <w:t>SELECT first_name FROM Author UNION SELECT first_name FROM Member;</w:t>
            </w:r>
          </w:p>
        </w:tc>
        <w:tc>
          <w:tcPr>
            <w:tcW w:w="1584" w:type="dxa"/>
          </w:tcPr>
          <w:p w14:paraId="54C4FF4A" w14:textId="77777777" w:rsidR="002E2AA5" w:rsidRDefault="007B0EC4">
            <w:r>
              <w:rPr>
                <w:sz w:val="18"/>
              </w:rPr>
              <w:t>5 rows returned</w:t>
            </w:r>
          </w:p>
        </w:tc>
      </w:tr>
      <w:tr w:rsidR="002E2AA5" w14:paraId="34DE5249" w14:textId="77777777">
        <w:trPr>
          <w:jc w:val="center"/>
        </w:trPr>
        <w:tc>
          <w:tcPr>
            <w:tcW w:w="864" w:type="dxa"/>
          </w:tcPr>
          <w:p w14:paraId="449D0183" w14:textId="77777777" w:rsidR="002E2AA5" w:rsidRDefault="007B0EC4">
            <w:r>
              <w:rPr>
                <w:sz w:val="18"/>
              </w:rPr>
              <w:t>Q25</w:t>
            </w:r>
          </w:p>
        </w:tc>
        <w:tc>
          <w:tcPr>
            <w:tcW w:w="2592" w:type="dxa"/>
          </w:tcPr>
          <w:p w14:paraId="564FD13C" w14:textId="77777777" w:rsidR="002E2AA5" w:rsidRDefault="007B0EC4">
            <w:r>
              <w:rPr>
                <w:sz w:val="18"/>
              </w:rPr>
              <w:t>INTERSECT</w:t>
            </w:r>
          </w:p>
        </w:tc>
        <w:tc>
          <w:tcPr>
            <w:tcW w:w="4608" w:type="dxa"/>
          </w:tcPr>
          <w:p w14:paraId="4F1AD20C" w14:textId="77777777" w:rsidR="002E2AA5" w:rsidRDefault="007B0EC4">
            <w:r>
              <w:rPr>
                <w:rFonts w:ascii="Consolas" w:hAnsi="Consolas"/>
                <w:sz w:val="16"/>
              </w:rPr>
              <w:t>SELECT first_name FROM Author INTERSECT SELECT first_name FROM Member;</w:t>
            </w:r>
          </w:p>
        </w:tc>
        <w:tc>
          <w:tcPr>
            <w:tcW w:w="1584" w:type="dxa"/>
          </w:tcPr>
          <w:p w14:paraId="52F8FBBD" w14:textId="77777777" w:rsidR="002E2AA5" w:rsidRDefault="007B0EC4">
            <w:r>
              <w:rPr>
                <w:sz w:val="18"/>
              </w:rPr>
              <w:t>0 rows (no common first names)</w:t>
            </w:r>
          </w:p>
        </w:tc>
      </w:tr>
      <w:tr w:rsidR="002E2AA5" w14:paraId="02468504" w14:textId="77777777">
        <w:trPr>
          <w:jc w:val="center"/>
        </w:trPr>
        <w:tc>
          <w:tcPr>
            <w:tcW w:w="864" w:type="dxa"/>
          </w:tcPr>
          <w:p w14:paraId="50077F14" w14:textId="77777777" w:rsidR="002E2AA5" w:rsidRDefault="007B0EC4">
            <w:r>
              <w:rPr>
                <w:sz w:val="18"/>
              </w:rPr>
              <w:t>Q26</w:t>
            </w:r>
          </w:p>
        </w:tc>
        <w:tc>
          <w:tcPr>
            <w:tcW w:w="2592" w:type="dxa"/>
          </w:tcPr>
          <w:p w14:paraId="4AA303D2" w14:textId="77777777" w:rsidR="002E2AA5" w:rsidRDefault="007B0EC4">
            <w:r>
              <w:rPr>
                <w:sz w:val="18"/>
              </w:rPr>
              <w:t>EXCEPT (MINUS)</w:t>
            </w:r>
          </w:p>
        </w:tc>
        <w:tc>
          <w:tcPr>
            <w:tcW w:w="4608" w:type="dxa"/>
          </w:tcPr>
          <w:p w14:paraId="6AD67C28" w14:textId="77777777" w:rsidR="002E2AA5" w:rsidRDefault="007B0EC4">
            <w:r>
              <w:rPr>
                <w:rFonts w:ascii="Consolas" w:hAnsi="Consolas"/>
                <w:sz w:val="16"/>
              </w:rPr>
              <w:t>SELECT first_name FROM Author EXCEPT SELECT first_name FROM Member;</w:t>
            </w:r>
          </w:p>
        </w:tc>
        <w:tc>
          <w:tcPr>
            <w:tcW w:w="1584" w:type="dxa"/>
          </w:tcPr>
          <w:p w14:paraId="416607D0" w14:textId="77777777" w:rsidR="002E2AA5" w:rsidRDefault="007B0EC4">
            <w:r>
              <w:rPr>
                <w:sz w:val="18"/>
              </w:rPr>
              <w:t>3 rows returned</w:t>
            </w:r>
          </w:p>
        </w:tc>
      </w:tr>
    </w:tbl>
    <w:p w14:paraId="6669A4BF" w14:textId="77777777" w:rsidR="00027189" w:rsidRDefault="00027189">
      <w:pPr>
        <w:spacing w:after="40"/>
      </w:pPr>
    </w:p>
    <w:p w14:paraId="7DE2195D" w14:textId="77777777" w:rsidR="00027189" w:rsidRDefault="00C10D44">
      <w:pPr>
        <w:pStyle w:val="Heading3"/>
      </w:pPr>
      <w:r>
        <w:t>5.6  DCL and TCL Operations</w:t>
      </w:r>
    </w:p>
    <w:p w14:paraId="65F3FDCB" w14:textId="77777777" w:rsidR="00027189" w:rsidRDefault="00C10D44">
      <w:pPr>
        <w:pStyle w:val="BodyText"/>
      </w:pPr>
      <w:r>
        <w:t>DCL statements control access to the tables, while TCL statements group changes into atomic transactions with savepoints, as shown in Table 5.6.</w:t>
      </w:r>
    </w:p>
    <w:p w14:paraId="5C5C3C12" w14:textId="77777777" w:rsidR="00027189" w:rsidRDefault="00C10D44">
      <w:pPr>
        <w:pStyle w:val="BodyT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864"/>
        <w:gridCol w:w="1584"/>
        <w:gridCol w:w="2304"/>
        <w:gridCol w:w="3456"/>
        <w:gridCol w:w="1440"/>
      </w:tblGrid>
      <w:tr w:rsidR="00027189" w14:paraId="5D3290D8" w14:textId="77777777">
        <w:trPr>
          <w:jc w:val="center"/>
        </w:trPr>
        <w:tc>
          <w:tcPr>
            <w:tcW w:w="864" w:type="dxa"/>
            <w:shd w:val="clear" w:color="auto" w:fill="D9E2F3"/>
          </w:tcPr>
          <w:p w14:paraId="59796AE2" w14:textId="77777777" w:rsidR="00027189" w:rsidRDefault="007B0EC4">
            <w:pPr>
              <w:jc w:val="center"/>
            </w:pPr>
            <w:r>
              <w:rPr>
                <w:b/>
                <w:sz w:val="22"/>
              </w:rPr>
              <w:t>Q.No</w:t>
            </w:r>
          </w:p>
        </w:tc>
        <w:tc>
          <w:tcPr>
            <w:tcW w:w="1584" w:type="dxa"/>
            <w:shd w:val="clear" w:color="auto" w:fill="D9E2F3"/>
          </w:tcPr>
          <w:p w14:paraId="220652F8" w14:textId="77777777" w:rsidR="00027189" w:rsidRDefault="007B0EC4">
            <w:pPr>
              <w:jc w:val="center"/>
            </w:pPr>
            <w:r>
              <w:rPr>
                <w:b/>
                <w:sz w:val="22"/>
              </w:rPr>
              <w:t>Command</w:t>
            </w:r>
          </w:p>
        </w:tc>
        <w:tc>
          <w:tcPr>
            <w:tcW w:w="2304" w:type="dxa"/>
            <w:shd w:val="clear" w:color="auto" w:fill="D9E2F3"/>
          </w:tcPr>
          <w:p w14:paraId="67A9B907" w14:textId="77777777" w:rsidR="00027189" w:rsidRDefault="007B0EC4">
            <w:pPr>
              <w:jc w:val="center"/>
            </w:pPr>
            <w:r>
              <w:rPr>
                <w:b/>
                <w:sz w:val="22"/>
              </w:rPr>
              <w:t>Purpose</w:t>
            </w:r>
          </w:p>
        </w:tc>
        <w:tc>
          <w:tcPr>
            <w:tcW w:w="3456" w:type="dxa"/>
            <w:shd w:val="clear" w:color="auto" w:fill="D9E2F3"/>
          </w:tcPr>
          <w:p w14:paraId="752C1F93" w14:textId="77777777" w:rsidR="00027189" w:rsidRDefault="007B0EC4">
            <w:pPr>
              <w:jc w:val="center"/>
            </w:pPr>
            <w:r>
              <w:rPr>
                <w:b/>
                <w:sz w:val="22"/>
              </w:rPr>
              <w:t>SQL Statement</w:t>
            </w:r>
          </w:p>
        </w:tc>
        <w:tc>
          <w:tcPr>
            <w:tcW w:w="1440" w:type="dxa"/>
            <w:shd w:val="clear" w:color="auto" w:fill="D9E2F3"/>
          </w:tcPr>
          <w:p w14:paraId="38C44908" w14:textId="77777777" w:rsidR="00027189" w:rsidRDefault="007B0EC4">
            <w:pPr>
              <w:jc w:val="center"/>
            </w:pPr>
            <w:r>
              <w:rPr>
                <w:b/>
                <w:sz w:val="22"/>
              </w:rPr>
              <w:t>Output Ref.</w:t>
            </w:r>
          </w:p>
        </w:tc>
      </w:tr>
      <w:tr w:rsidR="002E2AA5" w14:paraId="06BCC240" w14:textId="77777777">
        <w:trPr>
          <w:jc w:val="center"/>
        </w:trPr>
        <w:tc>
          <w:tcPr>
            <w:tcW w:w="864" w:type="dxa"/>
          </w:tcPr>
          <w:p w14:paraId="77EB9F9B" w14:textId="77777777" w:rsidR="002E2AA5" w:rsidRDefault="007B0EC4">
            <w:r>
              <w:rPr>
                <w:sz w:val="18"/>
              </w:rPr>
              <w:t>Q27</w:t>
            </w:r>
          </w:p>
        </w:tc>
        <w:tc>
          <w:tcPr>
            <w:tcW w:w="1584" w:type="dxa"/>
          </w:tcPr>
          <w:p w14:paraId="25570827" w14:textId="77777777" w:rsidR="002E2AA5" w:rsidRDefault="007B0EC4">
            <w:r>
              <w:rPr>
                <w:sz w:val="18"/>
              </w:rPr>
              <w:t>GRANT</w:t>
            </w:r>
          </w:p>
        </w:tc>
        <w:tc>
          <w:tcPr>
            <w:tcW w:w="2304" w:type="dxa"/>
          </w:tcPr>
          <w:p w14:paraId="16E089FA" w14:textId="77777777" w:rsidR="002E2AA5" w:rsidRDefault="007B0EC4">
            <w:r>
              <w:rPr>
                <w:rFonts w:ascii="Consolas" w:hAnsi="Consolas"/>
                <w:sz w:val="16"/>
              </w:rPr>
              <w:t>Grant SELECT on Book to the librarian user</w:t>
            </w:r>
          </w:p>
        </w:tc>
        <w:tc>
          <w:tcPr>
            <w:tcW w:w="3456" w:type="dxa"/>
          </w:tcPr>
          <w:p w14:paraId="3F19EC13" w14:textId="77777777" w:rsidR="002E2AA5" w:rsidRDefault="007B0EC4">
            <w:r>
              <w:rPr>
                <w:rFonts w:ascii="Consolas" w:hAnsi="Consolas"/>
                <w:sz w:val="16"/>
              </w:rPr>
              <w:t>GRANT SELECT ON library_db.Book TO 'librarian'@'localhost';</w:t>
            </w:r>
          </w:p>
        </w:tc>
        <w:tc>
          <w:tcPr>
            <w:tcW w:w="1440" w:type="dxa"/>
          </w:tcPr>
          <w:p w14:paraId="60826DD7" w14:textId="77777777" w:rsidR="002E2AA5" w:rsidRDefault="007B0EC4">
            <w:r>
              <w:rPr>
                <w:sz w:val="18"/>
              </w:rPr>
              <w:t>Query OK (privilege granted)</w:t>
            </w:r>
          </w:p>
        </w:tc>
      </w:tr>
      <w:tr w:rsidR="002E2AA5" w14:paraId="4D13C9EA" w14:textId="77777777">
        <w:trPr>
          <w:jc w:val="center"/>
        </w:trPr>
        <w:tc>
          <w:tcPr>
            <w:tcW w:w="864" w:type="dxa"/>
          </w:tcPr>
          <w:p w14:paraId="1274CF5E" w14:textId="77777777" w:rsidR="002E2AA5" w:rsidRDefault="007B0EC4">
            <w:r>
              <w:rPr>
                <w:sz w:val="18"/>
              </w:rPr>
              <w:t>Q28</w:t>
            </w:r>
          </w:p>
        </w:tc>
        <w:tc>
          <w:tcPr>
            <w:tcW w:w="1584" w:type="dxa"/>
          </w:tcPr>
          <w:p w14:paraId="264412E1" w14:textId="77777777" w:rsidR="002E2AA5" w:rsidRDefault="007B0EC4">
            <w:r>
              <w:rPr>
                <w:sz w:val="18"/>
              </w:rPr>
              <w:t>REVOKE</w:t>
            </w:r>
          </w:p>
        </w:tc>
        <w:tc>
          <w:tcPr>
            <w:tcW w:w="2304" w:type="dxa"/>
          </w:tcPr>
          <w:p w14:paraId="1C951164" w14:textId="77777777" w:rsidR="002E2AA5" w:rsidRDefault="007B0EC4">
            <w:r>
              <w:rPr>
                <w:rFonts w:ascii="Consolas" w:hAnsi="Consolas"/>
                <w:sz w:val="16"/>
              </w:rPr>
              <w:t>Revoke the SELECT privilege from the librarian user</w:t>
            </w:r>
          </w:p>
        </w:tc>
        <w:tc>
          <w:tcPr>
            <w:tcW w:w="3456" w:type="dxa"/>
          </w:tcPr>
          <w:p w14:paraId="1DC8E007" w14:textId="77777777" w:rsidR="002E2AA5" w:rsidRDefault="007B0EC4">
            <w:r>
              <w:rPr>
                <w:rFonts w:ascii="Consolas" w:hAnsi="Consolas"/>
                <w:sz w:val="16"/>
              </w:rPr>
              <w:t>REVOKE SELECT ON library_db.Book FROM 'librarian'@'localhost';</w:t>
            </w:r>
          </w:p>
        </w:tc>
        <w:tc>
          <w:tcPr>
            <w:tcW w:w="1440" w:type="dxa"/>
          </w:tcPr>
          <w:p w14:paraId="3E4736F2" w14:textId="77777777" w:rsidR="002E2AA5" w:rsidRDefault="007B0EC4">
            <w:r>
              <w:rPr>
                <w:sz w:val="18"/>
              </w:rPr>
              <w:t>Query OK (privilege revoked)</w:t>
            </w:r>
          </w:p>
        </w:tc>
      </w:tr>
      <w:tr w:rsidR="002E2AA5" w14:paraId="70E40B48" w14:textId="77777777">
        <w:trPr>
          <w:jc w:val="center"/>
        </w:trPr>
        <w:tc>
          <w:tcPr>
            <w:tcW w:w="864" w:type="dxa"/>
          </w:tcPr>
          <w:p w14:paraId="0B35F459" w14:textId="77777777" w:rsidR="002E2AA5" w:rsidRDefault="007B0EC4">
            <w:r>
              <w:rPr>
                <w:sz w:val="18"/>
              </w:rPr>
              <w:t>Q29</w:t>
            </w:r>
          </w:p>
        </w:tc>
        <w:tc>
          <w:tcPr>
            <w:tcW w:w="1584" w:type="dxa"/>
          </w:tcPr>
          <w:p w14:paraId="2FEBA1BF" w14:textId="77777777" w:rsidR="002E2AA5" w:rsidRDefault="007B0EC4">
            <w:r>
              <w:rPr>
                <w:sz w:val="18"/>
              </w:rPr>
              <w:t>COMMIT</w:t>
            </w:r>
          </w:p>
        </w:tc>
        <w:tc>
          <w:tcPr>
            <w:tcW w:w="2304" w:type="dxa"/>
          </w:tcPr>
          <w:p w14:paraId="7DA8E4B0" w14:textId="77777777" w:rsidR="002E2AA5" w:rsidRDefault="007B0EC4">
            <w:r>
              <w:rPr>
                <w:rFonts w:ascii="Consolas" w:hAnsi="Consolas"/>
                <w:sz w:val="16"/>
              </w:rPr>
              <w:t>Insert a member and permanently save it with COMMIT</w:t>
            </w:r>
          </w:p>
        </w:tc>
        <w:tc>
          <w:tcPr>
            <w:tcW w:w="3456" w:type="dxa"/>
          </w:tcPr>
          <w:p w14:paraId="535A3F01" w14:textId="77777777" w:rsidR="002E2AA5" w:rsidRDefault="007B0EC4">
            <w:r>
              <w:rPr>
                <w:rFonts w:ascii="Consolas" w:hAnsi="Consolas"/>
                <w:sz w:val="16"/>
              </w:rPr>
              <w:t>START TRANSACTION; INSERT INTO Member (first_name, last_name, email, membership_type) VALUES ('Amit', 'Kumar', 'amit.kumar@example.com', 'Public'); COMMIT;</w:t>
            </w:r>
          </w:p>
        </w:tc>
        <w:tc>
          <w:tcPr>
            <w:tcW w:w="1440" w:type="dxa"/>
          </w:tcPr>
          <w:p w14:paraId="482FE7FF" w14:textId="77777777" w:rsidR="002E2AA5" w:rsidRDefault="007B0EC4">
            <w:r>
              <w:rPr>
                <w:sz w:val="18"/>
              </w:rPr>
              <w:t>1 row inserted and committed</w:t>
            </w:r>
          </w:p>
        </w:tc>
      </w:tr>
      <w:tr w:rsidR="002E2AA5" w14:paraId="48D33F52" w14:textId="77777777">
        <w:trPr>
          <w:jc w:val="center"/>
        </w:trPr>
        <w:tc>
          <w:tcPr>
            <w:tcW w:w="864" w:type="dxa"/>
          </w:tcPr>
          <w:p w14:paraId="7791CDB4" w14:textId="77777777" w:rsidR="002E2AA5" w:rsidRDefault="007B0EC4">
            <w:r>
              <w:rPr>
                <w:sz w:val="18"/>
              </w:rPr>
              <w:t>Q30</w:t>
            </w:r>
          </w:p>
        </w:tc>
        <w:tc>
          <w:tcPr>
            <w:tcW w:w="1584" w:type="dxa"/>
          </w:tcPr>
          <w:p w14:paraId="2F8D58AB" w14:textId="77777777" w:rsidR="002E2AA5" w:rsidRDefault="007B0EC4">
            <w:r>
              <w:rPr>
                <w:sz w:val="18"/>
              </w:rPr>
              <w:t>SAVEPOINT</w:t>
            </w:r>
          </w:p>
        </w:tc>
        <w:tc>
          <w:tcPr>
            <w:tcW w:w="2304" w:type="dxa"/>
          </w:tcPr>
          <w:p w14:paraId="5C8F6FB6" w14:textId="77777777" w:rsidR="002E2AA5" w:rsidRDefault="007B0EC4">
            <w:r>
              <w:rPr>
                <w:rFonts w:ascii="Consolas" w:hAnsi="Consolas"/>
                <w:sz w:val="16"/>
              </w:rPr>
              <w:t>Insert two members and mark savepoint sp1 inside the transaction</w:t>
            </w:r>
          </w:p>
        </w:tc>
        <w:tc>
          <w:tcPr>
            <w:tcW w:w="3456" w:type="dxa"/>
          </w:tcPr>
          <w:p w14:paraId="05BD7FEC" w14:textId="77777777" w:rsidR="002E2AA5" w:rsidRDefault="007B0EC4">
            <w:r>
              <w:rPr>
                <w:rFonts w:ascii="Consolas" w:hAnsi="Consolas"/>
                <w:sz w:val="16"/>
              </w:rPr>
              <w:t>START TRANSACTION; INSERT INTO Member (first_name, last_name, email, membership_type) VALUES ('Neha', 'Reddy', 'neha.reddy@example.com', 'Student'); SAVEPOINT sp1; INSERT INTO Member (first_name, last_name, email, membership_type) VALUES ('Vikram', 'Rao', 'vikram.rao@example.com', 'Student');</w:t>
            </w:r>
          </w:p>
        </w:tc>
        <w:tc>
          <w:tcPr>
            <w:tcW w:w="1440" w:type="dxa"/>
          </w:tcPr>
          <w:p w14:paraId="51E13C4D" w14:textId="77777777" w:rsidR="002E2AA5" w:rsidRDefault="007B0EC4">
            <w:r>
              <w:rPr>
                <w:sz w:val="18"/>
              </w:rPr>
              <w:t>Savepoint sp1 set</w:t>
            </w:r>
          </w:p>
        </w:tc>
      </w:tr>
      <w:tr w:rsidR="002E2AA5" w14:paraId="7C231387" w14:textId="77777777">
        <w:trPr>
          <w:jc w:val="center"/>
        </w:trPr>
        <w:tc>
          <w:tcPr>
            <w:tcW w:w="864" w:type="dxa"/>
          </w:tcPr>
          <w:p w14:paraId="6B311576" w14:textId="77777777" w:rsidR="002E2AA5" w:rsidRDefault="007B0EC4">
            <w:r>
              <w:rPr>
                <w:sz w:val="18"/>
              </w:rPr>
              <w:t>Q31</w:t>
            </w:r>
          </w:p>
        </w:tc>
        <w:tc>
          <w:tcPr>
            <w:tcW w:w="1584" w:type="dxa"/>
          </w:tcPr>
          <w:p w14:paraId="5511468D" w14:textId="77777777" w:rsidR="002E2AA5" w:rsidRDefault="007B0EC4">
            <w:r>
              <w:rPr>
                <w:sz w:val="18"/>
              </w:rPr>
              <w:t>ROLLBACK</w:t>
            </w:r>
          </w:p>
        </w:tc>
        <w:tc>
          <w:tcPr>
            <w:tcW w:w="2304" w:type="dxa"/>
          </w:tcPr>
          <w:p w14:paraId="12CC84A3" w14:textId="77777777" w:rsidR="002E2AA5" w:rsidRDefault="007B0EC4">
            <w:r>
              <w:rPr>
                <w:rFonts w:ascii="Consolas" w:hAnsi="Consolas"/>
                <w:sz w:val="16"/>
              </w:rPr>
              <w:t>Roll back to sp1 (undoing the second insert) and COMMIT</w:t>
            </w:r>
          </w:p>
        </w:tc>
        <w:tc>
          <w:tcPr>
            <w:tcW w:w="3456" w:type="dxa"/>
          </w:tcPr>
          <w:p w14:paraId="4B092CE4" w14:textId="77777777" w:rsidR="002E2AA5" w:rsidRDefault="007B0EC4">
            <w:r>
              <w:rPr>
                <w:rFonts w:ascii="Consolas" w:hAnsi="Consolas"/>
                <w:sz w:val="16"/>
              </w:rPr>
              <w:t>ROLLBACK TO sp1; COMMIT;</w:t>
            </w:r>
          </w:p>
        </w:tc>
        <w:tc>
          <w:tcPr>
            <w:tcW w:w="1440" w:type="dxa"/>
          </w:tcPr>
          <w:p w14:paraId="3A0C1233" w14:textId="77777777" w:rsidR="002E2AA5" w:rsidRDefault="007B0EC4">
            <w:r>
              <w:rPr>
                <w:sz w:val="18"/>
              </w:rPr>
              <w:t>Rolled back to sp1 and committed (Vikram’s row undone)</w:t>
            </w:r>
          </w:p>
        </w:tc>
      </w:tr>
    </w:tbl>
    <w:p w14:paraId="68B11C8C" w14:textId="77777777" w:rsidR="00027189" w:rsidRDefault="00027189">
      <w:pPr>
        <w:spacing w:after="40"/>
      </w:pPr>
    </w:p>
    <w:p w14:paraId="6DA12676" w14:textId="77777777" w:rsidR="00027189" w:rsidRDefault="00C10D44">
      <w:r>
        <w:br w:type="page"/>
      </w:r>
    </w:p>
    <w:p w14:paraId="5A4D6385" w14:textId="77777777" w:rsidR="00027189" w:rsidRDefault="00C10D44">
      <w:pPr>
        <w:pStyle w:val="Heading2"/>
      </w:pPr>
      <w:r>
        <w:lastRenderedPageBreak/>
        <w:t>CHAPTER 6: MODULES AND FUNCTIONALITIES</w:t>
      </w:r>
    </w:p>
    <w:p w14:paraId="65EFB975" w14:textId="77777777" w:rsidR="00027189" w:rsidRDefault="00C10D44">
      <w:pPr>
        <w:pStyle w:val="BodyText"/>
      </w:pPr>
      <w:r>
        <w:t>The system is organised into seven functional modules. Table 6.1 lists each module, what it does and the tables it operates on.</w:t>
      </w:r>
    </w:p>
    <w:p w14:paraId="38AABD08" w14:textId="77777777" w:rsidR="00027189" w:rsidRDefault="00C10D44">
      <w:pPr>
        <w:pStyle w:val="BodyT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112C276B" w14:textId="77777777">
        <w:trPr>
          <w:jc w:val="center"/>
        </w:trPr>
        <w:tc>
          <w:tcPr>
            <w:tcW w:w="1008" w:type="dxa"/>
            <w:shd w:val="clear" w:color="auto" w:fill="D9E2F3"/>
          </w:tcPr>
          <w:p w14:paraId="0922BB98" w14:textId="77777777" w:rsidR="00027189" w:rsidRDefault="007B0EC4">
            <w:pPr>
              <w:jc w:val="center"/>
            </w:pPr>
            <w:r>
              <w:rPr>
                <w:b/>
                <w:sz w:val="22"/>
              </w:rPr>
              <w:t>S.No</w:t>
            </w:r>
          </w:p>
        </w:tc>
        <w:tc>
          <w:tcPr>
            <w:tcW w:w="2448" w:type="dxa"/>
            <w:shd w:val="clear" w:color="auto" w:fill="D9E2F3"/>
          </w:tcPr>
          <w:p w14:paraId="148367F9" w14:textId="77777777" w:rsidR="00027189" w:rsidRDefault="007B0EC4">
            <w:pPr>
              <w:jc w:val="center"/>
            </w:pPr>
            <w:r>
              <w:rPr>
                <w:b/>
                <w:sz w:val="22"/>
              </w:rPr>
              <w:t>Module Name</w:t>
            </w:r>
          </w:p>
        </w:tc>
        <w:tc>
          <w:tcPr>
            <w:tcW w:w="3888" w:type="dxa"/>
            <w:shd w:val="clear" w:color="auto" w:fill="D9E2F3"/>
          </w:tcPr>
          <w:p w14:paraId="10388650" w14:textId="77777777" w:rsidR="00027189" w:rsidRDefault="007B0EC4">
            <w:pPr>
              <w:jc w:val="center"/>
            </w:pPr>
            <w:r>
              <w:rPr>
                <w:b/>
                <w:sz w:val="22"/>
              </w:rPr>
              <w:t>Functionality</w:t>
            </w:r>
          </w:p>
        </w:tc>
        <w:tc>
          <w:tcPr>
            <w:tcW w:w="2304" w:type="dxa"/>
            <w:shd w:val="clear" w:color="auto" w:fill="D9E2F3"/>
          </w:tcPr>
          <w:p w14:paraId="63857025" w14:textId="77777777" w:rsidR="00027189" w:rsidRDefault="007B0EC4">
            <w:pPr>
              <w:jc w:val="center"/>
            </w:pPr>
            <w:r>
              <w:rPr>
                <w:b/>
                <w:sz w:val="22"/>
              </w:rPr>
              <w:t>Tables Involved</w:t>
            </w:r>
          </w:p>
        </w:tc>
      </w:tr>
      <w:tr w:rsidR="002E2AA5" w14:paraId="5267C805" w14:textId="77777777">
        <w:trPr>
          <w:jc w:val="center"/>
        </w:trPr>
        <w:tc>
          <w:tcPr>
            <w:tcW w:w="1008" w:type="dxa"/>
          </w:tcPr>
          <w:p w14:paraId="65F0DD87" w14:textId="77777777" w:rsidR="002E2AA5" w:rsidRDefault="007B0EC4">
            <w:r>
              <w:rPr>
                <w:sz w:val="18"/>
              </w:rPr>
              <w:t>1</w:t>
            </w:r>
          </w:p>
        </w:tc>
        <w:tc>
          <w:tcPr>
            <w:tcW w:w="2448" w:type="dxa"/>
          </w:tcPr>
          <w:p w14:paraId="646F83F2" w14:textId="77777777" w:rsidR="002E2AA5" w:rsidRDefault="007B0EC4">
            <w:r>
              <w:rPr>
                <w:sz w:val="18"/>
              </w:rPr>
              <w:t>Catalogue Management</w:t>
            </w:r>
          </w:p>
        </w:tc>
        <w:tc>
          <w:tcPr>
            <w:tcW w:w="3888" w:type="dxa"/>
          </w:tcPr>
          <w:p w14:paraId="2525B714" w14:textId="77777777" w:rsidR="002E2AA5" w:rsidRDefault="007B0EC4">
            <w:r>
              <w:rPr>
                <w:sz w:val="18"/>
              </w:rPr>
              <w:t>Add/update books, authors and publishers; link books to authors.</w:t>
            </w:r>
          </w:p>
        </w:tc>
        <w:tc>
          <w:tcPr>
            <w:tcW w:w="2304" w:type="dxa"/>
          </w:tcPr>
          <w:p w14:paraId="32ED3DC7" w14:textId="77777777" w:rsidR="002E2AA5" w:rsidRDefault="007B0EC4">
            <w:r>
              <w:rPr>
                <w:sz w:val="18"/>
              </w:rPr>
              <w:t>Publisher, Book, Author, Book_Author</w:t>
            </w:r>
          </w:p>
        </w:tc>
      </w:tr>
      <w:tr w:rsidR="002E2AA5" w14:paraId="45C53482" w14:textId="77777777">
        <w:trPr>
          <w:jc w:val="center"/>
        </w:trPr>
        <w:tc>
          <w:tcPr>
            <w:tcW w:w="1008" w:type="dxa"/>
          </w:tcPr>
          <w:p w14:paraId="727141A7" w14:textId="77777777" w:rsidR="002E2AA5" w:rsidRDefault="007B0EC4">
            <w:r>
              <w:rPr>
                <w:sz w:val="18"/>
              </w:rPr>
              <w:t>2</w:t>
            </w:r>
          </w:p>
        </w:tc>
        <w:tc>
          <w:tcPr>
            <w:tcW w:w="2448" w:type="dxa"/>
          </w:tcPr>
          <w:p w14:paraId="7DF09BB3" w14:textId="77777777" w:rsidR="002E2AA5" w:rsidRDefault="007B0EC4">
            <w:r>
              <w:rPr>
                <w:sz w:val="18"/>
              </w:rPr>
              <w:t>Membership Management</w:t>
            </w:r>
          </w:p>
        </w:tc>
        <w:tc>
          <w:tcPr>
            <w:tcW w:w="3888" w:type="dxa"/>
          </w:tcPr>
          <w:p w14:paraId="129221EF" w14:textId="77777777" w:rsidR="002E2AA5" w:rsidRDefault="007B0EC4">
            <w:r>
              <w:rPr>
                <w:sz w:val="18"/>
              </w:rPr>
              <w:t>Register members, maintain contact and membership details.</w:t>
            </w:r>
          </w:p>
        </w:tc>
        <w:tc>
          <w:tcPr>
            <w:tcW w:w="2304" w:type="dxa"/>
          </w:tcPr>
          <w:p w14:paraId="0B2C83B4" w14:textId="77777777" w:rsidR="002E2AA5" w:rsidRDefault="007B0EC4">
            <w:r>
              <w:rPr>
                <w:sz w:val="18"/>
              </w:rPr>
              <w:t>Member</w:t>
            </w:r>
          </w:p>
        </w:tc>
      </w:tr>
      <w:tr w:rsidR="002E2AA5" w14:paraId="57D61D94" w14:textId="77777777">
        <w:trPr>
          <w:jc w:val="center"/>
        </w:trPr>
        <w:tc>
          <w:tcPr>
            <w:tcW w:w="1008" w:type="dxa"/>
          </w:tcPr>
          <w:p w14:paraId="397C27D5" w14:textId="77777777" w:rsidR="002E2AA5" w:rsidRDefault="007B0EC4">
            <w:r>
              <w:rPr>
                <w:sz w:val="18"/>
              </w:rPr>
              <w:t>3</w:t>
            </w:r>
          </w:p>
        </w:tc>
        <w:tc>
          <w:tcPr>
            <w:tcW w:w="2448" w:type="dxa"/>
          </w:tcPr>
          <w:p w14:paraId="6B10F097" w14:textId="77777777" w:rsidR="002E2AA5" w:rsidRDefault="007B0EC4">
            <w:r>
              <w:rPr>
                <w:sz w:val="18"/>
              </w:rPr>
              <w:t>Loan / Circulation</w:t>
            </w:r>
          </w:p>
        </w:tc>
        <w:tc>
          <w:tcPr>
            <w:tcW w:w="3888" w:type="dxa"/>
          </w:tcPr>
          <w:p w14:paraId="03EAC55F" w14:textId="77777777" w:rsidR="002E2AA5" w:rsidRDefault="007B0EC4">
            <w:r>
              <w:rPr>
                <w:sz w:val="18"/>
              </w:rPr>
              <w:t>Issue books, record due dates, process returns, track active loans.</w:t>
            </w:r>
          </w:p>
        </w:tc>
        <w:tc>
          <w:tcPr>
            <w:tcW w:w="2304" w:type="dxa"/>
          </w:tcPr>
          <w:p w14:paraId="60A2925F" w14:textId="77777777" w:rsidR="002E2AA5" w:rsidRDefault="007B0EC4">
            <w:r>
              <w:rPr>
                <w:sz w:val="18"/>
              </w:rPr>
              <w:t>Loan, Book, Member</w:t>
            </w:r>
          </w:p>
        </w:tc>
      </w:tr>
      <w:tr w:rsidR="002E2AA5" w14:paraId="4EBE54C9" w14:textId="77777777">
        <w:trPr>
          <w:jc w:val="center"/>
        </w:trPr>
        <w:tc>
          <w:tcPr>
            <w:tcW w:w="1008" w:type="dxa"/>
          </w:tcPr>
          <w:p w14:paraId="4C399327" w14:textId="77777777" w:rsidR="002E2AA5" w:rsidRDefault="007B0EC4">
            <w:r>
              <w:rPr>
                <w:sz w:val="18"/>
              </w:rPr>
              <w:t>4</w:t>
            </w:r>
          </w:p>
        </w:tc>
        <w:tc>
          <w:tcPr>
            <w:tcW w:w="2448" w:type="dxa"/>
          </w:tcPr>
          <w:p w14:paraId="57CF1795" w14:textId="77777777" w:rsidR="002E2AA5" w:rsidRDefault="007B0EC4">
            <w:r>
              <w:rPr>
                <w:sz w:val="18"/>
              </w:rPr>
              <w:t>Fine Management</w:t>
            </w:r>
          </w:p>
        </w:tc>
        <w:tc>
          <w:tcPr>
            <w:tcW w:w="3888" w:type="dxa"/>
          </w:tcPr>
          <w:p w14:paraId="3EC895DB" w14:textId="77777777" w:rsidR="002E2AA5" w:rsidRDefault="007B0EC4">
            <w:r>
              <w:rPr>
                <w:sz w:val="18"/>
              </w:rPr>
              <w:t>Levy fines on overdue loans; track payment status per member.</w:t>
            </w:r>
          </w:p>
        </w:tc>
        <w:tc>
          <w:tcPr>
            <w:tcW w:w="2304" w:type="dxa"/>
          </w:tcPr>
          <w:p w14:paraId="3029CD86" w14:textId="77777777" w:rsidR="002E2AA5" w:rsidRDefault="007B0EC4">
            <w:r>
              <w:rPr>
                <w:sz w:val="18"/>
              </w:rPr>
              <w:t>Fine, Loan, Member</w:t>
            </w:r>
          </w:p>
        </w:tc>
      </w:tr>
      <w:tr w:rsidR="002E2AA5" w14:paraId="73768A90" w14:textId="77777777">
        <w:trPr>
          <w:jc w:val="center"/>
        </w:trPr>
        <w:tc>
          <w:tcPr>
            <w:tcW w:w="1008" w:type="dxa"/>
          </w:tcPr>
          <w:p w14:paraId="76C78B51" w14:textId="77777777" w:rsidR="002E2AA5" w:rsidRDefault="007B0EC4">
            <w:r>
              <w:rPr>
                <w:sz w:val="18"/>
              </w:rPr>
              <w:t>5</w:t>
            </w:r>
          </w:p>
        </w:tc>
        <w:tc>
          <w:tcPr>
            <w:tcW w:w="2448" w:type="dxa"/>
          </w:tcPr>
          <w:p w14:paraId="60389CA2" w14:textId="77777777" w:rsidR="002E2AA5" w:rsidRDefault="007B0EC4">
            <w:r>
              <w:rPr>
                <w:sz w:val="18"/>
              </w:rPr>
              <w:t>Search &amp; Retrieval</w:t>
            </w:r>
          </w:p>
        </w:tc>
        <w:tc>
          <w:tcPr>
            <w:tcW w:w="3888" w:type="dxa"/>
          </w:tcPr>
          <w:p w14:paraId="76DDD694" w14:textId="77777777" w:rsidR="002E2AA5" w:rsidRDefault="007B0EC4">
            <w:r>
              <w:rPr>
                <w:sz w:val="18"/>
              </w:rPr>
              <w:t>Find books by title, author, genre or publisher; list members and loans.</w:t>
            </w:r>
          </w:p>
        </w:tc>
        <w:tc>
          <w:tcPr>
            <w:tcW w:w="2304" w:type="dxa"/>
          </w:tcPr>
          <w:p w14:paraId="377DE2E7" w14:textId="77777777" w:rsidR="002E2AA5" w:rsidRDefault="007B0EC4">
            <w:r>
              <w:rPr>
                <w:sz w:val="18"/>
              </w:rPr>
              <w:t>Book, Author, Publisher, Member, Loan</w:t>
            </w:r>
          </w:p>
        </w:tc>
      </w:tr>
      <w:tr w:rsidR="002E2AA5" w14:paraId="0946E6FF" w14:textId="77777777">
        <w:trPr>
          <w:jc w:val="center"/>
        </w:trPr>
        <w:tc>
          <w:tcPr>
            <w:tcW w:w="1008" w:type="dxa"/>
          </w:tcPr>
          <w:p w14:paraId="25AE9D91" w14:textId="77777777" w:rsidR="002E2AA5" w:rsidRDefault="007B0EC4">
            <w:r>
              <w:rPr>
                <w:sz w:val="18"/>
              </w:rPr>
              <w:t>6</w:t>
            </w:r>
          </w:p>
        </w:tc>
        <w:tc>
          <w:tcPr>
            <w:tcW w:w="2448" w:type="dxa"/>
          </w:tcPr>
          <w:p w14:paraId="36DF82D7" w14:textId="77777777" w:rsidR="002E2AA5" w:rsidRDefault="007B0EC4">
            <w:r>
              <w:rPr>
                <w:sz w:val="18"/>
              </w:rPr>
              <w:t>Reports</w:t>
            </w:r>
          </w:p>
        </w:tc>
        <w:tc>
          <w:tcPr>
            <w:tcW w:w="3888" w:type="dxa"/>
          </w:tcPr>
          <w:p w14:paraId="37AB50AA" w14:textId="77777777" w:rsidR="002E2AA5" w:rsidRDefault="007B0EC4">
            <w:r>
              <w:rPr>
                <w:sz w:val="18"/>
              </w:rPr>
              <w:t>Overdue-loan lists, member-wise fine totals, genre statistics.</w:t>
            </w:r>
          </w:p>
        </w:tc>
        <w:tc>
          <w:tcPr>
            <w:tcW w:w="2304" w:type="dxa"/>
          </w:tcPr>
          <w:p w14:paraId="42426C70" w14:textId="77777777" w:rsidR="002E2AA5" w:rsidRDefault="007B0EC4">
            <w:r>
              <w:rPr>
                <w:sz w:val="18"/>
              </w:rPr>
              <w:t>Loan, Fine, Member, Book</w:t>
            </w:r>
          </w:p>
        </w:tc>
      </w:tr>
      <w:tr w:rsidR="002E2AA5" w14:paraId="7D53CCDF" w14:textId="77777777">
        <w:trPr>
          <w:jc w:val="center"/>
        </w:trPr>
        <w:tc>
          <w:tcPr>
            <w:tcW w:w="1008" w:type="dxa"/>
          </w:tcPr>
          <w:p w14:paraId="0018841B" w14:textId="77777777" w:rsidR="002E2AA5" w:rsidRDefault="007B0EC4">
            <w:r>
              <w:rPr>
                <w:sz w:val="18"/>
              </w:rPr>
              <w:t>7</w:t>
            </w:r>
          </w:p>
        </w:tc>
        <w:tc>
          <w:tcPr>
            <w:tcW w:w="2448" w:type="dxa"/>
          </w:tcPr>
          <w:p w14:paraId="4790AD84" w14:textId="77777777" w:rsidR="002E2AA5" w:rsidRDefault="007B0EC4">
            <w:r>
              <w:rPr>
                <w:sz w:val="18"/>
              </w:rPr>
              <w:t>Security &amp; Administration</w:t>
            </w:r>
          </w:p>
        </w:tc>
        <w:tc>
          <w:tcPr>
            <w:tcW w:w="3888" w:type="dxa"/>
          </w:tcPr>
          <w:p w14:paraId="145D7327" w14:textId="77777777" w:rsidR="002E2AA5" w:rsidRDefault="007B0EC4">
            <w:r>
              <w:rPr>
                <w:sz w:val="18"/>
              </w:rPr>
              <w:t>Access control (GRANT/REVOKE) and transaction control (COMMIT/ROLLBACK).</w:t>
            </w:r>
          </w:p>
        </w:tc>
        <w:tc>
          <w:tcPr>
            <w:tcW w:w="2304" w:type="dxa"/>
          </w:tcPr>
          <w:p w14:paraId="60176A3F" w14:textId="77777777" w:rsidR="002E2AA5" w:rsidRDefault="007B0EC4">
            <w:r>
              <w:rPr>
                <w:sz w:val="18"/>
              </w:rPr>
              <w:t>All tables</w:t>
            </w:r>
          </w:p>
        </w:tc>
      </w:tr>
    </w:tbl>
    <w:p w14:paraId="12E78CFD" w14:textId="77777777" w:rsidR="00027189" w:rsidRDefault="00027189">
      <w:pPr>
        <w:spacing w:after="40"/>
      </w:pPr>
    </w:p>
    <w:p w14:paraId="581870B1" w14:textId="77777777" w:rsidR="00027189" w:rsidRDefault="00C10D44">
      <w:pPr>
        <w:pStyle w:val="BodyText"/>
      </w:pPr>
      <w:r>
        <w:t>Catalogue Management: maintains the library’s stock. Publishers are registered once; each book records its title, ISBN, total copies, genre, publication year and publisher. The UNIQUE constraint on ISBN prevents duplicate catalogue entries.</w:t>
      </w:r>
    </w:p>
    <w:p w14:paraId="3CA82BA4" w14:textId="77777777" w:rsidR="002E2AA5" w:rsidRDefault="007B0EC4">
      <w:r>
        <w:t>Author Management: stores author details and links authors to books through the Book_Author junction table, supporting books with multiple authors and authors with multiple books.</w:t>
      </w:r>
    </w:p>
    <w:p w14:paraId="1A9EF74A" w14:textId="77777777" w:rsidR="002E2AA5" w:rsidRDefault="007B0EC4">
      <w:r>
        <w:t>Membership Management: registers members with names, a unique email, phone and membership type/dates. The UNIQUE constraint on email prevents duplicate member records.</w:t>
      </w:r>
    </w:p>
    <w:p w14:paraId="5F819B03" w14:textId="77777777" w:rsidR="002E2AA5" w:rsidRDefault="007B0EC4">
      <w:r>
        <w:t>Loan / Circulation: is the heart of the system. Issuing a book inserts a Loan row with the book, the member, the loan date, the due date and status; returning a book fills in the return date. Foreign keys guarantee that a loan always refers to an existing book and member.</w:t>
      </w:r>
    </w:p>
    <w:p w14:paraId="0A24A6B9" w14:textId="77777777" w:rsidR="002E2AA5" w:rsidRDefault="007B0EC4">
      <w:r>
        <w:t>Fine Management: records fines for overdue loans. Each fine links to exactly one loan (UNIQUE on Fine.loan_id) and to the member, with a CHECK constraint ensuring the fine amount is never negative.</w:t>
      </w:r>
    </w:p>
    <w:p w14:paraId="3B1CB883" w14:textId="77777777" w:rsidR="002E2AA5" w:rsidRDefault="007B0EC4">
      <w:r>
        <w:t>Query / Reporting: provides all information needs through SQL — overdue loans, member-wise fine totals, most borrowed books and currently active loans are produced by the queries in Chapter 5.</w:t>
      </w:r>
    </w:p>
    <w:p w14:paraId="57DF40FF" w14:textId="77777777" w:rsidR="002E2AA5" w:rsidRDefault="007B0EC4">
      <w:r>
        <w:t>Administration &amp; Security: the database administrator creates the schema, grants limited privileges to staff accounts with GRANT, revokes them with REVOKE, and groups changes into atomic transactions with COMMIT, SAVEPOINT and ROLLBACK.</w:t>
      </w:r>
    </w:p>
    <w:p w14:paraId="2ACD5473" w14:textId="77777777" w:rsidR="00027189" w:rsidRDefault="00027189">
      <w:pPr>
        <w:jc w:val="center"/>
      </w:pPr>
    </w:p>
    <w:p w14:paraId="222D8324" w14:textId="77777777" w:rsidR="00027189" w:rsidRDefault="00027189">
      <w:pPr>
        <w:jc w:val="center"/>
      </w:pPr>
    </w:p>
    <w:p w14:paraId="470CBADE" w14:textId="77777777" w:rsidR="00027189" w:rsidRDefault="00C10D44">
      <w:pPr>
        <w:pStyle w:val="Heading2"/>
      </w:pPr>
      <w:r>
        <w:lastRenderedPageBreak/>
        <w:t>CHAPTER 7: RESULTS – SAMPLE OUTPUTS AND SCREENSHOTS</w:t>
      </w:r>
    </w:p>
    <w:p w14:paraId="4E69B8BB" w14:textId="77777777" w:rsidR="00027189" w:rsidRDefault="00C10D44">
      <w:pPr>
        <w:pStyle w:val="BodyText"/>
      </w:pPr>
      <w:r>
        <w:t>The important execution screenshots are listed below. Each screenshot must clearly show both the query and its output.</w:t>
      </w:r>
    </w:p>
    <w:p w14:paraId="2DF0CC59" w14:textId="77777777" w:rsidR="00027189" w:rsidRDefault="00027189">
      <w:pPr>
        <w:spacing w:after="40"/>
      </w:pPr>
    </w:p>
    <w:p w14:paraId="09DC3A7E" w14:textId="77777777" w:rsidR="00027189" w:rsidRDefault="00C10D44">
      <w:pPr>
        <w:pStyle w:val="BodyText"/>
        <w:spacing w:before="40" w:after="200"/>
        <w:jc w:val="center"/>
      </w:pPr>
      <w:r>
        <w:rPr>
          <w:b/>
          <w:sz w:val="22"/>
        </w:rPr>
        <w:t>Fig. 7.1: Successful Creation of the Database and Tables</w:t>
      </w:r>
    </w:p>
    <w:p>
      <w:pPr>
        <w:jc w:val="center"/>
      </w:pPr>
      <w:r>
        <w:drawing>
          <wp:inline xmlns:a="http://schemas.openxmlformats.org/drawingml/2006/main" xmlns:pic="http://schemas.openxmlformats.org/drawingml/2006/picture">
            <wp:extent cx="5943600" cy="1857375"/>
            <wp:docPr id="1952147965" name="Picture 1952147965"/>
            <wp:cNvGraphicFramePr>
              <a:graphicFrameLocks noChangeAspect="1"/>
            </wp:cNvGraphicFramePr>
            <a:graphic>
              <a:graphicData uri="http://schemas.openxmlformats.org/drawingml/2006/picture">
                <pic:pic>
                  <pic:nvPicPr>
                    <pic:cNvPr id="0" name="dbfiddle-fig-7-1-db-tables.png"/>
                    <pic:cNvPicPr/>
                  </pic:nvPicPr>
                  <pic:blipFill>
                    <a:blip r:embed="rId34"/>
                    <a:stretch>
                      <a:fillRect/>
                    </a:stretch>
                  </pic:blipFill>
                  <pic:spPr>
                    <a:xfrm>
                      <a:off x="0" y="0"/>
                      <a:ext cx="5943600" cy="1857375"/>
                    </a:xfrm>
                    <a:prstGeom prst="rect"/>
                  </pic:spPr>
                </pic:pic>
              </a:graphicData>
            </a:graphic>
          </wp:inline>
        </w:drawing>
      </w:r>
    </w:p>
    <w:p w14:paraId="70E7289B" w14:textId="77777777" w:rsidR="00027189" w:rsidRDefault="00027189">
      <w:pPr>
        <w:spacing w:after="40"/>
      </w:pPr>
    </w:p>
    <w:p w14:paraId="6F0DA789" w14:textId="77777777" w:rsidR="00027189" w:rsidRDefault="00C10D44">
      <w:pPr>
        <w:pStyle w:val="BodyText"/>
        <w:spacing w:before="40" w:after="200"/>
        <w:jc w:val="center"/>
      </w:pPr>
      <w:r>
        <w:rPr>
          <w:b/>
          <w:sz w:val="22"/>
        </w:rPr>
        <w:t>Fig. 7.2: Sample Data in the Book and Loan Tables</w:t>
      </w:r>
    </w:p>
    <w:p>
      <w:pPr>
        <w:jc w:val="center"/>
      </w:pPr>
      <w:r>
        <w:drawing>
          <wp:inline xmlns:a="http://schemas.openxmlformats.org/drawingml/2006/main" xmlns:pic="http://schemas.openxmlformats.org/drawingml/2006/picture">
            <wp:extent cx="5943600" cy="1331119"/>
            <wp:docPr id="1952147966" name="Picture 1952147966"/>
            <wp:cNvGraphicFramePr>
              <a:graphicFrameLocks noChangeAspect="1"/>
            </wp:cNvGraphicFramePr>
            <a:graphic>
              <a:graphicData uri="http://schemas.openxmlformats.org/drawingml/2006/picture">
                <pic:pic>
                  <pic:nvPicPr>
                    <pic:cNvPr id="0" name="dbfiddle-fig-7-2-loan-data.png"/>
                    <pic:cNvPicPr/>
                  </pic:nvPicPr>
                  <pic:blipFill>
                    <a:blip r:embed="rId35"/>
                    <a:stretch>
                      <a:fillRect/>
                    </a:stretch>
                  </pic:blipFill>
                  <pic:spPr>
                    <a:xfrm>
                      <a:off x="0" y="0"/>
                      <a:ext cx="5943600" cy="1331119"/>
                    </a:xfrm>
                    <a:prstGeom prst="rect"/>
                  </pic:spPr>
                </pic:pic>
              </a:graphicData>
            </a:graphic>
          </wp:inline>
        </w:drawing>
      </w:r>
    </w:p>
    <w:p w14:paraId="0259E101" w14:textId="77777777" w:rsidR="00027189" w:rsidRDefault="00027189">
      <w:pPr>
        <w:spacing w:after="40"/>
      </w:pPr>
    </w:p>
    <w:p w14:paraId="4D198DC6" w14:textId="77777777" w:rsidR="00027189" w:rsidRDefault="00C10D44">
      <w:pPr>
        <w:pStyle w:val="BodyText"/>
        <w:spacing w:before="40" w:after="200"/>
        <w:jc w:val="center"/>
      </w:pPr>
      <w:r>
        <w:rPr>
          <w:b/>
          <w:sz w:val="22"/>
        </w:rPr>
        <w:t>Fig. 7.3: Join Query Output — Loan Details with Member and Book (Q8)</w:t>
      </w:r>
    </w:p>
    <w:p>
      <w:pPr>
        <w:jc w:val="center"/>
      </w:pPr>
      <w:r>
        <w:drawing>
          <wp:inline xmlns:a="http://schemas.openxmlformats.org/drawingml/2006/main" xmlns:pic="http://schemas.openxmlformats.org/drawingml/2006/picture">
            <wp:extent cx="5943600" cy="1584960"/>
            <wp:docPr id="1952147967" name="Picture 1952147967"/>
            <wp:cNvGraphicFramePr>
              <a:graphicFrameLocks noChangeAspect="1"/>
            </wp:cNvGraphicFramePr>
            <a:graphic>
              <a:graphicData uri="http://schemas.openxmlformats.org/drawingml/2006/picture">
                <pic:pic>
                  <pic:nvPicPr>
                    <pic:cNvPr id="0" name="dbfiddle-fig-7-3-q8-join.png"/>
                    <pic:cNvPicPr/>
                  </pic:nvPicPr>
                  <pic:blipFill>
                    <a:blip r:embed="rId36"/>
                    <a:stretch>
                      <a:fillRect/>
                    </a:stretch>
                  </pic:blipFill>
                  <pic:spPr>
                    <a:xfrm>
                      <a:off x="0" y="0"/>
                      <a:ext cx="5943600" cy="1584960"/>
                    </a:xfrm>
                    <a:prstGeom prst="rect"/>
                  </pic:spPr>
                </pic:pic>
              </a:graphicData>
            </a:graphic>
          </wp:inline>
        </w:drawing>
      </w:r>
    </w:p>
    <w:p w14:paraId="311AB590" w14:textId="77777777" w:rsidR="00027189" w:rsidRDefault="00027189">
      <w:pPr>
        <w:spacing w:after="40"/>
      </w:pPr>
    </w:p>
    <w:p w14:paraId="68B42602" w14:textId="77777777" w:rsidR="00027189" w:rsidRDefault="00C10D44">
      <w:pPr>
        <w:pStyle w:val="BodyText"/>
        <w:spacing w:before="40" w:after="200"/>
        <w:jc w:val="center"/>
      </w:pPr>
      <w:r>
        <w:rPr>
          <w:b/>
          <w:sz w:val="22"/>
        </w:rPr>
        <w:t>Fig. 7.4: Fine Report — Member-wise Fine Totals (Q13) and Overdue Loans (Q4)</w:t>
      </w:r>
    </w:p>
    <w:p>
      <w:pPr>
        <w:jc w:val="center"/>
      </w:pPr>
      <w:r>
        <w:drawing>
          <wp:inline xmlns:a="http://schemas.openxmlformats.org/drawingml/2006/main" xmlns:pic="http://schemas.openxmlformats.org/drawingml/2006/picture">
            <wp:extent cx="5943600" cy="1176338"/>
            <wp:docPr id="1952147968" name="Picture 1952147968"/>
            <wp:cNvGraphicFramePr>
              <a:graphicFrameLocks noChangeAspect="1"/>
            </wp:cNvGraphicFramePr>
            <a:graphic>
              <a:graphicData uri="http://schemas.openxmlformats.org/drawingml/2006/picture">
                <pic:pic>
                  <pic:nvPicPr>
                    <pic:cNvPr id="0" name="dbfiddle-fig-7-4-q13-fines.png"/>
                    <pic:cNvPicPr/>
                  </pic:nvPicPr>
                  <pic:blipFill>
                    <a:blip r:embed="rId37"/>
                    <a:stretch>
                      <a:fillRect/>
                    </a:stretch>
                  </pic:blipFill>
                  <pic:spPr>
                    <a:xfrm>
                      <a:off x="0" y="0"/>
                      <a:ext cx="5943600" cy="1176338"/>
                    </a:xfrm>
                    <a:prstGeom prst="rect"/>
                  </pic:spPr>
                </pic:pic>
              </a:graphicData>
            </a:graphic>
          </wp:inline>
        </w:drawing>
      </w:r>
    </w:p>
    <w:p w14:paraId="62230C9E" w14:textId="77777777" w:rsidR="00027189" w:rsidRDefault="00C10D44">
      <w:r>
        <w:br w:type="page"/>
      </w:r>
    </w:p>
    <w:p w14:paraId="75A7E6D5" w14:textId="77777777" w:rsidR="00027189" w:rsidRDefault="00C10D44">
      <w:pPr>
        <w:pStyle w:val="Heading2"/>
      </w:pPr>
      <w:r>
        <w:lastRenderedPageBreak/>
        <w:t>CHAPTER 8: TESTING AND DATA VALIDATION</w:t>
      </w:r>
    </w:p>
    <w:p w14:paraId="454F66A0" w14:textId="77777777" w:rsidR="00027189" w:rsidRDefault="00C10D44">
      <w:pPr>
        <w:pStyle w:val="BodyText"/>
      </w:pPr>
      <w:r>
        <w:t>Nine test cases were executed to verify constraints, referential integrity and query correctness. All test cases passed.</w:t>
      </w:r>
    </w:p>
    <w:p w14:paraId="1220DBAC" w14:textId="77777777" w:rsidR="00027189" w:rsidRDefault="00C10D44">
      <w:pPr>
        <w:pStyle w:val="BodyT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1008"/>
        <w:gridCol w:w="2592"/>
        <w:gridCol w:w="2016"/>
        <w:gridCol w:w="2016"/>
        <w:gridCol w:w="2016"/>
        <w:gridCol w:w="1152"/>
      </w:tblGrid>
      <w:tr w:rsidR="00027189" w14:paraId="65B93220" w14:textId="77777777">
        <w:trPr>
          <w:jc w:val="center"/>
        </w:trPr>
        <w:tc>
          <w:tcPr>
            <w:tcW w:w="1008" w:type="dxa"/>
            <w:shd w:val="clear" w:color="auto" w:fill="D9E2F3"/>
          </w:tcPr>
          <w:p w14:paraId="11981D45" w14:textId="77777777" w:rsidR="00027189" w:rsidRDefault="007B0EC4">
            <w:pPr>
              <w:jc w:val="center"/>
            </w:pPr>
            <w:r>
              <w:rPr>
                <w:b/>
                <w:sz w:val="22"/>
              </w:rPr>
              <w:t>TC No.</w:t>
            </w:r>
          </w:p>
        </w:tc>
        <w:tc>
          <w:tcPr>
            <w:tcW w:w="2592" w:type="dxa"/>
            <w:shd w:val="clear" w:color="auto" w:fill="D9E2F3"/>
          </w:tcPr>
          <w:p w14:paraId="13A793FF" w14:textId="77777777" w:rsidR="00027189" w:rsidRDefault="007B0EC4">
            <w:pPr>
              <w:jc w:val="center"/>
            </w:pPr>
            <w:r>
              <w:rPr>
                <w:b/>
                <w:sz w:val="22"/>
              </w:rPr>
              <w:t>Test Case Description</w:t>
            </w:r>
          </w:p>
        </w:tc>
        <w:tc>
          <w:tcPr>
            <w:tcW w:w="2016" w:type="dxa"/>
            <w:shd w:val="clear" w:color="auto" w:fill="D9E2F3"/>
          </w:tcPr>
          <w:p w14:paraId="1EE54C65" w14:textId="77777777" w:rsidR="00027189" w:rsidRDefault="007B0EC4">
            <w:pPr>
              <w:jc w:val="center"/>
            </w:pPr>
            <w:r>
              <w:rPr>
                <w:b/>
                <w:sz w:val="22"/>
              </w:rPr>
              <w:t>Input / Action</w:t>
            </w:r>
          </w:p>
        </w:tc>
        <w:tc>
          <w:tcPr>
            <w:tcW w:w="2016" w:type="dxa"/>
            <w:shd w:val="clear" w:color="auto" w:fill="D9E2F3"/>
          </w:tcPr>
          <w:p w14:paraId="5DB07F5A" w14:textId="77777777" w:rsidR="00027189" w:rsidRDefault="007B0EC4">
            <w:pPr>
              <w:jc w:val="center"/>
            </w:pPr>
            <w:r>
              <w:rPr>
                <w:b/>
                <w:sz w:val="22"/>
              </w:rPr>
              <w:t>Expected Result</w:t>
            </w:r>
          </w:p>
        </w:tc>
        <w:tc>
          <w:tcPr>
            <w:tcW w:w="2016" w:type="dxa"/>
            <w:shd w:val="clear" w:color="auto" w:fill="D9E2F3"/>
          </w:tcPr>
          <w:p w14:paraId="57129688" w14:textId="77777777" w:rsidR="00027189" w:rsidRDefault="007B0EC4">
            <w:pPr>
              <w:jc w:val="center"/>
            </w:pPr>
            <w:r>
              <w:rPr>
                <w:b/>
                <w:sz w:val="22"/>
              </w:rPr>
              <w:t>Actual Result</w:t>
            </w:r>
          </w:p>
        </w:tc>
        <w:tc>
          <w:tcPr>
            <w:tcW w:w="1152" w:type="dxa"/>
            <w:shd w:val="clear" w:color="auto" w:fill="D9E2F3"/>
          </w:tcPr>
          <w:p w14:paraId="7F25BC64" w14:textId="77777777" w:rsidR="00027189" w:rsidRDefault="007B0EC4">
            <w:pPr>
              <w:jc w:val="center"/>
            </w:pPr>
            <w:r>
              <w:rPr>
                <w:b/>
                <w:sz w:val="22"/>
              </w:rPr>
              <w:t>Status</w:t>
            </w:r>
          </w:p>
        </w:tc>
      </w:tr>
      <w:tr w:rsidR="002E2AA5" w14:paraId="438270C2" w14:textId="77777777">
        <w:trPr>
          <w:jc w:val="center"/>
        </w:trPr>
        <w:tc>
          <w:tcPr>
            <w:tcW w:w="1008" w:type="dxa"/>
          </w:tcPr>
          <w:p w14:paraId="0CC4E1C0" w14:textId="77777777" w:rsidR="002E2AA5" w:rsidRDefault="007B0EC4">
            <w:r>
              <w:rPr>
                <w:sz w:val="18"/>
              </w:rPr>
              <w:t>TC1</w:t>
            </w:r>
          </w:p>
        </w:tc>
        <w:tc>
          <w:tcPr>
            <w:tcW w:w="2592" w:type="dxa"/>
          </w:tcPr>
          <w:p w14:paraId="78153A58" w14:textId="77777777" w:rsidR="002E2AA5" w:rsidRDefault="007B0EC4">
            <w:r>
              <w:rPr>
                <w:sz w:val="18"/>
              </w:rPr>
              <w:t>UNIQUE on Book.isbn</w:t>
            </w:r>
          </w:p>
        </w:tc>
        <w:tc>
          <w:tcPr>
            <w:tcW w:w="2016" w:type="dxa"/>
          </w:tcPr>
          <w:p w14:paraId="616C39A1" w14:textId="77777777" w:rsidR="002E2AA5" w:rsidRDefault="007B0EC4">
            <w:r>
              <w:rPr>
                <w:sz w:val="18"/>
              </w:rPr>
              <w:t>INSERT a book with an existing ISBN '978-0073523323'.</w:t>
            </w:r>
          </w:p>
        </w:tc>
        <w:tc>
          <w:tcPr>
            <w:tcW w:w="2016" w:type="dxa"/>
          </w:tcPr>
          <w:p w14:paraId="0FEBB27A" w14:textId="77777777" w:rsidR="002E2AA5" w:rsidRDefault="007B0EC4">
            <w:r>
              <w:rPr>
                <w:sz w:val="18"/>
              </w:rPr>
              <w:t>Insert rejected with ERROR 1062 (Duplicate entry).</w:t>
            </w:r>
          </w:p>
        </w:tc>
        <w:tc>
          <w:tcPr>
            <w:tcW w:w="2016" w:type="dxa"/>
          </w:tcPr>
          <w:p w14:paraId="602AB5C1" w14:textId="77777777" w:rsidR="002E2AA5" w:rsidRDefault="007B0EC4">
            <w:r>
              <w:rPr>
                <w:sz w:val="18"/>
              </w:rPr>
              <w:t>ERROR 1062: Duplicate entry '978-0073523323' for key 'Book.isbn'.</w:t>
            </w:r>
          </w:p>
        </w:tc>
        <w:tc>
          <w:tcPr>
            <w:tcW w:w="1152" w:type="dxa"/>
          </w:tcPr>
          <w:p w14:paraId="618B993C" w14:textId="77777777" w:rsidR="002E2AA5" w:rsidRDefault="007B0EC4">
            <w:r>
              <w:rPr>
                <w:sz w:val="18"/>
              </w:rPr>
              <w:t>Pass</w:t>
            </w:r>
          </w:p>
        </w:tc>
      </w:tr>
      <w:tr w:rsidR="002E2AA5" w14:paraId="0C945E7B" w14:textId="77777777">
        <w:trPr>
          <w:jc w:val="center"/>
        </w:trPr>
        <w:tc>
          <w:tcPr>
            <w:tcW w:w="1008" w:type="dxa"/>
          </w:tcPr>
          <w:p w14:paraId="7E2C93C5" w14:textId="77777777" w:rsidR="002E2AA5" w:rsidRDefault="007B0EC4">
            <w:r>
              <w:rPr>
                <w:sz w:val="18"/>
              </w:rPr>
              <w:t>TC2</w:t>
            </w:r>
          </w:p>
        </w:tc>
        <w:tc>
          <w:tcPr>
            <w:tcW w:w="2592" w:type="dxa"/>
          </w:tcPr>
          <w:p w14:paraId="0F2DEFD8" w14:textId="77777777" w:rsidR="002E2AA5" w:rsidRDefault="007B0EC4">
            <w:r>
              <w:rPr>
                <w:sz w:val="18"/>
              </w:rPr>
              <w:t>UNIQUE on Member.email</w:t>
            </w:r>
          </w:p>
        </w:tc>
        <w:tc>
          <w:tcPr>
            <w:tcW w:w="2016" w:type="dxa"/>
          </w:tcPr>
          <w:p w14:paraId="7056EDEF" w14:textId="77777777" w:rsidR="002E2AA5" w:rsidRDefault="007B0EC4">
            <w:r>
              <w:rPr>
                <w:sz w:val="18"/>
              </w:rPr>
              <w:t>INSERT a member with existing email 'rahul.sharma@example.com'.</w:t>
            </w:r>
          </w:p>
        </w:tc>
        <w:tc>
          <w:tcPr>
            <w:tcW w:w="2016" w:type="dxa"/>
          </w:tcPr>
          <w:p w14:paraId="51F2DA11" w14:textId="77777777" w:rsidR="002E2AA5" w:rsidRDefault="007B0EC4">
            <w:r>
              <w:rPr>
                <w:sz w:val="18"/>
              </w:rPr>
              <w:t>Insert rejected with ERROR 1062 (Duplicate entry).</w:t>
            </w:r>
          </w:p>
        </w:tc>
        <w:tc>
          <w:tcPr>
            <w:tcW w:w="2016" w:type="dxa"/>
          </w:tcPr>
          <w:p w14:paraId="6CA49BE9" w14:textId="77777777" w:rsidR="002E2AA5" w:rsidRDefault="007B0EC4">
            <w:r>
              <w:rPr>
                <w:sz w:val="18"/>
              </w:rPr>
              <w:t>ERROR 1062: Duplicate entry for key 'Member.email'.</w:t>
            </w:r>
          </w:p>
        </w:tc>
        <w:tc>
          <w:tcPr>
            <w:tcW w:w="1152" w:type="dxa"/>
          </w:tcPr>
          <w:p w14:paraId="01FE1C67" w14:textId="77777777" w:rsidR="002E2AA5" w:rsidRDefault="007B0EC4">
            <w:r>
              <w:rPr>
                <w:sz w:val="18"/>
              </w:rPr>
              <w:t>Pass</w:t>
            </w:r>
          </w:p>
        </w:tc>
      </w:tr>
      <w:tr w:rsidR="002E2AA5" w14:paraId="044254B9" w14:textId="77777777">
        <w:trPr>
          <w:jc w:val="center"/>
        </w:trPr>
        <w:tc>
          <w:tcPr>
            <w:tcW w:w="1008" w:type="dxa"/>
          </w:tcPr>
          <w:p w14:paraId="32F95DF8" w14:textId="77777777" w:rsidR="002E2AA5" w:rsidRDefault="007B0EC4">
            <w:r>
              <w:rPr>
                <w:sz w:val="18"/>
              </w:rPr>
              <w:t>TC3</w:t>
            </w:r>
          </w:p>
        </w:tc>
        <w:tc>
          <w:tcPr>
            <w:tcW w:w="2592" w:type="dxa"/>
          </w:tcPr>
          <w:p w14:paraId="2396AFEE" w14:textId="77777777" w:rsidR="002E2AA5" w:rsidRDefault="007B0EC4">
            <w:r>
              <w:rPr>
                <w:sz w:val="18"/>
              </w:rPr>
              <w:t>FK Loan.book_id → Book</w:t>
            </w:r>
          </w:p>
        </w:tc>
        <w:tc>
          <w:tcPr>
            <w:tcW w:w="2016" w:type="dxa"/>
          </w:tcPr>
          <w:p w14:paraId="66E7F492" w14:textId="77777777" w:rsidR="002E2AA5" w:rsidRDefault="007B0EC4">
            <w:r>
              <w:rPr>
                <w:sz w:val="18"/>
              </w:rPr>
              <w:t>INSERT a loan with book_id = 999 (does not exist).</w:t>
            </w:r>
          </w:p>
        </w:tc>
        <w:tc>
          <w:tcPr>
            <w:tcW w:w="2016" w:type="dxa"/>
          </w:tcPr>
          <w:p w14:paraId="6B9E6296" w14:textId="77777777" w:rsidR="002E2AA5" w:rsidRDefault="007B0EC4">
            <w:r>
              <w:rPr>
                <w:sz w:val="18"/>
              </w:rPr>
              <w:t>Insert rejected with ERROR 1452 (foreign key constraint fails).</w:t>
            </w:r>
          </w:p>
        </w:tc>
        <w:tc>
          <w:tcPr>
            <w:tcW w:w="2016" w:type="dxa"/>
          </w:tcPr>
          <w:p w14:paraId="3638F90C" w14:textId="77777777" w:rsidR="002E2AA5" w:rsidRDefault="007B0EC4">
            <w:r>
              <w:rPr>
                <w:sz w:val="18"/>
              </w:rPr>
              <w:t>ERROR 1452: Cannot add or update a child row (Loan_ibfk_1).</w:t>
            </w:r>
          </w:p>
        </w:tc>
        <w:tc>
          <w:tcPr>
            <w:tcW w:w="1152" w:type="dxa"/>
          </w:tcPr>
          <w:p w14:paraId="42B71235" w14:textId="77777777" w:rsidR="002E2AA5" w:rsidRDefault="007B0EC4">
            <w:r>
              <w:rPr>
                <w:sz w:val="18"/>
              </w:rPr>
              <w:t>Pass</w:t>
            </w:r>
          </w:p>
        </w:tc>
      </w:tr>
      <w:tr w:rsidR="002E2AA5" w14:paraId="09E7E9DB" w14:textId="77777777">
        <w:trPr>
          <w:jc w:val="center"/>
        </w:trPr>
        <w:tc>
          <w:tcPr>
            <w:tcW w:w="1008" w:type="dxa"/>
          </w:tcPr>
          <w:p w14:paraId="7FB8EC09" w14:textId="77777777" w:rsidR="002E2AA5" w:rsidRDefault="007B0EC4">
            <w:r>
              <w:rPr>
                <w:sz w:val="18"/>
              </w:rPr>
              <w:t>TC4</w:t>
            </w:r>
          </w:p>
        </w:tc>
        <w:tc>
          <w:tcPr>
            <w:tcW w:w="2592" w:type="dxa"/>
          </w:tcPr>
          <w:p w14:paraId="74440343" w14:textId="77777777" w:rsidR="002E2AA5" w:rsidRDefault="007B0EC4">
            <w:r>
              <w:rPr>
                <w:sz w:val="18"/>
              </w:rPr>
              <w:t>CHECK (fine_amount &gt;= 0)</w:t>
            </w:r>
          </w:p>
        </w:tc>
        <w:tc>
          <w:tcPr>
            <w:tcW w:w="2016" w:type="dxa"/>
          </w:tcPr>
          <w:p w14:paraId="703E140D" w14:textId="77777777" w:rsidR="002E2AA5" w:rsidRDefault="007B0EC4">
            <w:r>
              <w:rPr>
                <w:sz w:val="18"/>
              </w:rPr>
              <w:t>INSERT a fine with fine_amount = -5.</w:t>
            </w:r>
          </w:p>
        </w:tc>
        <w:tc>
          <w:tcPr>
            <w:tcW w:w="2016" w:type="dxa"/>
          </w:tcPr>
          <w:p w14:paraId="18943A86" w14:textId="77777777" w:rsidR="002E2AA5" w:rsidRDefault="007B0EC4">
            <w:r>
              <w:rPr>
                <w:sz w:val="18"/>
              </w:rPr>
              <w:t>Insert rejected with ERROR 3819 (check constraint violated).</w:t>
            </w:r>
          </w:p>
        </w:tc>
        <w:tc>
          <w:tcPr>
            <w:tcW w:w="2016" w:type="dxa"/>
          </w:tcPr>
          <w:p w14:paraId="0995EDA4" w14:textId="77777777" w:rsidR="002E2AA5" w:rsidRDefault="007B0EC4">
            <w:r>
              <w:rPr>
                <w:sz w:val="18"/>
              </w:rPr>
              <w:t>ERROR 3819: Check constraint 'Fine_chk_1' is violated.</w:t>
            </w:r>
          </w:p>
        </w:tc>
        <w:tc>
          <w:tcPr>
            <w:tcW w:w="1152" w:type="dxa"/>
          </w:tcPr>
          <w:p w14:paraId="57CA6094" w14:textId="77777777" w:rsidR="002E2AA5" w:rsidRDefault="007B0EC4">
            <w:r>
              <w:rPr>
                <w:sz w:val="18"/>
              </w:rPr>
              <w:t>Pass</w:t>
            </w:r>
          </w:p>
        </w:tc>
      </w:tr>
      <w:tr w:rsidR="002E2AA5" w14:paraId="26C545D1" w14:textId="77777777">
        <w:trPr>
          <w:jc w:val="center"/>
        </w:trPr>
        <w:tc>
          <w:tcPr>
            <w:tcW w:w="1008" w:type="dxa"/>
          </w:tcPr>
          <w:p w14:paraId="2103331A" w14:textId="77777777" w:rsidR="002E2AA5" w:rsidRDefault="007B0EC4">
            <w:r>
              <w:rPr>
                <w:sz w:val="18"/>
              </w:rPr>
              <w:t>TC5</w:t>
            </w:r>
          </w:p>
        </w:tc>
        <w:tc>
          <w:tcPr>
            <w:tcW w:w="2592" w:type="dxa"/>
          </w:tcPr>
          <w:p w14:paraId="12CC3D4C" w14:textId="77777777" w:rsidR="002E2AA5" w:rsidRDefault="007B0EC4">
            <w:r>
              <w:rPr>
                <w:sz w:val="18"/>
              </w:rPr>
              <w:t>NOT NULL on Book.title</w:t>
            </w:r>
          </w:p>
        </w:tc>
        <w:tc>
          <w:tcPr>
            <w:tcW w:w="2016" w:type="dxa"/>
          </w:tcPr>
          <w:p w14:paraId="40583FB6" w14:textId="77777777" w:rsidR="002E2AA5" w:rsidRDefault="007B0EC4">
            <w:r>
              <w:rPr>
                <w:sz w:val="18"/>
              </w:rPr>
              <w:t>INSERT a book with title = NULL.</w:t>
            </w:r>
          </w:p>
        </w:tc>
        <w:tc>
          <w:tcPr>
            <w:tcW w:w="2016" w:type="dxa"/>
          </w:tcPr>
          <w:p w14:paraId="1490FE50" w14:textId="77777777" w:rsidR="002E2AA5" w:rsidRDefault="007B0EC4">
            <w:r>
              <w:rPr>
                <w:sz w:val="18"/>
              </w:rPr>
              <w:t>Insert rejected with ERROR 1048 (column cannot be null).</w:t>
            </w:r>
          </w:p>
        </w:tc>
        <w:tc>
          <w:tcPr>
            <w:tcW w:w="2016" w:type="dxa"/>
          </w:tcPr>
          <w:p w14:paraId="19790AB2" w14:textId="77777777" w:rsidR="002E2AA5" w:rsidRDefault="007B0EC4">
            <w:r>
              <w:rPr>
                <w:sz w:val="18"/>
              </w:rPr>
              <w:t>ERROR 1048: Column 'title' cannot be null.</w:t>
            </w:r>
          </w:p>
        </w:tc>
        <w:tc>
          <w:tcPr>
            <w:tcW w:w="1152" w:type="dxa"/>
          </w:tcPr>
          <w:p w14:paraId="539C1B04" w14:textId="77777777" w:rsidR="002E2AA5" w:rsidRDefault="007B0EC4">
            <w:r>
              <w:rPr>
                <w:sz w:val="18"/>
              </w:rPr>
              <w:t>Pass</w:t>
            </w:r>
          </w:p>
        </w:tc>
      </w:tr>
      <w:tr w:rsidR="002E2AA5" w14:paraId="348155BA" w14:textId="77777777">
        <w:trPr>
          <w:jc w:val="center"/>
        </w:trPr>
        <w:tc>
          <w:tcPr>
            <w:tcW w:w="1008" w:type="dxa"/>
          </w:tcPr>
          <w:p w14:paraId="791422D6" w14:textId="77777777" w:rsidR="002E2AA5" w:rsidRDefault="007B0EC4">
            <w:r>
              <w:rPr>
                <w:sz w:val="18"/>
              </w:rPr>
              <w:t>TC6</w:t>
            </w:r>
          </w:p>
        </w:tc>
        <w:tc>
          <w:tcPr>
            <w:tcW w:w="2592" w:type="dxa"/>
          </w:tcPr>
          <w:p w14:paraId="148969A0" w14:textId="77777777" w:rsidR="002E2AA5" w:rsidRDefault="007B0EC4">
            <w:r>
              <w:rPr>
                <w:sz w:val="18"/>
              </w:rPr>
              <w:t>UNIQUE on Fine.loan_id (1:1)</w:t>
            </w:r>
          </w:p>
        </w:tc>
        <w:tc>
          <w:tcPr>
            <w:tcW w:w="2016" w:type="dxa"/>
          </w:tcPr>
          <w:p w14:paraId="76A5D898" w14:textId="77777777" w:rsidR="002E2AA5" w:rsidRDefault="007B0EC4">
            <w:r>
              <w:rPr>
                <w:sz w:val="18"/>
              </w:rPr>
              <w:t>INSERT a second fine for loan_id = 3.</w:t>
            </w:r>
          </w:p>
        </w:tc>
        <w:tc>
          <w:tcPr>
            <w:tcW w:w="2016" w:type="dxa"/>
          </w:tcPr>
          <w:p w14:paraId="53732545" w14:textId="77777777" w:rsidR="002E2AA5" w:rsidRDefault="007B0EC4">
            <w:r>
              <w:rPr>
                <w:sz w:val="18"/>
              </w:rPr>
              <w:t>Insert rejected with ERROR 1062 (Duplicate entry).</w:t>
            </w:r>
          </w:p>
        </w:tc>
        <w:tc>
          <w:tcPr>
            <w:tcW w:w="2016" w:type="dxa"/>
          </w:tcPr>
          <w:p w14:paraId="0369B132" w14:textId="77777777" w:rsidR="002E2AA5" w:rsidRDefault="007B0EC4">
            <w:r>
              <w:rPr>
                <w:sz w:val="18"/>
              </w:rPr>
              <w:t>ERROR 1062: Duplicate entry '3' for key 'Fine.loan_id'.</w:t>
            </w:r>
          </w:p>
        </w:tc>
        <w:tc>
          <w:tcPr>
            <w:tcW w:w="1152" w:type="dxa"/>
          </w:tcPr>
          <w:p w14:paraId="08BF7893" w14:textId="77777777" w:rsidR="002E2AA5" w:rsidRDefault="007B0EC4">
            <w:r>
              <w:rPr>
                <w:sz w:val="18"/>
              </w:rPr>
              <w:t>Pass</w:t>
            </w:r>
          </w:p>
        </w:tc>
      </w:tr>
      <w:tr w:rsidR="002E2AA5" w14:paraId="2EF313F1" w14:textId="77777777">
        <w:trPr>
          <w:jc w:val="center"/>
        </w:trPr>
        <w:tc>
          <w:tcPr>
            <w:tcW w:w="1008" w:type="dxa"/>
          </w:tcPr>
          <w:p w14:paraId="60C28E7E" w14:textId="77777777" w:rsidR="002E2AA5" w:rsidRDefault="007B0EC4">
            <w:r>
              <w:rPr>
                <w:sz w:val="18"/>
              </w:rPr>
              <w:t>TC7</w:t>
            </w:r>
          </w:p>
        </w:tc>
        <w:tc>
          <w:tcPr>
            <w:tcW w:w="2592" w:type="dxa"/>
          </w:tcPr>
          <w:p w14:paraId="22E17462" w14:textId="77777777" w:rsidR="002E2AA5" w:rsidRDefault="007B0EC4">
            <w:r>
              <w:rPr>
                <w:sz w:val="18"/>
              </w:rPr>
              <w:t>FK Book.publisher_id → Publisher</w:t>
            </w:r>
          </w:p>
        </w:tc>
        <w:tc>
          <w:tcPr>
            <w:tcW w:w="2016" w:type="dxa"/>
          </w:tcPr>
          <w:p w14:paraId="3E3A89B3" w14:textId="77777777" w:rsidR="002E2AA5" w:rsidRDefault="007B0EC4">
            <w:r>
              <w:rPr>
                <w:sz w:val="18"/>
              </w:rPr>
              <w:t>DELETE publisher_id = 1 (still referenced by book 1).</w:t>
            </w:r>
          </w:p>
        </w:tc>
        <w:tc>
          <w:tcPr>
            <w:tcW w:w="2016" w:type="dxa"/>
          </w:tcPr>
          <w:p w14:paraId="66C17769" w14:textId="77777777" w:rsidR="002E2AA5" w:rsidRDefault="007B0EC4">
            <w:r>
              <w:rPr>
                <w:sz w:val="18"/>
              </w:rPr>
              <w:t>Delete rejected with ERROR 1451 (foreign key constraint fails).</w:t>
            </w:r>
          </w:p>
        </w:tc>
        <w:tc>
          <w:tcPr>
            <w:tcW w:w="2016" w:type="dxa"/>
          </w:tcPr>
          <w:p w14:paraId="270ED9C1" w14:textId="77777777" w:rsidR="002E2AA5" w:rsidRDefault="007B0EC4">
            <w:r>
              <w:rPr>
                <w:sz w:val="18"/>
              </w:rPr>
              <w:t>ERROR 1451: Cannot delete a parent row.</w:t>
            </w:r>
          </w:p>
        </w:tc>
        <w:tc>
          <w:tcPr>
            <w:tcW w:w="1152" w:type="dxa"/>
          </w:tcPr>
          <w:p w14:paraId="7FC47616" w14:textId="77777777" w:rsidR="002E2AA5" w:rsidRDefault="007B0EC4">
            <w:r>
              <w:rPr>
                <w:sz w:val="18"/>
              </w:rPr>
              <w:t>Pass</w:t>
            </w:r>
          </w:p>
        </w:tc>
      </w:tr>
      <w:tr w:rsidR="002E2AA5" w14:paraId="39E1F3A8" w14:textId="77777777">
        <w:trPr>
          <w:jc w:val="center"/>
        </w:trPr>
        <w:tc>
          <w:tcPr>
            <w:tcW w:w="1008" w:type="dxa"/>
          </w:tcPr>
          <w:p w14:paraId="3E50D865" w14:textId="77777777" w:rsidR="002E2AA5" w:rsidRDefault="007B0EC4">
            <w:r>
              <w:rPr>
                <w:sz w:val="18"/>
              </w:rPr>
              <w:t>TC8</w:t>
            </w:r>
          </w:p>
        </w:tc>
        <w:tc>
          <w:tcPr>
            <w:tcW w:w="2592" w:type="dxa"/>
          </w:tcPr>
          <w:p w14:paraId="3E8A7E59" w14:textId="77777777" w:rsidR="002E2AA5" w:rsidRDefault="007B0EC4">
            <w:r>
              <w:rPr>
                <w:sz w:val="18"/>
              </w:rPr>
              <w:t>Valid loan insertion</w:t>
            </w:r>
          </w:p>
        </w:tc>
        <w:tc>
          <w:tcPr>
            <w:tcW w:w="2016" w:type="dxa"/>
          </w:tcPr>
          <w:p w14:paraId="621DE622" w14:textId="77777777" w:rsidR="002E2AA5" w:rsidRDefault="007B0EC4">
            <w:r>
              <w:rPr>
                <w:sz w:val="18"/>
              </w:rPr>
              <w:t>INSERT a loan with existing book_id = 1 and member_id = 2.</w:t>
            </w:r>
          </w:p>
        </w:tc>
        <w:tc>
          <w:tcPr>
            <w:tcW w:w="2016" w:type="dxa"/>
          </w:tcPr>
          <w:p w14:paraId="3012A355" w14:textId="77777777" w:rsidR="002E2AA5" w:rsidRDefault="007B0EC4">
            <w:r>
              <w:rPr>
                <w:sz w:val="18"/>
              </w:rPr>
              <w:t>Row inserted successfully (Query OK).</w:t>
            </w:r>
          </w:p>
        </w:tc>
        <w:tc>
          <w:tcPr>
            <w:tcW w:w="2016" w:type="dxa"/>
          </w:tcPr>
          <w:p w14:paraId="5610CCD1" w14:textId="77777777" w:rsidR="002E2AA5" w:rsidRDefault="007B0EC4">
            <w:r>
              <w:rPr>
                <w:sz w:val="18"/>
              </w:rPr>
              <w:t>Query OK, 1 row affected.</w:t>
            </w:r>
          </w:p>
        </w:tc>
        <w:tc>
          <w:tcPr>
            <w:tcW w:w="1152" w:type="dxa"/>
          </w:tcPr>
          <w:p w14:paraId="5D8E5F11" w14:textId="77777777" w:rsidR="002E2AA5" w:rsidRDefault="007B0EC4">
            <w:r>
              <w:rPr>
                <w:sz w:val="18"/>
              </w:rPr>
              <w:t>Pass</w:t>
            </w:r>
          </w:p>
        </w:tc>
      </w:tr>
      <w:tr w:rsidR="002E2AA5" w14:paraId="191271D1" w14:textId="77777777">
        <w:trPr>
          <w:jc w:val="center"/>
        </w:trPr>
        <w:tc>
          <w:tcPr>
            <w:tcW w:w="1008" w:type="dxa"/>
          </w:tcPr>
          <w:p w14:paraId="2C4D3DC3" w14:textId="77777777" w:rsidR="002E2AA5" w:rsidRDefault="007B0EC4">
            <w:r>
              <w:rPr>
                <w:sz w:val="18"/>
              </w:rPr>
              <w:t>TC9</w:t>
            </w:r>
          </w:p>
        </w:tc>
        <w:tc>
          <w:tcPr>
            <w:tcW w:w="2592" w:type="dxa"/>
          </w:tcPr>
          <w:p w14:paraId="2A47317E" w14:textId="77777777" w:rsidR="002E2AA5" w:rsidRDefault="007B0EC4">
            <w:r>
              <w:rPr>
                <w:sz w:val="18"/>
              </w:rPr>
              <w:t>Q4 overdue-loan correctness</w:t>
            </w:r>
          </w:p>
        </w:tc>
        <w:tc>
          <w:tcPr>
            <w:tcW w:w="2016" w:type="dxa"/>
          </w:tcPr>
          <w:p w14:paraId="0842657A" w14:textId="77777777" w:rsidR="002E2AA5" w:rsidRDefault="007B0EC4">
            <w:r>
              <w:rPr>
                <w:sz w:val="18"/>
              </w:rPr>
              <w:t>Run Q4 (overdue loans) against the sample data.</w:t>
            </w:r>
          </w:p>
        </w:tc>
        <w:tc>
          <w:tcPr>
            <w:tcW w:w="2016" w:type="dxa"/>
          </w:tcPr>
          <w:p w14:paraId="763B9D5C" w14:textId="77777777" w:rsidR="002E2AA5" w:rsidRDefault="007B0EC4">
            <w:r>
              <w:rPr>
                <w:sz w:val="18"/>
              </w:rPr>
              <w:t>Exactly loan_id 2 returned (due 2024-07-24, not returned).</w:t>
            </w:r>
          </w:p>
        </w:tc>
        <w:tc>
          <w:tcPr>
            <w:tcW w:w="2016" w:type="dxa"/>
          </w:tcPr>
          <w:p w14:paraId="6810BA6C" w14:textId="77777777" w:rsidR="002E2AA5" w:rsidRDefault="007B0EC4">
            <w:r>
              <w:rPr>
                <w:sz w:val="18"/>
              </w:rPr>
              <w:t>1 row returned: loan_id 2.</w:t>
            </w:r>
          </w:p>
        </w:tc>
        <w:tc>
          <w:tcPr>
            <w:tcW w:w="1152" w:type="dxa"/>
          </w:tcPr>
          <w:p w14:paraId="64CC9F91" w14:textId="77777777" w:rsidR="002E2AA5" w:rsidRDefault="007B0EC4">
            <w:r>
              <w:rPr>
                <w:sz w:val="18"/>
              </w:rPr>
              <w:t>Pass</w:t>
            </w:r>
          </w:p>
        </w:tc>
      </w:tr>
    </w:tbl>
    <w:p w14:paraId="73A5273B" w14:textId="77777777" w:rsidR="00027189" w:rsidRDefault="00027189">
      <w:pPr>
        <w:spacing w:after="40"/>
      </w:pPr>
    </w:p>
    <w:p w14:paraId="21DEE724" w14:textId="77777777" w:rsidR="00027189" w:rsidRDefault="00027189">
      <w:pPr>
        <w:jc w:val="center"/>
      </w:pPr>
    </w:p>
    <w:p w14:paraId="7F560859" w14:textId="77777777" w:rsidR="00027189" w:rsidRDefault="00C10D44">
      <w:pPr>
        <w:pStyle w:val="Heading2"/>
      </w:pPr>
      <w:r>
        <w:t>CHAPTER 9: GITHUB REPOSITORY AND TEAM CONTRIBUTION</w:t>
      </w:r>
    </w:p>
    <w:p w14:paraId="228B27FC" w14:textId="77777777" w:rsidR="00027189" w:rsidRDefault="00C10D44">
      <w:pPr>
        <w:pStyle w:val="Heading3"/>
      </w:pPr>
      <w:r>
        <w:t>9.1  Repository Details</w:t>
      </w:r>
    </w:p>
    <w:p w14:paraId="4F89A685" w14:textId="192BF579" w:rsidR="00027189" w:rsidRDefault="00C10D44">
      <w:pPr>
        <w:spacing w:after="120"/>
      </w:pPr>
      <w:r>
        <w:t>GitHub Repository Link:</w:t>
      </w:r>
      <w:r w:rsidR="00D108F5">
        <w:t xml:space="preserve">  </w:t>
      </w:r>
      <w:r w:rsidR="00D108F5" w:rsidRPr="00D108F5">
        <w:t>https://github.com/Akshathbongi/library-management-system</w:t>
      </w:r>
    </w:p>
    <w:p w14:paraId="6EC60A17" w14:textId="77777777" w:rsidR="00027189" w:rsidRDefault="00C10D44">
      <w:pPr>
        <w:pStyle w:val="BodyText"/>
      </w:pPr>
      <w:r>
        <w:t>The final SQL script and all project files were pushed to the team repository on GitHub.</w:t>
      </w:r>
    </w:p>
    <w:p w14:paraId="3E7E0306" w14:textId="77777777" w:rsidR="00027189" w:rsidRDefault="00C10D44">
      <w:pPr>
        <w:pStyle w:val="Heading3"/>
      </w:pPr>
      <w:r>
        <w:t>9.2  Team Responsibilities and Contribution</w:t>
      </w:r>
    </w:p>
    <w:p w14:paraId="0346E1F6" w14:textId="77777777" w:rsidR="002E2AA5" w:rsidRDefault="007B0EC4">
      <w:r>
        <w:t>The work was carried out jointly by all four team members; Table 9.1 lists the team.</w:t>
      </w:r>
    </w:p>
    <w:p w14:paraId="5157599B" w14:textId="77777777" w:rsidR="00027189" w:rsidRDefault="00C10D44">
      <w:pPr>
        <w:pStyle w:val="BodyT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027189" w14:paraId="0C7020BF" w14:textId="77777777">
        <w:trPr>
          <w:jc w:val="center"/>
        </w:trPr>
        <w:tc>
          <w:tcPr>
            <w:tcW w:w="864" w:type="dxa"/>
            <w:shd w:val="clear" w:color="auto" w:fill="D9E2F3"/>
          </w:tcPr>
          <w:p w14:paraId="1F1574D7" w14:textId="77777777" w:rsidR="00027189" w:rsidRDefault="007B0EC4">
            <w:pPr>
              <w:jc w:val="center"/>
            </w:pPr>
            <w:r>
              <w:rPr>
                <w:b/>
                <w:sz w:val="22"/>
              </w:rPr>
              <w:t>S.No</w:t>
            </w:r>
          </w:p>
        </w:tc>
        <w:tc>
          <w:tcPr>
            <w:tcW w:w="2448" w:type="dxa"/>
            <w:shd w:val="clear" w:color="auto" w:fill="D9E2F3"/>
          </w:tcPr>
          <w:p w14:paraId="15302B4F" w14:textId="77777777" w:rsidR="00027189" w:rsidRDefault="007B0EC4">
            <w:pPr>
              <w:jc w:val="center"/>
            </w:pPr>
            <w:r>
              <w:rPr>
                <w:b/>
                <w:sz w:val="22"/>
              </w:rPr>
              <w:t>Student Name</w:t>
            </w:r>
          </w:p>
        </w:tc>
        <w:tc>
          <w:tcPr>
            <w:tcW w:w="2016" w:type="dxa"/>
            <w:shd w:val="clear" w:color="auto" w:fill="D9E2F3"/>
          </w:tcPr>
          <w:p w14:paraId="73FA28F3" w14:textId="77777777" w:rsidR="00027189" w:rsidRDefault="007B0EC4">
            <w:pPr>
              <w:jc w:val="center"/>
            </w:pPr>
            <w:r>
              <w:rPr>
                <w:b/>
                <w:sz w:val="22"/>
              </w:rPr>
              <w:t>Roll Number</w:t>
            </w:r>
          </w:p>
        </w:tc>
        <w:tc>
          <w:tcPr>
            <w:tcW w:w="2304" w:type="dxa"/>
            <w:shd w:val="clear" w:color="auto" w:fill="D9E2F3"/>
          </w:tcPr>
          <w:p w14:paraId="5F01D568" w14:textId="77777777" w:rsidR="00027189" w:rsidRDefault="007B0EC4">
            <w:pPr>
              <w:jc w:val="center"/>
            </w:pPr>
            <w:r>
              <w:rPr>
                <w:b/>
                <w:sz w:val="22"/>
              </w:rPr>
              <w:t>Role / Responsibility</w:t>
            </w:r>
          </w:p>
        </w:tc>
        <w:tc>
          <w:tcPr>
            <w:tcW w:w="2016" w:type="dxa"/>
            <w:shd w:val="clear" w:color="auto" w:fill="D9E2F3"/>
          </w:tcPr>
          <w:p w14:paraId="6464DC9B" w14:textId="77777777" w:rsidR="00027189" w:rsidRDefault="007B0EC4">
            <w:pPr>
              <w:jc w:val="center"/>
            </w:pPr>
            <w:r>
              <w:rPr>
                <w:b/>
                <w:sz w:val="22"/>
              </w:rPr>
              <w:t>Modules Contributed</w:t>
            </w:r>
          </w:p>
        </w:tc>
      </w:tr>
      <w:tr w:rsidR="002E2AA5" w14:paraId="62E26F25" w14:textId="77777777">
        <w:trPr>
          <w:jc w:val="center"/>
        </w:trPr>
        <w:tc>
          <w:tcPr>
            <w:tcW w:w="864" w:type="dxa"/>
          </w:tcPr>
          <w:p w14:paraId="44A4EB38" w14:textId="77777777" w:rsidR="002E2AA5" w:rsidRDefault="007B0EC4">
            <w:r>
              <w:rPr>
                <w:sz w:val="18"/>
              </w:rPr>
              <w:lastRenderedPageBreak/>
              <w:t>1</w:t>
            </w:r>
          </w:p>
        </w:tc>
        <w:tc>
          <w:tcPr>
            <w:tcW w:w="2448" w:type="dxa"/>
          </w:tcPr>
          <w:p w14:paraId="05E0A727" w14:textId="77777777" w:rsidR="002E2AA5" w:rsidRDefault="007B0EC4">
            <w:r>
              <w:rPr>
                <w:sz w:val="18"/>
              </w:rPr>
              <w:t>B. Sai Akshath</w:t>
            </w:r>
          </w:p>
        </w:tc>
        <w:tc>
          <w:tcPr>
            <w:tcW w:w="2016" w:type="dxa"/>
          </w:tcPr>
          <w:p w14:paraId="1679348C" w14:textId="77777777" w:rsidR="002E2AA5" w:rsidRDefault="007B0EC4">
            <w:r>
              <w:rPr>
                <w:sz w:val="18"/>
              </w:rPr>
              <w:t>25B11AI151</w:t>
            </w:r>
          </w:p>
        </w:tc>
        <w:tc>
          <w:tcPr>
            <w:tcW w:w="2304" w:type="dxa"/>
          </w:tcPr>
          <w:p w14:paraId="42E1AD3C" w14:textId="77777777" w:rsidR="002E2AA5" w:rsidRDefault="007B0EC4">
            <w:r>
              <w:rPr>
                <w:sz w:val="18"/>
              </w:rPr>
              <w:t>Team lead — database design, ER diagram, relational schema</w:t>
            </w:r>
          </w:p>
        </w:tc>
        <w:tc>
          <w:tcPr>
            <w:tcW w:w="2016" w:type="dxa"/>
          </w:tcPr>
          <w:p w14:paraId="66BFB07C" w14:textId="77777777" w:rsidR="002E2AA5" w:rsidRDefault="007B0EC4">
            <w:r>
              <w:rPr>
                <w:sz w:val="18"/>
              </w:rPr>
              <w:t>Chapter 3 (design)</w:t>
            </w:r>
          </w:p>
        </w:tc>
      </w:tr>
      <w:tr w:rsidR="002E2AA5" w14:paraId="458C9DEE" w14:textId="77777777">
        <w:trPr>
          <w:jc w:val="center"/>
        </w:trPr>
        <w:tc>
          <w:tcPr>
            <w:tcW w:w="864" w:type="dxa"/>
          </w:tcPr>
          <w:p w14:paraId="23CEC013" w14:textId="77777777" w:rsidR="002E2AA5" w:rsidRDefault="007B0EC4">
            <w:r>
              <w:rPr>
                <w:sz w:val="18"/>
              </w:rPr>
              <w:t>2</w:t>
            </w:r>
          </w:p>
        </w:tc>
        <w:tc>
          <w:tcPr>
            <w:tcW w:w="2448" w:type="dxa"/>
          </w:tcPr>
          <w:p w14:paraId="4DAB6661" w14:textId="77777777" w:rsidR="002E2AA5" w:rsidRDefault="007B0EC4">
            <w:r>
              <w:rPr>
                <w:sz w:val="18"/>
              </w:rPr>
              <w:t>B. Likhitha</w:t>
            </w:r>
          </w:p>
        </w:tc>
        <w:tc>
          <w:tcPr>
            <w:tcW w:w="2016" w:type="dxa"/>
          </w:tcPr>
          <w:p w14:paraId="43836A09" w14:textId="77777777" w:rsidR="002E2AA5" w:rsidRDefault="007B0EC4">
            <w:r>
              <w:rPr>
                <w:sz w:val="18"/>
              </w:rPr>
              <w:t>25B11AI097</w:t>
            </w:r>
          </w:p>
        </w:tc>
        <w:tc>
          <w:tcPr>
            <w:tcW w:w="2304" w:type="dxa"/>
          </w:tcPr>
          <w:p w14:paraId="2387AA19" w14:textId="77777777" w:rsidR="002E2AA5" w:rsidRDefault="007B0EC4">
            <w:r>
              <w:rPr>
                <w:sz w:val="18"/>
              </w:rPr>
              <w:t>DDL implementation, constraints, normalization</w:t>
            </w:r>
          </w:p>
        </w:tc>
        <w:tc>
          <w:tcPr>
            <w:tcW w:w="2016" w:type="dxa"/>
          </w:tcPr>
          <w:p w14:paraId="269537DB" w14:textId="77777777" w:rsidR="002E2AA5" w:rsidRDefault="007B0EC4">
            <w:r>
              <w:rPr>
                <w:sz w:val="18"/>
              </w:rPr>
              <w:t>Chapter 4 (implementation)</w:t>
            </w:r>
          </w:p>
        </w:tc>
      </w:tr>
      <w:tr w:rsidR="002E2AA5" w14:paraId="249756C1" w14:textId="77777777">
        <w:trPr>
          <w:jc w:val="center"/>
        </w:trPr>
        <w:tc>
          <w:tcPr>
            <w:tcW w:w="864" w:type="dxa"/>
          </w:tcPr>
          <w:p w14:paraId="3E939757" w14:textId="77777777" w:rsidR="002E2AA5" w:rsidRDefault="007B0EC4">
            <w:r>
              <w:rPr>
                <w:sz w:val="18"/>
              </w:rPr>
              <w:t>3</w:t>
            </w:r>
          </w:p>
        </w:tc>
        <w:tc>
          <w:tcPr>
            <w:tcW w:w="2448" w:type="dxa"/>
          </w:tcPr>
          <w:p w14:paraId="3F21C351" w14:textId="77777777" w:rsidR="002E2AA5" w:rsidRDefault="007B0EC4">
            <w:r>
              <w:rPr>
                <w:sz w:val="18"/>
              </w:rPr>
              <w:t>R. Supriya</w:t>
            </w:r>
          </w:p>
        </w:tc>
        <w:tc>
          <w:tcPr>
            <w:tcW w:w="2016" w:type="dxa"/>
          </w:tcPr>
          <w:p w14:paraId="0D4EC4AF" w14:textId="77777777" w:rsidR="002E2AA5" w:rsidRDefault="007B0EC4">
            <w:r>
              <w:rPr>
                <w:sz w:val="18"/>
              </w:rPr>
              <w:t>25B11AIA30</w:t>
            </w:r>
          </w:p>
        </w:tc>
        <w:tc>
          <w:tcPr>
            <w:tcW w:w="2304" w:type="dxa"/>
          </w:tcPr>
          <w:p w14:paraId="21DC2147" w14:textId="77777777" w:rsidR="002E2AA5" w:rsidRDefault="007B0EC4">
            <w:r>
              <w:rPr>
                <w:sz w:val="18"/>
              </w:rPr>
              <w:t>Sample data, DML/DQL, 31 SQL queries</w:t>
            </w:r>
          </w:p>
        </w:tc>
        <w:tc>
          <w:tcPr>
            <w:tcW w:w="2016" w:type="dxa"/>
          </w:tcPr>
          <w:p w14:paraId="14F56102" w14:textId="77777777" w:rsidR="002E2AA5" w:rsidRDefault="007B0EC4">
            <w:r>
              <w:rPr>
                <w:sz w:val="18"/>
              </w:rPr>
              <w:t>Chapter 5 (queries)</w:t>
            </w:r>
          </w:p>
        </w:tc>
      </w:tr>
      <w:tr w:rsidR="002E2AA5" w14:paraId="4EFA36FE" w14:textId="77777777">
        <w:trPr>
          <w:jc w:val="center"/>
        </w:trPr>
        <w:tc>
          <w:tcPr>
            <w:tcW w:w="864" w:type="dxa"/>
          </w:tcPr>
          <w:p w14:paraId="5CE7F976" w14:textId="77777777" w:rsidR="002E2AA5" w:rsidRDefault="007B0EC4">
            <w:r>
              <w:rPr>
                <w:sz w:val="18"/>
              </w:rPr>
              <w:t>4</w:t>
            </w:r>
          </w:p>
        </w:tc>
        <w:tc>
          <w:tcPr>
            <w:tcW w:w="2448" w:type="dxa"/>
          </w:tcPr>
          <w:p w14:paraId="4A5A0B6B" w14:textId="77777777" w:rsidR="002E2AA5" w:rsidRDefault="007B0EC4">
            <w:r>
              <w:rPr>
                <w:sz w:val="18"/>
              </w:rPr>
              <w:t>K. Jahnavi</w:t>
            </w:r>
          </w:p>
        </w:tc>
        <w:tc>
          <w:tcPr>
            <w:tcW w:w="2016" w:type="dxa"/>
          </w:tcPr>
          <w:p w14:paraId="7B74E2C1" w14:textId="77777777" w:rsidR="002E2AA5" w:rsidRDefault="007B0EC4">
            <w:r>
              <w:rPr>
                <w:sz w:val="18"/>
              </w:rPr>
              <w:t>25B11AI471</w:t>
            </w:r>
          </w:p>
        </w:tc>
        <w:tc>
          <w:tcPr>
            <w:tcW w:w="2304" w:type="dxa"/>
          </w:tcPr>
          <w:p w14:paraId="4E2C12FA" w14:textId="77777777" w:rsidR="002E2AA5" w:rsidRDefault="007B0EC4">
            <w:r>
              <w:rPr>
                <w:sz w:val="18"/>
              </w:rPr>
              <w:t>Testing, validation, documentation and report compilation</w:t>
            </w:r>
          </w:p>
        </w:tc>
        <w:tc>
          <w:tcPr>
            <w:tcW w:w="2016" w:type="dxa"/>
          </w:tcPr>
          <w:p w14:paraId="0BE0ED3F" w14:textId="77777777" w:rsidR="002E2AA5" w:rsidRDefault="007B0EC4">
            <w:r>
              <w:rPr>
                <w:sz w:val="18"/>
              </w:rPr>
              <w:t>Chapters 8–10</w:t>
            </w:r>
          </w:p>
        </w:tc>
      </w:tr>
    </w:tbl>
    <w:p w14:paraId="701C9572" w14:textId="77777777" w:rsidR="00027189" w:rsidRDefault="00027189">
      <w:pPr>
        <w:spacing w:after="40"/>
      </w:pPr>
    </w:p>
    <w:p w14:paraId="139E3B31" w14:textId="77777777" w:rsidR="00027189" w:rsidRDefault="00C10D44">
      <w:pPr>
        <w:pStyle w:val="Heading3"/>
      </w:pPr>
      <w:r>
        <w:t>9.3  Review-wise Progress</w:t>
      </w:r>
    </w:p>
    <w:p w14:paraId="3851752F" w14:textId="77777777" w:rsidR="002E2AA5" w:rsidRDefault="007B0EC4">
      <w:r>
        <w:t>The project was executed in two reviews, as recorded in Table 9.2.</w:t>
      </w:r>
    </w:p>
    <w:p w14:paraId="28095043" w14:textId="77777777" w:rsidR="00027189" w:rsidRDefault="00C10D44">
      <w:pPr>
        <w:pStyle w:val="BodyT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14:paraId="48819EAD" w14:textId="77777777">
        <w:trPr>
          <w:jc w:val="center"/>
        </w:trPr>
        <w:tc>
          <w:tcPr>
            <w:tcW w:w="1440" w:type="dxa"/>
            <w:shd w:val="clear" w:color="auto" w:fill="D9E2F3"/>
          </w:tcPr>
          <w:p w14:paraId="0858D90F" w14:textId="77777777" w:rsidR="00027189" w:rsidRDefault="007B0EC4">
            <w:pPr>
              <w:jc w:val="center"/>
            </w:pPr>
            <w:r>
              <w:rPr>
                <w:b/>
                <w:sz w:val="22"/>
              </w:rPr>
              <w:t>Review</w:t>
            </w:r>
          </w:p>
        </w:tc>
        <w:tc>
          <w:tcPr>
            <w:tcW w:w="1584" w:type="dxa"/>
            <w:shd w:val="clear" w:color="auto" w:fill="D9E2F3"/>
          </w:tcPr>
          <w:p w14:paraId="538BC933" w14:textId="77777777" w:rsidR="00027189" w:rsidRDefault="007B0EC4">
            <w:pPr>
              <w:jc w:val="center"/>
            </w:pPr>
            <w:r>
              <w:rPr>
                <w:b/>
                <w:sz w:val="22"/>
              </w:rPr>
              <w:t>Date</w:t>
            </w:r>
          </w:p>
        </w:tc>
        <w:tc>
          <w:tcPr>
            <w:tcW w:w="3888" w:type="dxa"/>
            <w:shd w:val="clear" w:color="auto" w:fill="D9E2F3"/>
          </w:tcPr>
          <w:p w14:paraId="34B27E92" w14:textId="77777777" w:rsidR="00027189" w:rsidRDefault="007B0EC4">
            <w:pPr>
              <w:jc w:val="center"/>
            </w:pPr>
            <w:r>
              <w:rPr>
                <w:b/>
                <w:sz w:val="22"/>
              </w:rPr>
              <w:t>Deliverables Presented</w:t>
            </w:r>
          </w:p>
        </w:tc>
        <w:tc>
          <w:tcPr>
            <w:tcW w:w="2736" w:type="dxa"/>
            <w:shd w:val="clear" w:color="auto" w:fill="D9E2F3"/>
          </w:tcPr>
          <w:p w14:paraId="3EAE8719" w14:textId="77777777" w:rsidR="00027189" w:rsidRDefault="007B0EC4">
            <w:pPr>
              <w:jc w:val="center"/>
            </w:pPr>
            <w:r>
              <w:rPr>
                <w:b/>
                <w:sz w:val="22"/>
              </w:rPr>
              <w:t>Remarks of the Guide</w:t>
            </w:r>
          </w:p>
        </w:tc>
      </w:tr>
      <w:tr w:rsidR="002E2AA5" w14:paraId="3C33BB0A" w14:textId="77777777">
        <w:trPr>
          <w:jc w:val="center"/>
        </w:trPr>
        <w:tc>
          <w:tcPr>
            <w:tcW w:w="1440" w:type="dxa"/>
          </w:tcPr>
          <w:p w14:paraId="2FB12F76" w14:textId="77777777" w:rsidR="002E2AA5" w:rsidRDefault="007B0EC4">
            <w:r>
              <w:rPr>
                <w:sz w:val="18"/>
              </w:rPr>
              <w:t>Review – I</w:t>
            </w:r>
          </w:p>
        </w:tc>
        <w:tc>
          <w:tcPr>
            <w:tcW w:w="1584" w:type="dxa"/>
          </w:tcPr>
          <w:p w14:paraId="3B7688D3" w14:textId="77777777" w:rsidR="002E2AA5" w:rsidRDefault="007B0EC4">
            <w:r>
              <w:rPr>
                <w:sz w:val="18"/>
              </w:rPr>
              <w:t>September 2026</w:t>
            </w:r>
          </w:p>
        </w:tc>
        <w:tc>
          <w:tcPr>
            <w:tcW w:w="3888" w:type="dxa"/>
          </w:tcPr>
          <w:p w14:paraId="4D6BE104" w14:textId="77777777" w:rsidR="002E2AA5" w:rsidRDefault="007B0EC4">
            <w:r>
              <w:rPr>
                <w:sz w:val="18"/>
              </w:rPr>
              <w:t>Title, objectives, problem statement; 6 entities + attributes; ER diagram; relational schema; primary/foreign keys; normalization to 3NF.</w:t>
            </w:r>
          </w:p>
        </w:tc>
        <w:tc>
          <w:tcPr>
            <w:tcW w:w="2736" w:type="dxa"/>
          </w:tcPr>
          <w:p w14:paraId="3EA4328A" w14:textId="77777777" w:rsidR="002E2AA5" w:rsidRDefault="007B0EC4">
            <w:r>
              <w:rPr>
                <w:sz w:val="18"/>
              </w:rPr>
              <w:t>Presented and approved.</w:t>
            </w:r>
          </w:p>
        </w:tc>
      </w:tr>
      <w:tr w:rsidR="002E2AA5" w14:paraId="787E3433" w14:textId="77777777">
        <w:trPr>
          <w:jc w:val="center"/>
        </w:trPr>
        <w:tc>
          <w:tcPr>
            <w:tcW w:w="1440" w:type="dxa"/>
          </w:tcPr>
          <w:p w14:paraId="279B3F7B" w14:textId="77777777" w:rsidR="002E2AA5" w:rsidRDefault="007B0EC4">
            <w:r>
              <w:rPr>
                <w:sz w:val="18"/>
              </w:rPr>
              <w:t>Review – II</w:t>
            </w:r>
          </w:p>
        </w:tc>
        <w:tc>
          <w:tcPr>
            <w:tcW w:w="1584" w:type="dxa"/>
          </w:tcPr>
          <w:p w14:paraId="09DF2B27" w14:textId="77777777" w:rsidR="002E2AA5" w:rsidRDefault="007B0EC4">
            <w:r>
              <w:rPr>
                <w:sz w:val="18"/>
              </w:rPr>
              <w:t>September 2026</w:t>
            </w:r>
          </w:p>
        </w:tc>
        <w:tc>
          <w:tcPr>
            <w:tcW w:w="3888" w:type="dxa"/>
          </w:tcPr>
          <w:p w14:paraId="518725FF" w14:textId="77777777" w:rsidR="002E2AA5" w:rsidRDefault="007B0EC4">
            <w:r>
              <w:rPr>
                <w:sz w:val="18"/>
              </w:rPr>
              <w:t>Database and 7 tables created with constraints; sample data inserted; DDL/DML/DQL and 31 queries executed; integrity test cases; documentation.</w:t>
            </w:r>
          </w:p>
        </w:tc>
        <w:tc>
          <w:tcPr>
            <w:tcW w:w="2736" w:type="dxa"/>
          </w:tcPr>
          <w:p w14:paraId="48C995A2" w14:textId="77777777" w:rsidR="002E2AA5" w:rsidRDefault="007B0EC4">
            <w:r>
              <w:rPr>
                <w:sz w:val="18"/>
              </w:rPr>
              <w:t>Presented and approved.</w:t>
            </w:r>
          </w:p>
        </w:tc>
      </w:tr>
      <w:tr w:rsidR="002E2AA5" w14:paraId="587C5730" w14:textId="77777777">
        <w:trPr>
          <w:jc w:val="center"/>
        </w:trPr>
        <w:tc>
          <w:tcPr>
            <w:tcW w:w="1440" w:type="dxa"/>
          </w:tcPr>
          <w:p w14:paraId="1CA58C41" w14:textId="77777777" w:rsidR="002E2AA5" w:rsidRDefault="007B0EC4">
            <w:r>
              <w:rPr>
                <w:sz w:val="18"/>
              </w:rPr>
              <w:t>Final Review</w:t>
            </w:r>
          </w:p>
        </w:tc>
        <w:tc>
          <w:tcPr>
            <w:tcW w:w="1584" w:type="dxa"/>
          </w:tcPr>
          <w:p w14:paraId="160259AE" w14:textId="77777777" w:rsidR="002E2AA5" w:rsidRDefault="007B0EC4">
            <w:r>
              <w:rPr>
                <w:sz w:val="18"/>
              </w:rPr>
              <w:t>September 2026</w:t>
            </w:r>
          </w:p>
        </w:tc>
        <w:tc>
          <w:tcPr>
            <w:tcW w:w="3888" w:type="dxa"/>
          </w:tcPr>
          <w:p w14:paraId="7337274C" w14:textId="77777777" w:rsidR="002E2AA5" w:rsidRDefault="007B0EC4">
            <w:r>
              <w:rPr>
                <w:sz w:val="18"/>
              </w:rPr>
              <w:t>Complete report with screenshots, test results, GitHub repository and live demonstration.</w:t>
            </w:r>
          </w:p>
        </w:tc>
        <w:tc>
          <w:tcPr>
            <w:tcW w:w="2736" w:type="dxa"/>
          </w:tcPr>
          <w:p w14:paraId="25EB8C91" w14:textId="77777777" w:rsidR="002E2AA5" w:rsidRDefault="007B0EC4">
            <w:r>
              <w:rPr>
                <w:sz w:val="18"/>
              </w:rPr>
              <w:t>Presented.</w:t>
            </w:r>
          </w:p>
        </w:tc>
      </w:tr>
    </w:tbl>
    <w:p w14:paraId="3529B557" w14:textId="77777777" w:rsidR="00027189" w:rsidRDefault="00027189">
      <w:pPr>
        <w:spacing w:after="40"/>
      </w:pPr>
    </w:p>
    <w:p w14:paraId="1C1E8979" w14:textId="77777777" w:rsidR="00027189" w:rsidRDefault="00C10D44">
      <w:r>
        <w:br w:type="page"/>
      </w:r>
    </w:p>
    <w:p w14:paraId="5A8CA9A4" w14:textId="77777777" w:rsidR="00027189" w:rsidRDefault="00C10D44">
      <w:pPr>
        <w:pStyle w:val="Heading2"/>
      </w:pPr>
      <w:r>
        <w:lastRenderedPageBreak/>
        <w:t>CHAPTER 10: CONCLUSION AND FUTURE ENHANCEMENTS</w:t>
      </w:r>
    </w:p>
    <w:p w14:paraId="6154EBBE" w14:textId="77777777" w:rsidR="00027189" w:rsidRDefault="00C10D44">
      <w:pPr>
        <w:pStyle w:val="Heading3"/>
      </w:pPr>
      <w:r>
        <w:t>10.1  Conclusion</w:t>
      </w:r>
    </w:p>
    <w:p w14:paraId="11E4B8D5" w14:textId="77777777" w:rsidR="00027189" w:rsidRDefault="00C10D44">
      <w:pPr>
        <w:pStyle w:val="BodyText"/>
      </w:pPr>
      <w:r>
        <w:t>The Library Management System database was designed and implemented successfully. Six entities were modelled and implemented as seven tables, with the Book_Author junction table resolving the many-to-many relationship between books and authors. The schema was normalised to the third normal form, sample data covering publishers, books, authors, members, loans and fines was inserted, and thirty-one SQL queries covering DDL, DML, DQL, joins, aggregate functions, subqueries, views, set operations, DCL and TCL were executed and verified. Constraint and referential-integrity test cases confirmed that the database enforces all its integrity rules.</w:t>
      </w:r>
    </w:p>
    <w:p w14:paraId="0E9390EF" w14:textId="77777777" w:rsidR="00027189" w:rsidRDefault="00027189">
      <w:pPr>
        <w:jc w:val="center"/>
      </w:pPr>
    </w:p>
    <w:p w14:paraId="4E2BD439" w14:textId="77777777" w:rsidR="00027189" w:rsidRDefault="00027189">
      <w:pPr>
        <w:jc w:val="center"/>
      </w:pPr>
    </w:p>
    <w:p w14:paraId="02797FC7" w14:textId="77777777" w:rsidR="00027189" w:rsidRDefault="00C10D44">
      <w:pPr>
        <w:pStyle w:val="Heading3"/>
      </w:pPr>
      <w:r>
        <w:t>10.2  Limitations of the Present Work</w:t>
      </w:r>
    </w:p>
    <w:p w14:paraId="0A27AC72" w14:textId="77777777" w:rsidR="00027189" w:rsidRDefault="00C10D44">
      <w:pPr>
        <w:pStyle w:val="BodyText"/>
      </w:pPr>
      <w:r>
        <w:t>The present work is a database-only implementation with no application front end, so interaction with the system happens through SQL. It does not include online fine payment, book reservation, or automatic overdue notifications; fine amounts are computed through queries rather than generated automatically by the database.</w:t>
      </w:r>
    </w:p>
    <w:p w14:paraId="2F0F38E8" w14:textId="77777777" w:rsidR="00027189" w:rsidRDefault="00027189">
      <w:pPr>
        <w:jc w:val="center"/>
      </w:pPr>
    </w:p>
    <w:p w14:paraId="7606DC2F" w14:textId="77777777" w:rsidR="00027189" w:rsidRDefault="00027189">
      <w:pPr>
        <w:jc w:val="center"/>
      </w:pPr>
    </w:p>
    <w:p w14:paraId="0039E5B6" w14:textId="77777777" w:rsidR="00027189" w:rsidRDefault="00C10D44">
      <w:pPr>
        <w:pStyle w:val="Heading3"/>
      </w:pPr>
      <w:r>
        <w:t>10.3  Future Enhancements</w:t>
      </w:r>
    </w:p>
    <w:p w14:paraId="2C646F12" w14:textId="76A68101" w:rsidR="00027189" w:rsidRDefault="00C10D44" w:rsidP="000872FA">
      <w:pPr>
        <w:pStyle w:val="BodyText"/>
      </w:pPr>
      <w:r>
        <w:t>Future enhancements include a web-based front end for librarians and members with login roles, a Reservation module for holding books, automatic fine computation through triggers, stored procedures for book issue and return, and indexing on frequently searched columns such as title and ISBN.</w:t>
      </w:r>
    </w:p>
    <w:p w14:paraId="2405BDAA" w14:textId="77777777" w:rsidR="00027189" w:rsidRDefault="00027189">
      <w:pPr>
        <w:jc w:val="center"/>
      </w:pPr>
    </w:p>
    <w:p w14:paraId="0B49D81C" w14:textId="77777777" w:rsidR="00027189" w:rsidRDefault="00C10D44">
      <w:pPr>
        <w:spacing w:after="280"/>
        <w:jc w:val="center"/>
      </w:pPr>
      <w:r>
        <w:rPr>
          <w:b/>
          <w:sz w:val="32"/>
        </w:rPr>
        <w:t>REFERENCES</w:t>
      </w:r>
    </w:p>
    <w:p w14:paraId="2AF46A3D" w14:textId="77777777" w:rsidR="00027189" w:rsidRDefault="00C10D44">
      <w:pPr>
        <w:pStyle w:val="BodyText"/>
      </w:pPr>
      <w:r>
        <w:rPr>
          <w:i/>
          <w:color w:val="595959"/>
          <w:sz w:val="22"/>
        </w:rPr>
        <w:t>List textbooks, reference books, documentation and websites referred to. Follow the format shown below.</w:t>
      </w:r>
    </w:p>
    <w:p w14:paraId="7D9C653F" w14:textId="77777777" w:rsidR="00027189" w:rsidRDefault="00C10D44">
      <w:pPr>
        <w:pStyle w:val="ListNumber"/>
        <w:spacing w:after="40"/>
        <w:ind w:left="792"/>
      </w:pPr>
      <w:r>
        <w:t>Abraham Silberschatz, Henry F. Korth and S. Sudarshan, “Database System Concepts”, 8th Edition, McGraw-Hill, ISBN: 978-1260230508.</w:t>
      </w:r>
    </w:p>
    <w:p w14:paraId="73E51FD7" w14:textId="77777777" w:rsidR="00027189" w:rsidRDefault="00C10D44">
      <w:pPr>
        <w:pStyle w:val="ListNumber"/>
        <w:spacing w:after="40"/>
        <w:ind w:left="792"/>
      </w:pPr>
      <w:r>
        <w:t>Raghurama Krishnan and Johannes Gehrke, “Database Management Systems”, 4th Edition, McGraw-Hill, ISBN: 978-1260091195.</w:t>
      </w:r>
    </w:p>
    <w:p w14:paraId="380361FC" w14:textId="77777777" w:rsidR="00027189" w:rsidRDefault="00C10D44">
      <w:pPr>
        <w:pStyle w:val="ListNumber"/>
        <w:spacing w:after="40"/>
        <w:ind w:left="792"/>
      </w:pPr>
      <w:r>
        <w:t>Ramez Elmasri and Shamkant B. Navathe, “Fundamentals of Database Systems”, 7th Edition, Pearson, ISBN: 978-0137504277.</w:t>
      </w:r>
    </w:p>
    <w:p w14:paraId="74D2C328" w14:textId="746E5F1E" w:rsidR="00027189" w:rsidRDefault="000872FA">
      <w:pPr>
        <w:pStyle w:val="ListNumber"/>
        <w:spacing w:after="40"/>
        <w:ind w:left="792"/>
      </w:pPr>
      <w:r w:rsidRPr="000872FA">
        <w:t xml:space="preserve">Oracle Corporation, “MySQL 8.0 Reference Manual,” Oracle Documentation. Available at: </w:t>
      </w:r>
      <w:hyperlink r:id="rId27" w:tgtFrame="_new" w:history="1">
        <w:r w:rsidRPr="000872FA">
          <w:rPr>
            <w:rStyle w:val="Hyperlink"/>
          </w:rPr>
          <w:t>https://dev.mysql.com/doc/refman/8.0/en/</w:t>
        </w:r>
      </w:hyperlink>
    </w:p>
    <w:p w14:paraId="5495C1BA" w14:textId="07763FDA" w:rsidR="00027189" w:rsidRDefault="000872FA">
      <w:pPr>
        <w:pStyle w:val="ListNumber"/>
        <w:spacing w:after="40"/>
        <w:ind w:left="792"/>
      </w:pPr>
      <w:r w:rsidRPr="000872FA">
        <w:t xml:space="preserve">MySQL, “MySQL Workbench User Documentation,” Oracle Documentation. Available at: </w:t>
      </w:r>
      <w:hyperlink r:id="rId28" w:tgtFrame="_new" w:history="1">
        <w:r w:rsidRPr="000872FA">
          <w:rPr>
            <w:rStyle w:val="Hyperlink"/>
          </w:rPr>
          <w:t>https://dev.mysql.com/doc/workbench/en/</w:t>
        </w:r>
      </w:hyperlink>
    </w:p>
    <w:p w14:paraId="1035E181" w14:textId="6CAFECA3" w:rsidR="00027189" w:rsidRDefault="00027189"/>
    <w:p w14:paraId="7E18B8AC" w14:textId="77777777" w:rsidR="00027189" w:rsidRDefault="00C10D44">
      <w:pPr>
        <w:spacing w:after="280"/>
        <w:jc w:val="center"/>
      </w:pPr>
      <w:r>
        <w:rPr>
          <w:b/>
          <w:sz w:val="32"/>
        </w:rPr>
        <w:t>APPENDIX A – COMPLETE SQL SCRIPT</w:t>
      </w:r>
    </w:p>
    <w:p w14:paraId="1571A223" w14:textId="77777777" w:rsidR="00027189" w:rsidRDefault="00C10D44">
      <w:pPr>
        <w:pStyle w:val="BodyText"/>
      </w:pPr>
      <w:r>
        <w:t>The complete, final SQL script — database creation, DDL, sample data and all 31 queries in execution order — is given below.</w:t>
      </w:r>
    </w:p>
    <w:tbl>
      <w:tblPr>
        <w:tblStyle w:val="TableGrid"/>
        <w:tblW w:w="0" w:type="auto"/>
        <w:jc w:val="center"/>
        <w:tblLayout w:type="fixed"/>
        <w:tblLook w:val="04A0" w:firstRow="1" w:lastRow="0" w:firstColumn="1" w:lastColumn="0" w:noHBand="0" w:noVBand="1"/>
      </w:tblPr>
      <w:tblGrid>
        <w:gridCol w:w="9504"/>
      </w:tblGrid>
      <w:tr w:rsidR="00027189" w14:paraId="78C20F55" w14:textId="77777777">
        <w:trPr>
          <w:jc w:val="center"/>
        </w:trPr>
        <w:tc>
          <w:tcPr>
            <w:tcW w:w="9504" w:type="dxa"/>
          </w:tcPr>
          <w:p w14:paraId="4365D1BC" w14:textId="77777777" w:rsidR="00027189" w:rsidRDefault="007B0EC4">
            <w:r>
              <w:rPr>
                <w:rFonts w:ascii="Consolas" w:hAnsi="Consolas"/>
                <w:sz w:val="17"/>
              </w:rPr>
              <w:t>-- =====================================================================</w:t>
            </w:r>
            <w:r>
              <w:rPr>
                <w:rFonts w:ascii="Consolas" w:hAnsi="Consolas"/>
                <w:sz w:val="17"/>
              </w:rPr>
              <w:br/>
              <w:t>-- Library Management System : complete SQL script (MySQL 8.0 dialect)</w:t>
            </w:r>
            <w:r>
              <w:rPr>
                <w:rFonts w:ascii="Consolas" w:hAnsi="Consolas"/>
                <w:sz w:val="17"/>
              </w:rPr>
              <w:br/>
              <w:t>-- =====================================================================</w:t>
            </w:r>
            <w:r>
              <w:rPr>
                <w:rFonts w:ascii="Consolas" w:hAnsi="Consolas"/>
                <w:sz w:val="17"/>
              </w:rPr>
              <w:br/>
              <w:t>CREATE DATABASE IF NOT EXISTS library_db;</w:t>
            </w:r>
            <w:r>
              <w:rPr>
                <w:rFonts w:ascii="Consolas" w:hAnsi="Consolas"/>
                <w:sz w:val="17"/>
              </w:rPr>
              <w:br/>
              <w:t>USE library_db;</w:t>
            </w:r>
            <w:r>
              <w:rPr>
                <w:rFonts w:ascii="Consolas" w:hAnsi="Consolas"/>
                <w:sz w:val="17"/>
              </w:rPr>
              <w:br/>
            </w:r>
            <w:r>
              <w:rPr>
                <w:rFonts w:ascii="Consolas" w:hAnsi="Consolas"/>
                <w:sz w:val="17"/>
              </w:rPr>
              <w:br/>
              <w:t>-- ---------------- DDL : table creation with constraints ----------------</w:t>
            </w:r>
            <w:r>
              <w:rPr>
                <w:rFonts w:ascii="Consolas" w:hAnsi="Consolas"/>
                <w:sz w:val="17"/>
              </w:rPr>
              <w:br/>
            </w:r>
            <w:r>
              <w:rPr>
                <w:rFonts w:ascii="Consolas" w:hAnsi="Consolas"/>
                <w:sz w:val="17"/>
              </w:rPr>
              <w:t>CREATE TABLE Publisher (</w:t>
            </w:r>
            <w:r>
              <w:rPr>
                <w:rFonts w:ascii="Consolas" w:hAnsi="Consolas"/>
                <w:sz w:val="17"/>
              </w:rPr>
              <w:br/>
              <w:t xml:space="preserve">    publisher_id INT PRIMARY KEY AUTO_INCREMENT,</w:t>
            </w:r>
            <w:r>
              <w:rPr>
                <w:rFonts w:ascii="Consolas" w:hAnsi="Consolas"/>
                <w:sz w:val="17"/>
              </w:rPr>
              <w:br/>
              <w:t xml:space="preserve">    publisher_name VARCHAR(100) NOT NULL,</w:t>
            </w:r>
            <w:r>
              <w:rPr>
                <w:rFonts w:ascii="Consolas" w:hAnsi="Consolas"/>
                <w:sz w:val="17"/>
              </w:rPr>
              <w:br/>
              <w:t xml:space="preserve">    country VARCHAR(50),</w:t>
            </w:r>
            <w:r>
              <w:rPr>
                <w:rFonts w:ascii="Consolas" w:hAnsi="Consolas"/>
                <w:sz w:val="17"/>
              </w:rPr>
              <w:br/>
              <w:t xml:space="preserve">    website VARCHAR(200)</w:t>
            </w:r>
            <w:r>
              <w:rPr>
                <w:rFonts w:ascii="Consolas" w:hAnsi="Consolas"/>
                <w:sz w:val="17"/>
              </w:rPr>
              <w:br/>
              <w:t>);</w:t>
            </w:r>
            <w:r>
              <w:rPr>
                <w:rFonts w:ascii="Consolas" w:hAnsi="Consolas"/>
                <w:sz w:val="17"/>
              </w:rPr>
              <w:br/>
            </w:r>
            <w:r>
              <w:rPr>
                <w:rFonts w:ascii="Consolas" w:hAnsi="Consolas"/>
                <w:sz w:val="17"/>
              </w:rPr>
              <w:br/>
              <w:t>CREATE TABLE Book (</w:t>
            </w:r>
            <w:r>
              <w:rPr>
                <w:rFonts w:ascii="Consolas" w:hAnsi="Consolas"/>
                <w:sz w:val="17"/>
              </w:rPr>
              <w:br/>
              <w:t xml:space="preserve">    book_id INT PRIMARY KEY AUTO_INCREMENT,</w:t>
            </w:r>
            <w:r>
              <w:rPr>
                <w:rFonts w:ascii="Consolas" w:hAnsi="Consolas"/>
                <w:sz w:val="17"/>
              </w:rPr>
              <w:br/>
              <w:t xml:space="preserve">    title VARCHAR(200) NOT NULL,</w:t>
            </w:r>
            <w:r>
              <w:rPr>
                <w:rFonts w:ascii="Consolas" w:hAnsi="Consolas"/>
                <w:sz w:val="17"/>
              </w:rPr>
              <w:br/>
              <w:t xml:space="preserve">    isbn VARCHAR(20) UNIQUE NOT NULL,</w:t>
            </w:r>
            <w:r>
              <w:rPr>
                <w:rFonts w:ascii="Consolas" w:hAnsi="Consolas"/>
                <w:sz w:val="17"/>
              </w:rPr>
              <w:br/>
              <w:t xml:space="preserve">    total_copies INT DEFAULT 1 CHECK (total_copies &gt;= 0),</w:t>
            </w:r>
            <w:r>
              <w:rPr>
                <w:rFonts w:ascii="Consolas" w:hAnsi="Consolas"/>
                <w:sz w:val="17"/>
              </w:rPr>
              <w:br/>
              <w:t xml:space="preserve">    genre VARCHAR(50),</w:t>
            </w:r>
            <w:r>
              <w:rPr>
                <w:rFonts w:ascii="Consolas" w:hAnsi="Consolas"/>
                <w:sz w:val="17"/>
              </w:rPr>
              <w:br/>
              <w:t xml:space="preserve">    publication_year YEAR,</w:t>
            </w:r>
            <w:r>
              <w:rPr>
                <w:rFonts w:ascii="Consolas" w:hAnsi="Consolas"/>
                <w:sz w:val="17"/>
              </w:rPr>
              <w:br/>
              <w:t xml:space="preserve">    publisher_id INT,</w:t>
            </w:r>
            <w:r>
              <w:rPr>
                <w:rFonts w:ascii="Consolas" w:hAnsi="Consolas"/>
                <w:sz w:val="17"/>
              </w:rPr>
              <w:br/>
              <w:t xml:space="preserve">    FOREIGN KEY (publisher_id) REFERENCES Publisher(publisher_id)</w:t>
            </w:r>
            <w:r>
              <w:rPr>
                <w:rFonts w:ascii="Consolas" w:hAnsi="Consolas"/>
                <w:sz w:val="17"/>
              </w:rPr>
              <w:br/>
              <w:t>);</w:t>
            </w:r>
            <w:r>
              <w:rPr>
                <w:rFonts w:ascii="Consolas" w:hAnsi="Consolas"/>
                <w:sz w:val="17"/>
              </w:rPr>
              <w:br/>
            </w:r>
            <w:r>
              <w:rPr>
                <w:rFonts w:ascii="Consolas" w:hAnsi="Consolas"/>
                <w:sz w:val="17"/>
              </w:rPr>
              <w:br/>
            </w:r>
            <w:r>
              <w:rPr>
                <w:rFonts w:ascii="Consolas" w:hAnsi="Consolas"/>
                <w:sz w:val="17"/>
              </w:rPr>
              <w:t>CREATE TABLE Author (</w:t>
            </w:r>
            <w:r>
              <w:rPr>
                <w:rFonts w:ascii="Consolas" w:hAnsi="Consolas"/>
                <w:sz w:val="17"/>
              </w:rPr>
              <w:br/>
              <w:t xml:space="preserve">    author_id INT PRIMARY KEY AUTO_INCREMENT,</w:t>
            </w:r>
            <w:r>
              <w:rPr>
                <w:rFonts w:ascii="Consolas" w:hAnsi="Consolas"/>
                <w:sz w:val="17"/>
              </w:rPr>
              <w:br/>
              <w:t xml:space="preserve">    first_name VARCHAR(50),</w:t>
            </w:r>
            <w:r>
              <w:rPr>
                <w:rFonts w:ascii="Consolas" w:hAnsi="Consolas"/>
                <w:sz w:val="17"/>
              </w:rPr>
              <w:br/>
              <w:t xml:space="preserve">    last_name VARCHAR(50),</w:t>
            </w:r>
            <w:r>
              <w:rPr>
                <w:rFonts w:ascii="Consolas" w:hAnsi="Consolas"/>
                <w:sz w:val="17"/>
              </w:rPr>
              <w:br/>
              <w:t xml:space="preserve">    nationality VARCHAR(50)</w:t>
            </w:r>
            <w:r>
              <w:rPr>
                <w:rFonts w:ascii="Consolas" w:hAnsi="Consolas"/>
                <w:sz w:val="17"/>
              </w:rPr>
              <w:br/>
              <w:t>);</w:t>
            </w:r>
            <w:r>
              <w:rPr>
                <w:rFonts w:ascii="Consolas" w:hAnsi="Consolas"/>
                <w:sz w:val="17"/>
              </w:rPr>
              <w:br/>
            </w:r>
            <w:r>
              <w:rPr>
                <w:rFonts w:ascii="Consolas" w:hAnsi="Consolas"/>
                <w:sz w:val="17"/>
              </w:rPr>
              <w:br/>
              <w:t>CREATE TABLE Book_Author (</w:t>
            </w:r>
            <w:r>
              <w:rPr>
                <w:rFonts w:ascii="Consolas" w:hAnsi="Consolas"/>
                <w:sz w:val="17"/>
              </w:rPr>
              <w:br/>
              <w:t xml:space="preserve">    book_id INT NOT NULL,</w:t>
            </w:r>
            <w:r>
              <w:rPr>
                <w:rFonts w:ascii="Consolas" w:hAnsi="Consolas"/>
                <w:sz w:val="17"/>
              </w:rPr>
              <w:br/>
              <w:t xml:space="preserve">    author_id INT NOT NULL,</w:t>
            </w:r>
            <w:r>
              <w:rPr>
                <w:rFonts w:ascii="Consolas" w:hAnsi="Consolas"/>
                <w:sz w:val="17"/>
              </w:rPr>
              <w:br/>
              <w:t xml:space="preserve">    PRIMARY KEY (book_id, author_id),</w:t>
            </w:r>
            <w:r>
              <w:rPr>
                <w:rFonts w:ascii="Consolas" w:hAnsi="Consolas"/>
                <w:sz w:val="17"/>
              </w:rPr>
              <w:br/>
              <w:t xml:space="preserve">    FOREIGN KEY (book_id) REFERENCES Book(book_id),</w:t>
            </w:r>
            <w:r>
              <w:rPr>
                <w:rFonts w:ascii="Consolas" w:hAnsi="Consolas"/>
                <w:sz w:val="17"/>
              </w:rPr>
              <w:br/>
              <w:t xml:space="preserve">    FOREIGN KEY (author_id) REFERENCES Author(author_id)</w:t>
            </w:r>
            <w:r>
              <w:rPr>
                <w:rFonts w:ascii="Consolas" w:hAnsi="Consolas"/>
                <w:sz w:val="17"/>
              </w:rPr>
              <w:br/>
              <w:t>);</w:t>
            </w:r>
            <w:r>
              <w:rPr>
                <w:rFonts w:ascii="Consolas" w:hAnsi="Consolas"/>
                <w:sz w:val="17"/>
              </w:rPr>
              <w:br/>
            </w:r>
            <w:r>
              <w:rPr>
                <w:rFonts w:ascii="Consolas" w:hAnsi="Consolas"/>
                <w:sz w:val="17"/>
              </w:rPr>
              <w:br/>
              <w:t>CREATE TABLE Member (</w:t>
            </w:r>
            <w:r>
              <w:rPr>
                <w:rFonts w:ascii="Consolas" w:hAnsi="Consolas"/>
                <w:sz w:val="17"/>
              </w:rPr>
              <w:br/>
              <w:t xml:space="preserve">    member_id INT PRIMARY KEY AUTO_INCREMENT,</w:t>
            </w:r>
            <w:r>
              <w:rPr>
                <w:rFonts w:ascii="Consolas" w:hAnsi="Consolas"/>
                <w:sz w:val="17"/>
              </w:rPr>
              <w:br/>
              <w:t xml:space="preserve">    first_name VARCHAR(50) NOT NULL,</w:t>
            </w:r>
            <w:r>
              <w:rPr>
                <w:rFonts w:ascii="Consolas" w:hAnsi="Consolas"/>
                <w:sz w:val="17"/>
              </w:rPr>
              <w:br/>
            </w:r>
            <w:r>
              <w:rPr>
                <w:rFonts w:ascii="Consolas" w:hAnsi="Consolas"/>
                <w:sz w:val="17"/>
              </w:rPr>
              <w:t xml:space="preserve">    last_name VARCHAR(50) NOT NULL,</w:t>
            </w:r>
            <w:r>
              <w:rPr>
                <w:rFonts w:ascii="Consolas" w:hAnsi="Consolas"/>
                <w:sz w:val="17"/>
              </w:rPr>
              <w:br/>
              <w:t xml:space="preserve">    email VARCHAR(100) UNIQUE,</w:t>
            </w:r>
            <w:r>
              <w:rPr>
                <w:rFonts w:ascii="Consolas" w:hAnsi="Consolas"/>
                <w:sz w:val="17"/>
              </w:rPr>
              <w:br/>
              <w:t xml:space="preserve">    phone VARCHAR(15),</w:t>
            </w:r>
            <w:r>
              <w:rPr>
                <w:rFonts w:ascii="Consolas" w:hAnsi="Consolas"/>
                <w:sz w:val="17"/>
              </w:rPr>
              <w:br/>
              <w:t xml:space="preserve">    membership_type VARCHAR(30) DEFAULT 'Student',</w:t>
            </w:r>
            <w:r>
              <w:rPr>
                <w:rFonts w:ascii="Consolas" w:hAnsi="Consolas"/>
                <w:sz w:val="17"/>
              </w:rPr>
              <w:br/>
              <w:t xml:space="preserve">    membership_date DATE,</w:t>
            </w:r>
            <w:r>
              <w:rPr>
                <w:rFonts w:ascii="Consolas" w:hAnsi="Consolas"/>
                <w:sz w:val="17"/>
              </w:rPr>
              <w:br/>
              <w:t xml:space="preserve">    membership_expiry DATE</w:t>
            </w:r>
            <w:r>
              <w:rPr>
                <w:rFonts w:ascii="Consolas" w:hAnsi="Consolas"/>
                <w:sz w:val="17"/>
              </w:rPr>
              <w:br/>
              <w:t>);</w:t>
            </w:r>
            <w:r>
              <w:rPr>
                <w:rFonts w:ascii="Consolas" w:hAnsi="Consolas"/>
                <w:sz w:val="17"/>
              </w:rPr>
              <w:br/>
            </w:r>
            <w:r>
              <w:rPr>
                <w:rFonts w:ascii="Consolas" w:hAnsi="Consolas"/>
                <w:sz w:val="17"/>
              </w:rPr>
              <w:br/>
              <w:t>CREATE TABLE Loan (</w:t>
            </w:r>
            <w:r>
              <w:rPr>
                <w:rFonts w:ascii="Consolas" w:hAnsi="Consolas"/>
                <w:sz w:val="17"/>
              </w:rPr>
              <w:br/>
              <w:t xml:space="preserve">    loan_id INT PRIMARY KEY AUTO_INCREMENT,</w:t>
            </w:r>
            <w:r>
              <w:rPr>
                <w:rFonts w:ascii="Consolas" w:hAnsi="Consolas"/>
                <w:sz w:val="17"/>
              </w:rPr>
              <w:br/>
              <w:t xml:space="preserve">    book_id INT NOT NULL,</w:t>
            </w:r>
            <w:r>
              <w:rPr>
                <w:rFonts w:ascii="Consolas" w:hAnsi="Consolas"/>
                <w:sz w:val="17"/>
              </w:rPr>
              <w:br/>
              <w:t xml:space="preserve">    member_id INT NOT NULL,</w:t>
            </w:r>
            <w:r>
              <w:rPr>
                <w:rFonts w:ascii="Consolas" w:hAnsi="Consolas"/>
                <w:sz w:val="17"/>
              </w:rPr>
              <w:br/>
              <w:t xml:space="preserve">    loan_date DATE NOT NULL,</w:t>
            </w:r>
            <w:r>
              <w:rPr>
                <w:rFonts w:ascii="Consolas" w:hAnsi="Consolas"/>
                <w:sz w:val="17"/>
              </w:rPr>
              <w:br/>
              <w:t xml:space="preserve">    due_date DATE NOT NULL,</w:t>
            </w:r>
            <w:r>
              <w:rPr>
                <w:rFonts w:ascii="Consolas" w:hAnsi="Consolas"/>
                <w:sz w:val="17"/>
              </w:rPr>
              <w:br/>
            </w:r>
            <w:r>
              <w:rPr>
                <w:rFonts w:ascii="Consolas" w:hAnsi="Consolas"/>
                <w:sz w:val="17"/>
              </w:rPr>
              <w:lastRenderedPageBreak/>
              <w:t xml:space="preserve">    return_date DATE,</w:t>
            </w:r>
            <w:r>
              <w:rPr>
                <w:rFonts w:ascii="Consolas" w:hAnsi="Consolas"/>
                <w:sz w:val="17"/>
              </w:rPr>
              <w:br/>
              <w:t xml:space="preserve">    status VARCHAR(20) DEFAULT 'Active',</w:t>
            </w:r>
            <w:r>
              <w:rPr>
                <w:rFonts w:ascii="Consolas" w:hAnsi="Consolas"/>
                <w:sz w:val="17"/>
              </w:rPr>
              <w:br/>
              <w:t xml:space="preserve">    FOREIGN KEY (book_id) REFERENCES Book(book_id),</w:t>
            </w:r>
            <w:r>
              <w:rPr>
                <w:rFonts w:ascii="Consolas" w:hAnsi="Consolas"/>
                <w:sz w:val="17"/>
              </w:rPr>
              <w:br/>
            </w:r>
            <w:r>
              <w:rPr>
                <w:rFonts w:ascii="Consolas" w:hAnsi="Consolas"/>
                <w:sz w:val="17"/>
              </w:rPr>
              <w:t xml:space="preserve">    FOREIGN KEY (member_id) REFERENCES Member(member_id)</w:t>
            </w:r>
            <w:r>
              <w:rPr>
                <w:rFonts w:ascii="Consolas" w:hAnsi="Consolas"/>
                <w:sz w:val="17"/>
              </w:rPr>
              <w:br/>
              <w:t>);</w:t>
            </w:r>
            <w:r>
              <w:rPr>
                <w:rFonts w:ascii="Consolas" w:hAnsi="Consolas"/>
                <w:sz w:val="17"/>
              </w:rPr>
              <w:br/>
            </w:r>
            <w:r>
              <w:rPr>
                <w:rFonts w:ascii="Consolas" w:hAnsi="Consolas"/>
                <w:sz w:val="17"/>
              </w:rPr>
              <w:br/>
              <w:t>CREATE TABLE Fine (</w:t>
            </w:r>
            <w:r>
              <w:rPr>
                <w:rFonts w:ascii="Consolas" w:hAnsi="Consolas"/>
                <w:sz w:val="17"/>
              </w:rPr>
              <w:br/>
              <w:t xml:space="preserve">    fine_id INT PRIMARY KEY AUTO_INCREMENT,</w:t>
            </w:r>
            <w:r>
              <w:rPr>
                <w:rFonts w:ascii="Consolas" w:hAnsi="Consolas"/>
                <w:sz w:val="17"/>
              </w:rPr>
              <w:br/>
              <w:t xml:space="preserve">    loan_id INT UNIQUE NOT NULL,</w:t>
            </w:r>
            <w:r>
              <w:rPr>
                <w:rFonts w:ascii="Consolas" w:hAnsi="Consolas"/>
                <w:sz w:val="17"/>
              </w:rPr>
              <w:br/>
              <w:t xml:space="preserve">    member_id INT NOT NULL,</w:t>
            </w:r>
            <w:r>
              <w:rPr>
                <w:rFonts w:ascii="Consolas" w:hAnsi="Consolas"/>
                <w:sz w:val="17"/>
              </w:rPr>
              <w:br/>
              <w:t xml:space="preserve">    fine_amount DECIMAL(8,2) CHECK (fine_amount &gt;= 0),</w:t>
            </w:r>
            <w:r>
              <w:rPr>
                <w:rFonts w:ascii="Consolas" w:hAnsi="Consolas"/>
                <w:sz w:val="17"/>
              </w:rPr>
              <w:br/>
              <w:t xml:space="preserve">    fine_date DATE,</w:t>
            </w:r>
            <w:r>
              <w:rPr>
                <w:rFonts w:ascii="Consolas" w:hAnsi="Consolas"/>
                <w:sz w:val="17"/>
              </w:rPr>
              <w:br/>
              <w:t xml:space="preserve">    payment_status VARCHAR(20) DEFAULT 'Unpaid',</w:t>
            </w:r>
            <w:r>
              <w:rPr>
                <w:rFonts w:ascii="Consolas" w:hAnsi="Consolas"/>
                <w:sz w:val="17"/>
              </w:rPr>
              <w:br/>
              <w:t xml:space="preserve">    FOREIGN KEY (loan_id) REFERENCES Loan(loan_id),</w:t>
            </w:r>
            <w:r>
              <w:rPr>
                <w:rFonts w:ascii="Consolas" w:hAnsi="Consolas"/>
                <w:sz w:val="17"/>
              </w:rPr>
              <w:br/>
              <w:t xml:space="preserve">    FOREIGN KEY (member_id) REFERENCES Member(member_id)</w:t>
            </w:r>
            <w:r>
              <w:rPr>
                <w:rFonts w:ascii="Consolas" w:hAnsi="Consolas"/>
                <w:sz w:val="17"/>
              </w:rPr>
              <w:br/>
              <w:t>);</w:t>
            </w:r>
            <w:r>
              <w:rPr>
                <w:rFonts w:ascii="Consolas" w:hAnsi="Consolas"/>
                <w:sz w:val="17"/>
              </w:rPr>
              <w:br/>
            </w:r>
            <w:r>
              <w:rPr>
                <w:rFonts w:ascii="Consolas" w:hAnsi="Consolas"/>
                <w:sz w:val="17"/>
              </w:rPr>
              <w:br/>
              <w:t>-- ---------------- DML : sample data insertion ----------------</w:t>
            </w:r>
            <w:r>
              <w:rPr>
                <w:rFonts w:ascii="Consolas" w:hAnsi="Consolas"/>
                <w:sz w:val="17"/>
              </w:rPr>
              <w:br/>
            </w:r>
            <w:r>
              <w:rPr>
                <w:rFonts w:ascii="Consolas" w:hAnsi="Consolas"/>
                <w:sz w:val="17"/>
              </w:rPr>
              <w:t>INSERT INTO Publisher (publisher_name, country, website) VALUES</w:t>
            </w:r>
            <w:r>
              <w:rPr>
                <w:rFonts w:ascii="Consolas" w:hAnsi="Consolas"/>
                <w:sz w:val="17"/>
              </w:rPr>
              <w:br/>
              <w:t>('McGraw-Hill Education', 'USA', 'https://www.mheducation.com'),</w:t>
            </w:r>
            <w:r>
              <w:rPr>
                <w:rFonts w:ascii="Consolas" w:hAnsi="Consolas"/>
                <w:sz w:val="17"/>
              </w:rPr>
              <w:br/>
              <w:t>('Prentice Hall', 'USA', 'https://www.pearson.com'),</w:t>
            </w:r>
            <w:r>
              <w:rPr>
                <w:rFonts w:ascii="Consolas" w:hAnsi="Consolas"/>
                <w:sz w:val="17"/>
              </w:rPr>
              <w:br/>
              <w:t>('HarperCollins', 'UK', 'https://www.harpercollins.com');</w:t>
            </w:r>
            <w:r>
              <w:rPr>
                <w:rFonts w:ascii="Consolas" w:hAnsi="Consolas"/>
                <w:sz w:val="17"/>
              </w:rPr>
              <w:br/>
            </w:r>
            <w:r>
              <w:rPr>
                <w:rFonts w:ascii="Consolas" w:hAnsi="Consolas"/>
                <w:sz w:val="17"/>
              </w:rPr>
              <w:br/>
              <w:t>INSERT INTO Author (first_name, last_name, nationality) VALUES</w:t>
            </w:r>
            <w:r>
              <w:rPr>
                <w:rFonts w:ascii="Consolas" w:hAnsi="Consolas"/>
                <w:sz w:val="17"/>
              </w:rPr>
              <w:br/>
              <w:t>('Abraham', 'Silberschatz', 'American'),</w:t>
            </w:r>
            <w:r>
              <w:rPr>
                <w:rFonts w:ascii="Consolas" w:hAnsi="Consolas"/>
                <w:sz w:val="17"/>
              </w:rPr>
              <w:br/>
              <w:t>('Robert', 'Martin', 'American'),</w:t>
            </w:r>
            <w:r>
              <w:rPr>
                <w:rFonts w:ascii="Consolas" w:hAnsi="Consolas"/>
                <w:sz w:val="17"/>
              </w:rPr>
              <w:br/>
              <w:t>('Paulo', 'Coelho', 'Brazilian');</w:t>
            </w:r>
            <w:r>
              <w:rPr>
                <w:rFonts w:ascii="Consolas" w:hAnsi="Consolas"/>
                <w:sz w:val="17"/>
              </w:rPr>
              <w:br/>
            </w:r>
            <w:r>
              <w:rPr>
                <w:rFonts w:ascii="Consolas" w:hAnsi="Consolas"/>
                <w:sz w:val="17"/>
              </w:rPr>
              <w:br/>
              <w:t>INSERT INTO Book (title, isbn, total_copies, genre, publication_year, publisher_id) VALUES</w:t>
            </w:r>
            <w:r>
              <w:rPr>
                <w:rFonts w:ascii="Consolas" w:hAnsi="Consolas"/>
                <w:sz w:val="17"/>
              </w:rPr>
              <w:br/>
            </w:r>
            <w:r>
              <w:rPr>
                <w:rFonts w:ascii="Consolas" w:hAnsi="Consolas"/>
                <w:sz w:val="17"/>
              </w:rPr>
              <w:t>('Database System Concepts', '978-0073523323', 5, 'Technology', 2019, 1),</w:t>
            </w:r>
            <w:r>
              <w:rPr>
                <w:rFonts w:ascii="Consolas" w:hAnsi="Consolas"/>
                <w:sz w:val="17"/>
              </w:rPr>
              <w:br/>
              <w:t>('Clean Code', '978-0132350884', 3, 'Technology', 2008, 2),</w:t>
            </w:r>
            <w:r>
              <w:rPr>
                <w:rFonts w:ascii="Consolas" w:hAnsi="Consolas"/>
                <w:sz w:val="17"/>
              </w:rPr>
              <w:br/>
              <w:t>('The Alchemist', '978-0062315007', 4, 'Fiction', 2014, 3);</w:t>
            </w:r>
            <w:r>
              <w:rPr>
                <w:rFonts w:ascii="Consolas" w:hAnsi="Consolas"/>
                <w:sz w:val="17"/>
              </w:rPr>
              <w:br/>
            </w:r>
            <w:r>
              <w:rPr>
                <w:rFonts w:ascii="Consolas" w:hAnsi="Consolas"/>
                <w:sz w:val="17"/>
              </w:rPr>
              <w:br/>
              <w:t>INSERT INTO Book_Author (book_id, author_id) VALUES</w:t>
            </w:r>
            <w:r>
              <w:rPr>
                <w:rFonts w:ascii="Consolas" w:hAnsi="Consolas"/>
                <w:sz w:val="17"/>
              </w:rPr>
              <w:br/>
              <w:t>(1, 1),</w:t>
            </w:r>
            <w:r>
              <w:rPr>
                <w:rFonts w:ascii="Consolas" w:hAnsi="Consolas"/>
                <w:sz w:val="17"/>
              </w:rPr>
              <w:br/>
              <w:t>(2, 2),</w:t>
            </w:r>
            <w:r>
              <w:rPr>
                <w:rFonts w:ascii="Consolas" w:hAnsi="Consolas"/>
                <w:sz w:val="17"/>
              </w:rPr>
              <w:br/>
              <w:t>(3, 3);</w:t>
            </w:r>
            <w:r>
              <w:rPr>
                <w:rFonts w:ascii="Consolas" w:hAnsi="Consolas"/>
                <w:sz w:val="17"/>
              </w:rPr>
              <w:br/>
            </w:r>
            <w:r>
              <w:rPr>
                <w:rFonts w:ascii="Consolas" w:hAnsi="Consolas"/>
                <w:sz w:val="17"/>
              </w:rPr>
              <w:br/>
              <w:t>INSERT INTO Member (first_name, last_name, email, phone, membership_type, membership_date, membership_expiry) VALUES</w:t>
            </w:r>
            <w:r>
              <w:rPr>
                <w:rFonts w:ascii="Consolas" w:hAnsi="Consolas"/>
                <w:sz w:val="17"/>
              </w:rPr>
              <w:br/>
              <w:t>('Rahul', 'Sharma', 'rahul.sharma@example.com', '9876543210', 'Student', '2024-01-15', '2025-01-15'),</w:t>
            </w:r>
            <w:r>
              <w:rPr>
                <w:rFonts w:ascii="Consolas" w:hAnsi="Consolas"/>
                <w:sz w:val="17"/>
              </w:rPr>
              <w:br/>
            </w:r>
            <w:r>
              <w:rPr>
                <w:rFonts w:ascii="Consolas" w:hAnsi="Consolas"/>
                <w:sz w:val="17"/>
              </w:rPr>
              <w:t>('Priya', 'Verma', 'priya.verma@example.com', '9876543211', 'Faculty', '2024-03-10', '2025-03-10');</w:t>
            </w:r>
            <w:r>
              <w:rPr>
                <w:rFonts w:ascii="Consolas" w:hAnsi="Consolas"/>
                <w:sz w:val="17"/>
              </w:rPr>
              <w:br/>
            </w:r>
            <w:r>
              <w:rPr>
                <w:rFonts w:ascii="Consolas" w:hAnsi="Consolas"/>
                <w:sz w:val="17"/>
              </w:rPr>
              <w:br/>
              <w:t>INSERT INTO Loan (book_id, member_id, loan_date, due_date, return_date, status) VALUES</w:t>
            </w:r>
            <w:r>
              <w:rPr>
                <w:rFonts w:ascii="Consolas" w:hAnsi="Consolas"/>
                <w:sz w:val="17"/>
              </w:rPr>
              <w:br/>
              <w:t>(1, 1, '2024-07-01', '2024-07-15', '2024-07-13', 'Returned'),</w:t>
            </w:r>
            <w:r>
              <w:rPr>
                <w:rFonts w:ascii="Consolas" w:hAnsi="Consolas"/>
                <w:sz w:val="17"/>
              </w:rPr>
              <w:br/>
              <w:t>(2, 2, '2024-07-10', '2024-07-24', NULL, 'Active'),</w:t>
            </w:r>
            <w:r>
              <w:rPr>
                <w:rFonts w:ascii="Consolas" w:hAnsi="Consolas"/>
                <w:sz w:val="17"/>
              </w:rPr>
              <w:br/>
              <w:t>(3, 1, '2024-07-20', '2024-08-03', '2024-08-10', 'Returned');</w:t>
            </w:r>
            <w:r>
              <w:rPr>
                <w:rFonts w:ascii="Consolas" w:hAnsi="Consolas"/>
                <w:sz w:val="17"/>
              </w:rPr>
              <w:br/>
            </w:r>
            <w:r>
              <w:rPr>
                <w:rFonts w:ascii="Consolas" w:hAnsi="Consolas"/>
                <w:sz w:val="17"/>
              </w:rPr>
              <w:br/>
              <w:t>-- Loan 3 was returned 7 days late; fine at Rs.10 per day = Rs.70</w:t>
            </w:r>
            <w:r>
              <w:rPr>
                <w:rFonts w:ascii="Consolas" w:hAnsi="Consolas"/>
                <w:sz w:val="17"/>
              </w:rPr>
              <w:br/>
            </w:r>
            <w:r>
              <w:rPr>
                <w:rFonts w:ascii="Consolas" w:hAnsi="Consolas"/>
                <w:sz w:val="17"/>
              </w:rPr>
              <w:t>INSERT INTO Fine (loan_id, member_id, fine_amount, fine_date, payment_status) VALUES</w:t>
            </w:r>
            <w:r>
              <w:rPr>
                <w:rFonts w:ascii="Consolas" w:hAnsi="Consolas"/>
                <w:sz w:val="17"/>
              </w:rPr>
              <w:br/>
              <w:t>(3, 1, 70.00, '2024-08-10', 'Unpaid');</w:t>
            </w:r>
            <w:r>
              <w:rPr>
                <w:rFonts w:ascii="Consolas" w:hAnsi="Consolas"/>
                <w:sz w:val="17"/>
              </w:rPr>
              <w:br/>
            </w:r>
            <w:r>
              <w:rPr>
                <w:rFonts w:ascii="Consolas" w:hAnsi="Consolas"/>
                <w:sz w:val="17"/>
              </w:rPr>
              <w:br/>
              <w:t>-- ================= DQL : basic retrieval (Q1-Q5) =================</w:t>
            </w:r>
            <w:r>
              <w:rPr>
                <w:rFonts w:ascii="Consolas" w:hAnsi="Consolas"/>
                <w:sz w:val="17"/>
              </w:rPr>
              <w:br/>
              <w:t>-- Q1: List all books with their genre and publication year.</w:t>
            </w:r>
            <w:r>
              <w:rPr>
                <w:rFonts w:ascii="Consolas" w:hAnsi="Consolas"/>
                <w:sz w:val="17"/>
              </w:rPr>
              <w:br/>
              <w:t>SELECT book_id, title, genre, publication_year FROM Book;</w:t>
            </w:r>
            <w:r>
              <w:rPr>
                <w:rFonts w:ascii="Consolas" w:hAnsi="Consolas"/>
                <w:sz w:val="17"/>
              </w:rPr>
              <w:br/>
            </w:r>
            <w:r>
              <w:rPr>
                <w:rFonts w:ascii="Consolas" w:hAnsi="Consolas"/>
                <w:sz w:val="17"/>
              </w:rPr>
              <w:br/>
              <w:t>-- Q2: List all registered members.</w:t>
            </w:r>
            <w:r>
              <w:rPr>
                <w:rFonts w:ascii="Consolas" w:hAnsi="Consolas"/>
                <w:sz w:val="17"/>
              </w:rPr>
              <w:br/>
              <w:t>SELECT member_id, first_name, last_name, email, membership_type FROM Member;</w:t>
            </w:r>
            <w:r>
              <w:rPr>
                <w:rFonts w:ascii="Consolas" w:hAnsi="Consolas"/>
                <w:sz w:val="17"/>
              </w:rPr>
              <w:br/>
            </w:r>
            <w:r>
              <w:rPr>
                <w:rFonts w:ascii="Consolas" w:hAnsi="Consolas"/>
                <w:sz w:val="17"/>
              </w:rPr>
              <w:br/>
              <w:t>-- Q3: Show all currently active loans.</w:t>
            </w:r>
            <w:r>
              <w:rPr>
                <w:rFonts w:ascii="Consolas" w:hAnsi="Consolas"/>
                <w:sz w:val="17"/>
              </w:rPr>
              <w:br/>
            </w:r>
            <w:r>
              <w:rPr>
                <w:rFonts w:ascii="Consolas" w:hAnsi="Consolas"/>
                <w:sz w:val="17"/>
              </w:rPr>
              <w:t>SELECT loan_id, book_id, member_id, loan_date, due_date</w:t>
            </w:r>
            <w:r>
              <w:rPr>
                <w:rFonts w:ascii="Consolas" w:hAnsi="Consolas"/>
                <w:sz w:val="17"/>
              </w:rPr>
              <w:br/>
              <w:t>FROM Loan WHERE status = 'Active';</w:t>
            </w:r>
            <w:r>
              <w:rPr>
                <w:rFonts w:ascii="Consolas" w:hAnsi="Consolas"/>
                <w:sz w:val="17"/>
              </w:rPr>
              <w:br/>
            </w:r>
            <w:r>
              <w:rPr>
                <w:rFonts w:ascii="Consolas" w:hAnsi="Consolas"/>
                <w:sz w:val="17"/>
              </w:rPr>
              <w:br/>
              <w:t>-- Q4: Show overdue loans (due date passed and not yet returned).</w:t>
            </w:r>
            <w:r>
              <w:rPr>
                <w:rFonts w:ascii="Consolas" w:hAnsi="Consolas"/>
                <w:sz w:val="17"/>
              </w:rPr>
              <w:br/>
              <w:t>SELECT loan_id, book_id, member_id, due_date</w:t>
            </w:r>
            <w:r>
              <w:rPr>
                <w:rFonts w:ascii="Consolas" w:hAnsi="Consolas"/>
                <w:sz w:val="17"/>
              </w:rPr>
              <w:br/>
            </w:r>
            <w:r>
              <w:rPr>
                <w:rFonts w:ascii="Consolas" w:hAnsi="Consolas"/>
                <w:sz w:val="17"/>
              </w:rPr>
              <w:lastRenderedPageBreak/>
              <w:t>FROM Loan WHERE return_date IS NULL AND due_date &lt; CURDATE();</w:t>
            </w:r>
            <w:r>
              <w:rPr>
                <w:rFonts w:ascii="Consolas" w:hAnsi="Consolas"/>
                <w:sz w:val="17"/>
              </w:rPr>
              <w:br/>
            </w:r>
            <w:r>
              <w:rPr>
                <w:rFonts w:ascii="Consolas" w:hAnsi="Consolas"/>
                <w:sz w:val="17"/>
              </w:rPr>
              <w:br/>
              <w:t>-- Q5: List books of genre 'Technology'.</w:t>
            </w:r>
            <w:r>
              <w:rPr>
                <w:rFonts w:ascii="Consolas" w:hAnsi="Consolas"/>
                <w:sz w:val="17"/>
              </w:rPr>
              <w:br/>
              <w:t>SELECT title, isbn, total_copies FROM Book WHERE genre = 'Technology';</w:t>
            </w:r>
            <w:r>
              <w:rPr>
                <w:rFonts w:ascii="Consolas" w:hAnsi="Consolas"/>
                <w:sz w:val="17"/>
              </w:rPr>
              <w:br/>
            </w:r>
            <w:r>
              <w:rPr>
                <w:rFonts w:ascii="Consolas" w:hAnsi="Consolas"/>
                <w:sz w:val="17"/>
              </w:rPr>
              <w:br/>
              <w:t>-- ================= Joins (Q6-Q11) =================</w:t>
            </w:r>
            <w:r>
              <w:rPr>
                <w:rFonts w:ascii="Consolas" w:hAnsi="Consolas"/>
                <w:sz w:val="17"/>
              </w:rPr>
              <w:br/>
              <w:t>-- Q6: Inner join - books with their publisher names.</w:t>
            </w:r>
            <w:r>
              <w:rPr>
                <w:rFonts w:ascii="Consolas" w:hAnsi="Consolas"/>
                <w:sz w:val="17"/>
              </w:rPr>
              <w:br/>
            </w:r>
            <w:r>
              <w:rPr>
                <w:rFonts w:ascii="Consolas" w:hAnsi="Consolas"/>
                <w:sz w:val="17"/>
              </w:rPr>
              <w:t>SELECT b.title, p.publisher_name, p.country</w:t>
            </w:r>
            <w:r>
              <w:rPr>
                <w:rFonts w:ascii="Consolas" w:hAnsi="Consolas"/>
                <w:sz w:val="17"/>
              </w:rPr>
              <w:br/>
              <w:t>FROM Book b INNER JOIN Publisher p ON b.publisher_id = p.publisher_id;</w:t>
            </w:r>
            <w:r>
              <w:rPr>
                <w:rFonts w:ascii="Consolas" w:hAnsi="Consolas"/>
                <w:sz w:val="17"/>
              </w:rPr>
              <w:br/>
            </w:r>
            <w:r>
              <w:rPr>
                <w:rFonts w:ascii="Consolas" w:hAnsi="Consolas"/>
                <w:sz w:val="17"/>
              </w:rPr>
              <w:br/>
              <w:t>-- Q7: Books with their authors (through the Book_Author junction).</w:t>
            </w:r>
            <w:r>
              <w:rPr>
                <w:rFonts w:ascii="Consolas" w:hAnsi="Consolas"/>
                <w:sz w:val="17"/>
              </w:rPr>
              <w:br/>
              <w:t>SELECT b.title, CONCAT(a.first_name, ' ', a.last_name) AS author</w:t>
            </w:r>
            <w:r>
              <w:rPr>
                <w:rFonts w:ascii="Consolas" w:hAnsi="Consolas"/>
                <w:sz w:val="17"/>
              </w:rPr>
              <w:br/>
              <w:t>FROM Book b</w:t>
            </w:r>
            <w:r>
              <w:rPr>
                <w:rFonts w:ascii="Consolas" w:hAnsi="Consolas"/>
                <w:sz w:val="17"/>
              </w:rPr>
              <w:br/>
              <w:t>JOIN Book_Author ba ON b.book_id = ba.book_id</w:t>
            </w:r>
            <w:r>
              <w:rPr>
                <w:rFonts w:ascii="Consolas" w:hAnsi="Consolas"/>
                <w:sz w:val="17"/>
              </w:rPr>
              <w:br/>
              <w:t>JOIN Author a ON ba.author_id = a.author_id;</w:t>
            </w:r>
            <w:r>
              <w:rPr>
                <w:rFonts w:ascii="Consolas" w:hAnsi="Consolas"/>
                <w:sz w:val="17"/>
              </w:rPr>
              <w:br/>
            </w:r>
            <w:r>
              <w:rPr>
                <w:rFonts w:ascii="Consolas" w:hAnsi="Consolas"/>
                <w:sz w:val="17"/>
              </w:rPr>
              <w:br/>
              <w:t>-- Q8: Loan details with member name and book title.</w:t>
            </w:r>
            <w:r>
              <w:rPr>
                <w:rFonts w:ascii="Consolas" w:hAnsi="Consolas"/>
                <w:sz w:val="17"/>
              </w:rPr>
              <w:br/>
              <w:t>SELECT l.loan_id,</w:t>
            </w:r>
            <w:r>
              <w:rPr>
                <w:rFonts w:ascii="Consolas" w:hAnsi="Consolas"/>
                <w:sz w:val="17"/>
              </w:rPr>
              <w:br/>
              <w:t xml:space="preserve">       CONCAT(m.first_name, ' ', m.last_name) AS member,</w:t>
            </w:r>
            <w:r>
              <w:rPr>
                <w:rFonts w:ascii="Consolas" w:hAnsi="Consolas"/>
                <w:sz w:val="17"/>
              </w:rPr>
              <w:br/>
            </w:r>
            <w:r>
              <w:rPr>
                <w:rFonts w:ascii="Consolas" w:hAnsi="Consolas"/>
                <w:sz w:val="17"/>
              </w:rPr>
              <w:t xml:space="preserve">       b.title, l.loan_date, l.due_date, l.status</w:t>
            </w:r>
            <w:r>
              <w:rPr>
                <w:rFonts w:ascii="Consolas" w:hAnsi="Consolas"/>
                <w:sz w:val="17"/>
              </w:rPr>
              <w:br/>
              <w:t>FROM Loan l</w:t>
            </w:r>
            <w:r>
              <w:rPr>
                <w:rFonts w:ascii="Consolas" w:hAnsi="Consolas"/>
                <w:sz w:val="17"/>
              </w:rPr>
              <w:br/>
              <w:t>JOIN Member m ON l.member_id = m.member_id</w:t>
            </w:r>
            <w:r>
              <w:rPr>
                <w:rFonts w:ascii="Consolas" w:hAnsi="Consolas"/>
                <w:sz w:val="17"/>
              </w:rPr>
              <w:br/>
              <w:t>JOIN Book b ON l.book_id = b.book_id;</w:t>
            </w:r>
            <w:r>
              <w:rPr>
                <w:rFonts w:ascii="Consolas" w:hAnsi="Consolas"/>
                <w:sz w:val="17"/>
              </w:rPr>
              <w:br/>
            </w:r>
            <w:r>
              <w:rPr>
                <w:rFonts w:ascii="Consolas" w:hAnsi="Consolas"/>
                <w:sz w:val="17"/>
              </w:rPr>
              <w:br/>
              <w:t>-- Q9: Left outer join - all members and any fines they have.</w:t>
            </w:r>
            <w:r>
              <w:rPr>
                <w:rFonts w:ascii="Consolas" w:hAnsi="Consolas"/>
                <w:sz w:val="17"/>
              </w:rPr>
              <w:br/>
              <w:t>SELECT CONCAT(m.first_name, ' ', m.last_name) AS member,</w:t>
            </w:r>
            <w:r>
              <w:rPr>
                <w:rFonts w:ascii="Consolas" w:hAnsi="Consolas"/>
                <w:sz w:val="17"/>
              </w:rPr>
              <w:br/>
              <w:t xml:space="preserve">       f.fine_id, f.fine_amount, f.payment_status</w:t>
            </w:r>
            <w:r>
              <w:rPr>
                <w:rFonts w:ascii="Consolas" w:hAnsi="Consolas"/>
                <w:sz w:val="17"/>
              </w:rPr>
              <w:br/>
              <w:t>FROM Member m LEFT JOIN Fine f ON m.member_id = f.member_id;</w:t>
            </w:r>
            <w:r>
              <w:rPr>
                <w:rFonts w:ascii="Consolas" w:hAnsi="Consolas"/>
                <w:sz w:val="17"/>
              </w:rPr>
              <w:br/>
            </w:r>
            <w:r>
              <w:rPr>
                <w:rFonts w:ascii="Consolas" w:hAnsi="Consolas"/>
                <w:sz w:val="17"/>
              </w:rPr>
              <w:br/>
              <w:t>-- Q10: Right outer join - all loans and any fine raised on each.</w:t>
            </w:r>
            <w:r>
              <w:rPr>
                <w:rFonts w:ascii="Consolas" w:hAnsi="Consolas"/>
                <w:sz w:val="17"/>
              </w:rPr>
              <w:br/>
              <w:t>SELECT l.loan_id, l.status, f.fine_id, f.fine_amount</w:t>
            </w:r>
            <w:r>
              <w:rPr>
                <w:rFonts w:ascii="Consolas" w:hAnsi="Consolas"/>
                <w:sz w:val="17"/>
              </w:rPr>
              <w:br/>
            </w:r>
            <w:r>
              <w:rPr>
                <w:rFonts w:ascii="Consolas" w:hAnsi="Consolas"/>
                <w:sz w:val="17"/>
              </w:rPr>
              <w:t>FROM Fine f RIGHT JOIN Loan l ON f.loan_id = l.loan_id;</w:t>
            </w:r>
            <w:r>
              <w:rPr>
                <w:rFonts w:ascii="Consolas" w:hAnsi="Consolas"/>
                <w:sz w:val="17"/>
              </w:rPr>
              <w:br/>
            </w:r>
            <w:r>
              <w:rPr>
                <w:rFonts w:ascii="Consolas" w:hAnsi="Consolas"/>
                <w:sz w:val="17"/>
              </w:rPr>
              <w:br/>
              <w:t>-- Q11: Full outer join (MySQL: LEFT JOIN UNION RIGHT JOIN) - members and fines.</w:t>
            </w:r>
            <w:r>
              <w:rPr>
                <w:rFonts w:ascii="Consolas" w:hAnsi="Consolas"/>
                <w:sz w:val="17"/>
              </w:rPr>
              <w:br/>
              <w:t>SELECT m.member_id, f.fine_id, f.fine_amount</w:t>
            </w:r>
            <w:r>
              <w:rPr>
                <w:rFonts w:ascii="Consolas" w:hAnsi="Consolas"/>
                <w:sz w:val="17"/>
              </w:rPr>
              <w:br/>
              <w:t>FROM Member m LEFT JOIN Fine f ON m.member_id = f.member_id</w:t>
            </w:r>
            <w:r>
              <w:rPr>
                <w:rFonts w:ascii="Consolas" w:hAnsi="Consolas"/>
                <w:sz w:val="17"/>
              </w:rPr>
              <w:br/>
              <w:t>UNION</w:t>
            </w:r>
            <w:r>
              <w:rPr>
                <w:rFonts w:ascii="Consolas" w:hAnsi="Consolas"/>
                <w:sz w:val="17"/>
              </w:rPr>
              <w:br/>
              <w:t>SELECT m.member_id, f.fine_id, f.fine_amount</w:t>
            </w:r>
            <w:r>
              <w:rPr>
                <w:rFonts w:ascii="Consolas" w:hAnsi="Consolas"/>
                <w:sz w:val="17"/>
              </w:rPr>
              <w:br/>
              <w:t>FROM Member m RIGHT JOIN Fine f ON m.member_id = f.member_id;</w:t>
            </w:r>
            <w:r>
              <w:rPr>
                <w:rFonts w:ascii="Consolas" w:hAnsi="Consolas"/>
                <w:sz w:val="17"/>
              </w:rPr>
              <w:br/>
            </w:r>
            <w:r>
              <w:rPr>
                <w:rFonts w:ascii="Consolas" w:hAnsi="Consolas"/>
                <w:sz w:val="17"/>
              </w:rPr>
              <w:br/>
              <w:t>-- ================= Aggregates, GROUP BY, HAVING (Q12-Q16) =================</w:t>
            </w:r>
            <w:r>
              <w:rPr>
                <w:rFonts w:ascii="Consolas" w:hAnsi="Consolas"/>
                <w:sz w:val="17"/>
              </w:rPr>
              <w:br/>
              <w:t>-- Q12: Total number of books in the catalogue.</w:t>
            </w:r>
            <w:r>
              <w:rPr>
                <w:rFonts w:ascii="Consolas" w:hAnsi="Consolas"/>
                <w:sz w:val="17"/>
              </w:rPr>
              <w:br/>
            </w:r>
            <w:r>
              <w:rPr>
                <w:rFonts w:ascii="Consolas" w:hAnsi="Consolas"/>
                <w:sz w:val="17"/>
              </w:rPr>
              <w:t>SELECT COUNT(*) AS total_books FROM Book;</w:t>
            </w:r>
            <w:r>
              <w:rPr>
                <w:rFonts w:ascii="Consolas" w:hAnsi="Consolas"/>
                <w:sz w:val="17"/>
              </w:rPr>
              <w:br/>
            </w:r>
            <w:r>
              <w:rPr>
                <w:rFonts w:ascii="Consolas" w:hAnsi="Consolas"/>
                <w:sz w:val="17"/>
              </w:rPr>
              <w:br/>
              <w:t>-- Q13: Total fine amount per member.</w:t>
            </w:r>
            <w:r>
              <w:rPr>
                <w:rFonts w:ascii="Consolas" w:hAnsi="Consolas"/>
                <w:sz w:val="17"/>
              </w:rPr>
              <w:br/>
              <w:t>SELECT member_id, SUM(fine_amount) AS total_fine</w:t>
            </w:r>
            <w:r>
              <w:rPr>
                <w:rFonts w:ascii="Consolas" w:hAnsi="Consolas"/>
                <w:sz w:val="17"/>
              </w:rPr>
              <w:br/>
              <w:t>FROM Fine GROUP BY member_id;</w:t>
            </w:r>
            <w:r>
              <w:rPr>
                <w:rFonts w:ascii="Consolas" w:hAnsi="Consolas"/>
                <w:sz w:val="17"/>
              </w:rPr>
              <w:br/>
            </w:r>
            <w:r>
              <w:rPr>
                <w:rFonts w:ascii="Consolas" w:hAnsi="Consolas"/>
                <w:sz w:val="17"/>
              </w:rPr>
              <w:br/>
              <w:t>-- Q14: Genre-wise book count (only genres having more than one book).</w:t>
            </w:r>
            <w:r>
              <w:rPr>
                <w:rFonts w:ascii="Consolas" w:hAnsi="Consolas"/>
                <w:sz w:val="17"/>
              </w:rPr>
              <w:br/>
              <w:t>SELECT genre, COUNT(*) AS book_count</w:t>
            </w:r>
            <w:r>
              <w:rPr>
                <w:rFonts w:ascii="Consolas" w:hAnsi="Consolas"/>
                <w:sz w:val="17"/>
              </w:rPr>
              <w:br/>
              <w:t>FROM Book GROUP BY genre HAVING COUNT(*) &gt; 1;</w:t>
            </w:r>
            <w:r>
              <w:rPr>
                <w:rFonts w:ascii="Consolas" w:hAnsi="Consolas"/>
                <w:sz w:val="17"/>
              </w:rPr>
              <w:br/>
            </w:r>
            <w:r>
              <w:rPr>
                <w:rFonts w:ascii="Consolas" w:hAnsi="Consolas"/>
                <w:sz w:val="17"/>
              </w:rPr>
              <w:br/>
              <w:t>-- Q15: Average fine amount levied.</w:t>
            </w:r>
            <w:r>
              <w:rPr>
                <w:rFonts w:ascii="Consolas" w:hAnsi="Consolas"/>
                <w:sz w:val="17"/>
              </w:rPr>
              <w:br/>
              <w:t>SELECT AVG(fine_amount) AS avg_fine FROM Fine;</w:t>
            </w:r>
            <w:r>
              <w:rPr>
                <w:rFonts w:ascii="Consolas" w:hAnsi="Consolas"/>
                <w:sz w:val="17"/>
              </w:rPr>
              <w:br/>
            </w:r>
            <w:r>
              <w:rPr>
                <w:rFonts w:ascii="Consolas" w:hAnsi="Consolas"/>
                <w:sz w:val="17"/>
              </w:rPr>
              <w:br/>
              <w:t>-- Q16: Maximum fine amount and the member who must pay it.</w:t>
            </w:r>
            <w:r>
              <w:rPr>
                <w:rFonts w:ascii="Consolas" w:hAnsi="Consolas"/>
                <w:sz w:val="17"/>
              </w:rPr>
              <w:br/>
              <w:t>SELECT member_id, MAX(fine_amount) AS max_fine</w:t>
            </w:r>
            <w:r>
              <w:rPr>
                <w:rFonts w:ascii="Consolas" w:hAnsi="Consolas"/>
                <w:sz w:val="17"/>
              </w:rPr>
              <w:br/>
            </w:r>
            <w:r>
              <w:rPr>
                <w:rFonts w:ascii="Consolas" w:hAnsi="Consolas"/>
                <w:sz w:val="17"/>
              </w:rPr>
              <w:t>FROM Fine GROUP BY member_id ORDER BY max_fine DESC LIMIT 1;</w:t>
            </w:r>
            <w:r>
              <w:rPr>
                <w:rFonts w:ascii="Consolas" w:hAnsi="Consolas"/>
                <w:sz w:val="17"/>
              </w:rPr>
              <w:br/>
            </w:r>
            <w:r>
              <w:rPr>
                <w:rFonts w:ascii="Consolas" w:hAnsi="Consolas"/>
                <w:sz w:val="17"/>
              </w:rPr>
              <w:br/>
              <w:t>-- ================= Nested and correlated subqueries (Q17-Q20) =================</w:t>
            </w:r>
            <w:r>
              <w:rPr>
                <w:rFonts w:ascii="Consolas" w:hAnsi="Consolas"/>
                <w:sz w:val="17"/>
              </w:rPr>
              <w:br/>
              <w:t>-- Q17: Books that have never been loaned out (nested subquery).</w:t>
            </w:r>
            <w:r>
              <w:rPr>
                <w:rFonts w:ascii="Consolas" w:hAnsi="Consolas"/>
                <w:sz w:val="17"/>
              </w:rPr>
              <w:br/>
              <w:t>SELECT title FROM Book</w:t>
            </w:r>
            <w:r>
              <w:rPr>
                <w:rFonts w:ascii="Consolas" w:hAnsi="Consolas"/>
                <w:sz w:val="17"/>
              </w:rPr>
              <w:br/>
              <w:t>WHERE book_id NOT IN (SELECT book_id FROM Loan);</w:t>
            </w:r>
            <w:r>
              <w:rPr>
                <w:rFonts w:ascii="Consolas" w:hAnsi="Consolas"/>
                <w:sz w:val="17"/>
              </w:rPr>
              <w:br/>
            </w:r>
            <w:r>
              <w:rPr>
                <w:rFonts w:ascii="Consolas" w:hAnsi="Consolas"/>
                <w:sz w:val="17"/>
              </w:rPr>
              <w:br/>
              <w:t>-- Q18: Members who have at least one unpaid fine (correlated subquery).</w:t>
            </w:r>
            <w:r>
              <w:rPr>
                <w:rFonts w:ascii="Consolas" w:hAnsi="Consolas"/>
                <w:sz w:val="17"/>
              </w:rPr>
              <w:br/>
              <w:t>SELECT CONCAT(first_name, ' ', last_name) AS member</w:t>
            </w:r>
            <w:r>
              <w:rPr>
                <w:rFonts w:ascii="Consolas" w:hAnsi="Consolas"/>
                <w:sz w:val="17"/>
              </w:rPr>
              <w:br/>
            </w:r>
            <w:r>
              <w:rPr>
                <w:rFonts w:ascii="Consolas" w:hAnsi="Consolas"/>
                <w:sz w:val="17"/>
              </w:rPr>
              <w:lastRenderedPageBreak/>
              <w:t>FROM Member m</w:t>
            </w:r>
            <w:r>
              <w:rPr>
                <w:rFonts w:ascii="Consolas" w:hAnsi="Consolas"/>
                <w:sz w:val="17"/>
              </w:rPr>
              <w:br/>
              <w:t>WHERE EXISTS (SELECT 1 FROM Fine f</w:t>
            </w:r>
            <w:r>
              <w:rPr>
                <w:rFonts w:ascii="Consolas" w:hAnsi="Consolas"/>
                <w:sz w:val="17"/>
              </w:rPr>
              <w:br/>
              <w:t xml:space="preserve">              WHERE f.member_id = m.member_id</w:t>
            </w:r>
            <w:r>
              <w:rPr>
                <w:rFonts w:ascii="Consolas" w:hAnsi="Consolas"/>
                <w:sz w:val="17"/>
              </w:rPr>
              <w:br/>
            </w:r>
            <w:r>
              <w:rPr>
                <w:rFonts w:ascii="Consolas" w:hAnsi="Consolas"/>
                <w:sz w:val="17"/>
              </w:rPr>
              <w:t xml:space="preserve">              AND f.payment_status = 'Unpaid');</w:t>
            </w:r>
            <w:r>
              <w:rPr>
                <w:rFonts w:ascii="Consolas" w:hAnsi="Consolas"/>
                <w:sz w:val="17"/>
              </w:rPr>
              <w:br/>
            </w:r>
            <w:r>
              <w:rPr>
                <w:rFonts w:ascii="Consolas" w:hAnsi="Consolas"/>
                <w:sz w:val="17"/>
              </w:rPr>
              <w:br/>
              <w:t>-- Q19: Books published after the average publication year (nested).</w:t>
            </w:r>
            <w:r>
              <w:rPr>
                <w:rFonts w:ascii="Consolas" w:hAnsi="Consolas"/>
                <w:sz w:val="17"/>
              </w:rPr>
              <w:br/>
              <w:t>SELECT title, publication_year FROM Book</w:t>
            </w:r>
            <w:r>
              <w:rPr>
                <w:rFonts w:ascii="Consolas" w:hAnsi="Consolas"/>
                <w:sz w:val="17"/>
              </w:rPr>
              <w:br/>
              <w:t>WHERE publication_year &gt; (SELECT AVG(publication_year) FROM Book);</w:t>
            </w:r>
            <w:r>
              <w:rPr>
                <w:rFonts w:ascii="Consolas" w:hAnsi="Consolas"/>
                <w:sz w:val="17"/>
              </w:rPr>
              <w:br/>
            </w:r>
            <w:r>
              <w:rPr>
                <w:rFonts w:ascii="Consolas" w:hAnsi="Consolas"/>
                <w:sz w:val="17"/>
              </w:rPr>
              <w:br/>
              <w:t>-- Q20: Loans for books with more than 3 total copies (nested).</w:t>
            </w:r>
            <w:r>
              <w:rPr>
                <w:rFonts w:ascii="Consolas" w:hAnsi="Consolas"/>
                <w:sz w:val="17"/>
              </w:rPr>
              <w:br/>
              <w:t>SELECT loan_id, book_id, member_id, status FROM Loan</w:t>
            </w:r>
            <w:r>
              <w:rPr>
                <w:rFonts w:ascii="Consolas" w:hAnsi="Consolas"/>
                <w:sz w:val="17"/>
              </w:rPr>
              <w:br/>
              <w:t>WHERE book_id IN (SELECT book_id FROM Book WHERE total_copies &gt; 3);</w:t>
            </w:r>
            <w:r>
              <w:rPr>
                <w:rFonts w:ascii="Consolas" w:hAnsi="Consolas"/>
                <w:sz w:val="17"/>
              </w:rPr>
              <w:br/>
            </w:r>
            <w:r>
              <w:rPr>
                <w:rFonts w:ascii="Consolas" w:hAnsi="Consolas"/>
                <w:sz w:val="17"/>
              </w:rPr>
              <w:br/>
              <w:t>-- ================= Views and set operations (Q21-Q25) =================</w:t>
            </w:r>
            <w:r>
              <w:rPr>
                <w:rFonts w:ascii="Consolas" w:hAnsi="Consolas"/>
                <w:sz w:val="17"/>
              </w:rPr>
              <w:br/>
            </w:r>
            <w:r>
              <w:rPr>
                <w:rFonts w:ascii="Consolas" w:hAnsi="Consolas"/>
                <w:sz w:val="17"/>
              </w:rPr>
              <w:t>-- Q21: Books having more copies than the average (nested subquery).</w:t>
            </w:r>
            <w:r>
              <w:rPr>
                <w:rFonts w:ascii="Consolas" w:hAnsi="Consolas"/>
                <w:sz w:val="17"/>
              </w:rPr>
              <w:br/>
              <w:t>SELECT title, total_copies FROM Book</w:t>
            </w:r>
            <w:r>
              <w:rPr>
                <w:rFonts w:ascii="Consolas" w:hAnsi="Consolas"/>
                <w:sz w:val="17"/>
              </w:rPr>
              <w:br/>
              <w:t>WHERE total_copies &gt; (SELECT AVG(total_copies) FROM Book);</w:t>
            </w:r>
            <w:r>
              <w:rPr>
                <w:rFonts w:ascii="Consolas" w:hAnsi="Consolas"/>
                <w:sz w:val="17"/>
              </w:rPr>
              <w:br/>
            </w:r>
            <w:r>
              <w:rPr>
                <w:rFonts w:ascii="Consolas" w:hAnsi="Consolas"/>
                <w:sz w:val="17"/>
              </w:rPr>
              <w:br/>
              <w:t>-- Q22: Updatable view of active loans.</w:t>
            </w:r>
            <w:r>
              <w:rPr>
                <w:rFonts w:ascii="Consolas" w:hAnsi="Consolas"/>
                <w:sz w:val="17"/>
              </w:rPr>
              <w:br/>
              <w:t>CREATE VIEW Active_Loans AS</w:t>
            </w:r>
            <w:r>
              <w:rPr>
                <w:rFonts w:ascii="Consolas" w:hAnsi="Consolas"/>
                <w:sz w:val="17"/>
              </w:rPr>
              <w:br/>
              <w:t>SELECT loan_id, book_id, member_id, loan_date, due_date</w:t>
            </w:r>
            <w:r>
              <w:rPr>
                <w:rFonts w:ascii="Consolas" w:hAnsi="Consolas"/>
                <w:sz w:val="17"/>
              </w:rPr>
              <w:br/>
              <w:t>FROM Loan WHERE status = 'Active';</w:t>
            </w:r>
            <w:r>
              <w:rPr>
                <w:rFonts w:ascii="Consolas" w:hAnsi="Consolas"/>
                <w:sz w:val="17"/>
              </w:rPr>
              <w:br/>
            </w:r>
            <w:r>
              <w:rPr>
                <w:rFonts w:ascii="Consolas" w:hAnsi="Consolas"/>
                <w:sz w:val="17"/>
              </w:rPr>
              <w:br/>
              <w:t>-- Q23: Non-updatable view (aggregate) of member-wise fine totals.</w:t>
            </w:r>
            <w:r>
              <w:rPr>
                <w:rFonts w:ascii="Consolas" w:hAnsi="Consolas"/>
                <w:sz w:val="17"/>
              </w:rPr>
              <w:br/>
              <w:t>CREATE VIEW Member_Fine_Summary AS</w:t>
            </w:r>
            <w:r>
              <w:rPr>
                <w:rFonts w:ascii="Consolas" w:hAnsi="Consolas"/>
                <w:sz w:val="17"/>
              </w:rPr>
              <w:br/>
              <w:t>SELECT m.member_id, CONCAT(m.first_name, ' ', m.last_name) AS member,</w:t>
            </w:r>
            <w:r>
              <w:rPr>
                <w:rFonts w:ascii="Consolas" w:hAnsi="Consolas"/>
                <w:sz w:val="17"/>
              </w:rPr>
              <w:br/>
            </w:r>
            <w:r>
              <w:rPr>
                <w:rFonts w:ascii="Consolas" w:hAnsi="Consolas"/>
                <w:sz w:val="17"/>
              </w:rPr>
              <w:t xml:space="preserve">       COUNT(f.fine_id) AS fine_count, SUM(f.fine_amount) AS total_fine</w:t>
            </w:r>
            <w:r>
              <w:rPr>
                <w:rFonts w:ascii="Consolas" w:hAnsi="Consolas"/>
                <w:sz w:val="17"/>
              </w:rPr>
              <w:br/>
              <w:t>FROM Member m LEFT JOIN Fine f ON m.member_id = f.member_id</w:t>
            </w:r>
            <w:r>
              <w:rPr>
                <w:rFonts w:ascii="Consolas" w:hAnsi="Consolas"/>
                <w:sz w:val="17"/>
              </w:rPr>
              <w:br/>
              <w:t>GROUP BY m.member_id;</w:t>
            </w:r>
            <w:r>
              <w:rPr>
                <w:rFonts w:ascii="Consolas" w:hAnsi="Consolas"/>
                <w:sz w:val="17"/>
              </w:rPr>
              <w:br/>
            </w:r>
            <w:r>
              <w:rPr>
                <w:rFonts w:ascii="Consolas" w:hAnsi="Consolas"/>
                <w:sz w:val="17"/>
              </w:rPr>
              <w:br/>
              <w:t>-- Q24: UNION - distinct first names of authors and members.</w:t>
            </w:r>
            <w:r>
              <w:rPr>
                <w:rFonts w:ascii="Consolas" w:hAnsi="Consolas"/>
                <w:sz w:val="17"/>
              </w:rPr>
              <w:br/>
              <w:t>SELECT first_name FROM Author</w:t>
            </w:r>
            <w:r>
              <w:rPr>
                <w:rFonts w:ascii="Consolas" w:hAnsi="Consolas"/>
                <w:sz w:val="17"/>
              </w:rPr>
              <w:br/>
              <w:t>UNION</w:t>
            </w:r>
            <w:r>
              <w:rPr>
                <w:rFonts w:ascii="Consolas" w:hAnsi="Consolas"/>
                <w:sz w:val="17"/>
              </w:rPr>
              <w:br/>
              <w:t>SELECT first_name FROM Member;</w:t>
            </w:r>
            <w:r>
              <w:rPr>
                <w:rFonts w:ascii="Consolas" w:hAnsi="Consolas"/>
                <w:sz w:val="17"/>
              </w:rPr>
              <w:br/>
            </w:r>
            <w:r>
              <w:rPr>
                <w:rFonts w:ascii="Consolas" w:hAnsi="Consolas"/>
                <w:sz w:val="17"/>
              </w:rPr>
              <w:br/>
              <w:t>-- Q25: INTERSECT - first names common to authors and members.</w:t>
            </w:r>
            <w:r>
              <w:rPr>
                <w:rFonts w:ascii="Consolas" w:hAnsi="Consolas"/>
                <w:sz w:val="17"/>
              </w:rPr>
              <w:br/>
              <w:t>SELECT first_name FROM Author</w:t>
            </w:r>
            <w:r>
              <w:rPr>
                <w:rFonts w:ascii="Consolas" w:hAnsi="Consolas"/>
                <w:sz w:val="17"/>
              </w:rPr>
              <w:br/>
              <w:t>INTERSECT</w:t>
            </w:r>
            <w:r>
              <w:rPr>
                <w:rFonts w:ascii="Consolas" w:hAnsi="Consolas"/>
                <w:sz w:val="17"/>
              </w:rPr>
              <w:br/>
              <w:t>SELECT first_name FROM Member;</w:t>
            </w:r>
            <w:r>
              <w:rPr>
                <w:rFonts w:ascii="Consolas" w:hAnsi="Consolas"/>
                <w:sz w:val="17"/>
              </w:rPr>
              <w:br/>
            </w:r>
            <w:r>
              <w:rPr>
                <w:rFonts w:ascii="Consolas" w:hAnsi="Consolas"/>
                <w:sz w:val="17"/>
              </w:rPr>
              <w:br/>
              <w:t>-- Q26: EXCEPT - author first names that are not member first names.</w:t>
            </w:r>
            <w:r>
              <w:rPr>
                <w:rFonts w:ascii="Consolas" w:hAnsi="Consolas"/>
                <w:sz w:val="17"/>
              </w:rPr>
              <w:br/>
            </w:r>
            <w:r>
              <w:rPr>
                <w:rFonts w:ascii="Consolas" w:hAnsi="Consolas"/>
                <w:sz w:val="17"/>
              </w:rPr>
              <w:t>SELECT first_name FROM Author</w:t>
            </w:r>
            <w:r>
              <w:rPr>
                <w:rFonts w:ascii="Consolas" w:hAnsi="Consolas"/>
                <w:sz w:val="17"/>
              </w:rPr>
              <w:br/>
              <w:t>EXCEPT</w:t>
            </w:r>
            <w:r>
              <w:rPr>
                <w:rFonts w:ascii="Consolas" w:hAnsi="Consolas"/>
                <w:sz w:val="17"/>
              </w:rPr>
              <w:br/>
              <w:t>SELECT first_name FROM Member;</w:t>
            </w:r>
            <w:r>
              <w:rPr>
                <w:rFonts w:ascii="Consolas" w:hAnsi="Consolas"/>
                <w:sz w:val="17"/>
              </w:rPr>
              <w:br/>
            </w:r>
            <w:r>
              <w:rPr>
                <w:rFonts w:ascii="Consolas" w:hAnsi="Consolas"/>
                <w:sz w:val="17"/>
              </w:rPr>
              <w:br/>
              <w:t>-- ================= DCL (Q26-Q27) =================</w:t>
            </w:r>
            <w:r>
              <w:rPr>
                <w:rFonts w:ascii="Consolas" w:hAnsi="Consolas"/>
                <w:sz w:val="17"/>
              </w:rPr>
              <w:br/>
              <w:t>-- Q27: Grant read access on the Book table to a librarian user.</w:t>
            </w:r>
            <w:r>
              <w:rPr>
                <w:rFonts w:ascii="Consolas" w:hAnsi="Consolas"/>
                <w:sz w:val="17"/>
              </w:rPr>
              <w:br/>
              <w:t>GRANT SELECT ON library_db.Book TO 'librarian'@'localhost';</w:t>
            </w:r>
            <w:r>
              <w:rPr>
                <w:rFonts w:ascii="Consolas" w:hAnsi="Consolas"/>
                <w:sz w:val="17"/>
              </w:rPr>
              <w:br/>
            </w:r>
            <w:r>
              <w:rPr>
                <w:rFonts w:ascii="Consolas" w:hAnsi="Consolas"/>
                <w:sz w:val="17"/>
              </w:rPr>
              <w:br/>
              <w:t>-- Q28: Revoke that access.</w:t>
            </w:r>
            <w:r>
              <w:rPr>
                <w:rFonts w:ascii="Consolas" w:hAnsi="Consolas"/>
                <w:sz w:val="17"/>
              </w:rPr>
              <w:br/>
              <w:t>REVOKE SELECT ON library_db.Book FROM 'librarian'@'localhost';</w:t>
            </w:r>
            <w:r>
              <w:rPr>
                <w:rFonts w:ascii="Consolas" w:hAnsi="Consolas"/>
                <w:sz w:val="17"/>
              </w:rPr>
              <w:br/>
            </w:r>
            <w:r>
              <w:rPr>
                <w:rFonts w:ascii="Consolas" w:hAnsi="Consolas"/>
                <w:sz w:val="17"/>
              </w:rPr>
              <w:br/>
              <w:t>-- ================= TCL (Q28-Q30) =================</w:t>
            </w:r>
            <w:r>
              <w:rPr>
                <w:rFonts w:ascii="Consolas" w:hAnsi="Consolas"/>
                <w:sz w:val="17"/>
              </w:rPr>
              <w:br/>
              <w:t>-- Q29: Insert a member and commit the transaction.</w:t>
            </w:r>
            <w:r>
              <w:rPr>
                <w:rFonts w:ascii="Consolas" w:hAnsi="Consolas"/>
                <w:sz w:val="17"/>
              </w:rPr>
              <w:br/>
              <w:t>START TRANSACTION;</w:t>
            </w:r>
            <w:r>
              <w:rPr>
                <w:rFonts w:ascii="Consolas" w:hAnsi="Consolas"/>
                <w:sz w:val="17"/>
              </w:rPr>
              <w:br/>
            </w:r>
            <w:r>
              <w:rPr>
                <w:rFonts w:ascii="Consolas" w:hAnsi="Consolas"/>
                <w:sz w:val="17"/>
              </w:rPr>
              <w:t>INSERT INTO Member (first_name, last_name, email, membership_type)</w:t>
            </w:r>
            <w:r>
              <w:rPr>
                <w:rFonts w:ascii="Consolas" w:hAnsi="Consolas"/>
                <w:sz w:val="17"/>
              </w:rPr>
              <w:br/>
              <w:t>VALUES ('Amit', 'Kumar', 'amit.kumar@example.com', 'Public');</w:t>
            </w:r>
            <w:r>
              <w:rPr>
                <w:rFonts w:ascii="Consolas" w:hAnsi="Consolas"/>
                <w:sz w:val="17"/>
              </w:rPr>
              <w:br/>
              <w:t>COMMIT;</w:t>
            </w:r>
            <w:r>
              <w:rPr>
                <w:rFonts w:ascii="Consolas" w:hAnsi="Consolas"/>
                <w:sz w:val="17"/>
              </w:rPr>
              <w:br/>
            </w:r>
            <w:r>
              <w:rPr>
                <w:rFonts w:ascii="Consolas" w:hAnsi="Consolas"/>
                <w:sz w:val="17"/>
              </w:rPr>
              <w:br/>
              <w:t>-- Q30: Begin a transaction, insert two members and set a savepoint.</w:t>
            </w:r>
            <w:r>
              <w:rPr>
                <w:rFonts w:ascii="Consolas" w:hAnsi="Consolas"/>
                <w:sz w:val="17"/>
              </w:rPr>
              <w:br/>
              <w:t>START TRANSACTION;</w:t>
            </w:r>
            <w:r>
              <w:rPr>
                <w:rFonts w:ascii="Consolas" w:hAnsi="Consolas"/>
                <w:sz w:val="17"/>
              </w:rPr>
              <w:br/>
              <w:t>INSERT INTO Member (first_name, last_name, email, membership_type)</w:t>
            </w:r>
            <w:r>
              <w:rPr>
                <w:rFonts w:ascii="Consolas" w:hAnsi="Consolas"/>
                <w:sz w:val="17"/>
              </w:rPr>
              <w:br/>
              <w:t>VALUES ('Neha', 'Reddy', 'neha.reddy@example.com', 'Student');</w:t>
            </w:r>
            <w:r>
              <w:rPr>
                <w:rFonts w:ascii="Consolas" w:hAnsi="Consolas"/>
                <w:sz w:val="17"/>
              </w:rPr>
              <w:br/>
              <w:t>SAVEPOINT sp1;</w:t>
            </w:r>
            <w:r>
              <w:rPr>
                <w:rFonts w:ascii="Consolas" w:hAnsi="Consolas"/>
                <w:sz w:val="17"/>
              </w:rPr>
              <w:br/>
              <w:t>INSERT INTO Member (first_name, last_name, email, membership_type)</w:t>
            </w:r>
            <w:r>
              <w:rPr>
                <w:rFonts w:ascii="Consolas" w:hAnsi="Consolas"/>
                <w:sz w:val="17"/>
              </w:rPr>
              <w:br/>
              <w:t>VALUES ('Vikram', 'Rao', 'vikram.rao@example.com', 'Student');</w:t>
            </w:r>
            <w:r>
              <w:rPr>
                <w:rFonts w:ascii="Consolas" w:hAnsi="Consolas"/>
                <w:sz w:val="17"/>
              </w:rPr>
              <w:br/>
            </w:r>
            <w:r>
              <w:rPr>
                <w:rFonts w:ascii="Consolas" w:hAnsi="Consolas"/>
                <w:sz w:val="17"/>
              </w:rPr>
              <w:lastRenderedPageBreak/>
              <w:br/>
            </w:r>
            <w:r>
              <w:rPr>
                <w:rFonts w:ascii="Consolas" w:hAnsi="Consolas"/>
                <w:sz w:val="17"/>
              </w:rPr>
              <w:t>-- Q31: Roll back to the savepoint and commit (the second insert is undone).</w:t>
            </w:r>
            <w:r>
              <w:rPr>
                <w:rFonts w:ascii="Consolas" w:hAnsi="Consolas"/>
                <w:sz w:val="17"/>
              </w:rPr>
              <w:br/>
              <w:t>ROLLBACK TO sp1;</w:t>
            </w:r>
            <w:r>
              <w:rPr>
                <w:rFonts w:ascii="Consolas" w:hAnsi="Consolas"/>
                <w:sz w:val="17"/>
              </w:rPr>
              <w:br/>
              <w:t>COMMIT;</w:t>
            </w:r>
          </w:p>
          <w:p w14:paraId="342BFBE7" w14:textId="77777777" w:rsidR="00027189" w:rsidRDefault="00027189"/>
          <w:p w14:paraId="166BA842" w14:textId="77777777" w:rsidR="00027189" w:rsidRDefault="00027189"/>
          <w:p w14:paraId="3B22AF90" w14:textId="77777777" w:rsidR="00027189" w:rsidRDefault="00027189"/>
          <w:p w14:paraId="3CB5FB02" w14:textId="77777777" w:rsidR="00027189" w:rsidRDefault="00027189"/>
          <w:p w14:paraId="2C6B5172" w14:textId="77777777" w:rsidR="00027189" w:rsidRDefault="00027189"/>
          <w:p w14:paraId="2C205476" w14:textId="77777777" w:rsidR="00027189" w:rsidRDefault="00027189"/>
          <w:p w14:paraId="6F5508BC" w14:textId="77777777" w:rsidR="00027189" w:rsidRDefault="00027189"/>
          <w:p w14:paraId="2C3CF448" w14:textId="77777777" w:rsidR="00027189" w:rsidRDefault="00027189"/>
          <w:p w14:paraId="39743BDC" w14:textId="77777777" w:rsidR="00027189" w:rsidRDefault="00027189"/>
          <w:p w14:paraId="3B292843" w14:textId="77777777" w:rsidR="00027189" w:rsidRDefault="00027189"/>
          <w:p w14:paraId="34FA54CD" w14:textId="77777777" w:rsidR="00027189" w:rsidRDefault="00027189"/>
          <w:p w14:paraId="02941ABD" w14:textId="77777777" w:rsidR="00027189" w:rsidRDefault="00027189"/>
          <w:p w14:paraId="06D2651C" w14:textId="77777777" w:rsidR="00027189" w:rsidRDefault="00027189"/>
          <w:p w14:paraId="507D893D" w14:textId="77777777" w:rsidR="00027189" w:rsidRDefault="00027189"/>
          <w:p w14:paraId="7B06BE1E" w14:textId="77777777" w:rsidR="00027189" w:rsidRDefault="00027189"/>
          <w:p w14:paraId="4CB87511" w14:textId="77777777" w:rsidR="00027189" w:rsidRDefault="00027189"/>
          <w:p w14:paraId="5B6FE3DE" w14:textId="77777777" w:rsidR="00027189" w:rsidRDefault="00027189"/>
          <w:p w14:paraId="6E859B8E" w14:textId="77777777" w:rsidR="00027189" w:rsidRDefault="00027189"/>
          <w:p w14:paraId="16AD839C" w14:textId="77777777" w:rsidR="00027189" w:rsidRDefault="00027189"/>
          <w:p w14:paraId="199EB63D" w14:textId="77777777" w:rsidR="00027189" w:rsidRDefault="00027189"/>
        </w:tc>
      </w:tr>
    </w:tbl>
    <w:p w14:paraId="47D33387" w14:textId="77777777" w:rsidR="00027189" w:rsidRDefault="00027189">
      <w:pPr>
        <w:spacing w:after="40"/>
      </w:pPr>
    </w:p>
    <w:p w14:paraId="0C6CA16E" w14:textId="77777777" w:rsidR="00952E18" w:rsidRDefault="00952E18"/>
    <w:sectPr w:rsidR="00952E18" w:rsidSect="00086239">
      <w:pgSz w:w="12240" w:h="15840"/>
      <w:pgMar w:top="1366" w:right="1077" w:bottom="122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01CD" w14:textId="77777777" w:rsidR="007B0EC4" w:rsidRDefault="007B0EC4">
      <w:pPr>
        <w:spacing w:line="240" w:lineRule="auto"/>
      </w:pPr>
      <w:r>
        <w:separator/>
      </w:r>
    </w:p>
  </w:endnote>
  <w:endnote w:type="continuationSeparator" w:id="0">
    <w:p w14:paraId="3704EB31" w14:textId="77777777" w:rsidR="007B0EC4" w:rsidRDefault="007B0E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B86BE" w14:textId="77777777" w:rsidR="007B0EC4" w:rsidRDefault="007B0EC4">
      <w:pPr>
        <w:spacing w:line="240" w:lineRule="auto"/>
      </w:pPr>
      <w:r>
        <w:separator/>
      </w:r>
    </w:p>
  </w:footnote>
  <w:footnote w:type="continuationSeparator" w:id="0">
    <w:p w14:paraId="4EAA8845" w14:textId="77777777" w:rsidR="007B0EC4" w:rsidRDefault="007B0E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06F16"/>
    <w:multiLevelType w:val="multilevel"/>
    <w:tmpl w:val="FB4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57512"/>
    <w:multiLevelType w:val="multilevel"/>
    <w:tmpl w:val="2F5A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455175"/>
    <w:multiLevelType w:val="multilevel"/>
    <w:tmpl w:val="6C8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410588801">
    <w:abstractNumId w:val="7"/>
    <w:lvlOverride w:ilvl="0">
      <w:startOverride w:val="1"/>
    </w:lvlOverride>
  </w:num>
  <w:num w:numId="11" w16cid:durableId="733624472">
    <w:abstractNumId w:val="9"/>
  </w:num>
  <w:num w:numId="12" w16cid:durableId="1798841335">
    <w:abstractNumId w:val="11"/>
  </w:num>
  <w:num w:numId="13" w16cid:durableId="3819450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CC"/>
    <w:rsid w:val="00001BBE"/>
    <w:rsid w:val="0000733B"/>
    <w:rsid w:val="00011418"/>
    <w:rsid w:val="00017CF8"/>
    <w:rsid w:val="00026066"/>
    <w:rsid w:val="00027189"/>
    <w:rsid w:val="00032440"/>
    <w:rsid w:val="00034616"/>
    <w:rsid w:val="00035E0A"/>
    <w:rsid w:val="00041CD0"/>
    <w:rsid w:val="0004304E"/>
    <w:rsid w:val="00043059"/>
    <w:rsid w:val="00047D1E"/>
    <w:rsid w:val="00051CA6"/>
    <w:rsid w:val="0006063C"/>
    <w:rsid w:val="00064D8B"/>
    <w:rsid w:val="00071353"/>
    <w:rsid w:val="00072A11"/>
    <w:rsid w:val="000823D9"/>
    <w:rsid w:val="00083320"/>
    <w:rsid w:val="00084984"/>
    <w:rsid w:val="00086239"/>
    <w:rsid w:val="000872FA"/>
    <w:rsid w:val="000A31AD"/>
    <w:rsid w:val="000A3F67"/>
    <w:rsid w:val="000B1EEB"/>
    <w:rsid w:val="000D715B"/>
    <w:rsid w:val="000D7622"/>
    <w:rsid w:val="000E0F6A"/>
    <w:rsid w:val="00117A08"/>
    <w:rsid w:val="001211B5"/>
    <w:rsid w:val="00122601"/>
    <w:rsid w:val="00130BFC"/>
    <w:rsid w:val="00135E3B"/>
    <w:rsid w:val="00144B6D"/>
    <w:rsid w:val="0015074B"/>
    <w:rsid w:val="001709E3"/>
    <w:rsid w:val="00177D57"/>
    <w:rsid w:val="00181D3D"/>
    <w:rsid w:val="00182C55"/>
    <w:rsid w:val="001967DC"/>
    <w:rsid w:val="001A3F64"/>
    <w:rsid w:val="001A4ACE"/>
    <w:rsid w:val="001C2838"/>
    <w:rsid w:val="001C4AB0"/>
    <w:rsid w:val="001D12FF"/>
    <w:rsid w:val="001E6244"/>
    <w:rsid w:val="001F32A8"/>
    <w:rsid w:val="001F3DAA"/>
    <w:rsid w:val="0020308B"/>
    <w:rsid w:val="0020713D"/>
    <w:rsid w:val="00211588"/>
    <w:rsid w:val="0021321C"/>
    <w:rsid w:val="002215DD"/>
    <w:rsid w:val="0022576A"/>
    <w:rsid w:val="00233309"/>
    <w:rsid w:val="00233F6E"/>
    <w:rsid w:val="002436AF"/>
    <w:rsid w:val="00252FFE"/>
    <w:rsid w:val="00253111"/>
    <w:rsid w:val="00261969"/>
    <w:rsid w:val="00270720"/>
    <w:rsid w:val="00271247"/>
    <w:rsid w:val="00275009"/>
    <w:rsid w:val="00276F87"/>
    <w:rsid w:val="0027729C"/>
    <w:rsid w:val="002873DA"/>
    <w:rsid w:val="0029074F"/>
    <w:rsid w:val="00290EF5"/>
    <w:rsid w:val="00291CED"/>
    <w:rsid w:val="0029639D"/>
    <w:rsid w:val="002B5745"/>
    <w:rsid w:val="002C3E39"/>
    <w:rsid w:val="002E17FD"/>
    <w:rsid w:val="002E2AA5"/>
    <w:rsid w:val="002E6074"/>
    <w:rsid w:val="002E6883"/>
    <w:rsid w:val="002F7814"/>
    <w:rsid w:val="00303CD3"/>
    <w:rsid w:val="0030413F"/>
    <w:rsid w:val="0031163B"/>
    <w:rsid w:val="00324C95"/>
    <w:rsid w:val="00325597"/>
    <w:rsid w:val="00326F90"/>
    <w:rsid w:val="0033429D"/>
    <w:rsid w:val="00337738"/>
    <w:rsid w:val="00344C96"/>
    <w:rsid w:val="0034537A"/>
    <w:rsid w:val="00346A6A"/>
    <w:rsid w:val="003551DA"/>
    <w:rsid w:val="00365B17"/>
    <w:rsid w:val="003708E7"/>
    <w:rsid w:val="00383F43"/>
    <w:rsid w:val="00384445"/>
    <w:rsid w:val="00396F19"/>
    <w:rsid w:val="003A18F8"/>
    <w:rsid w:val="003A1F34"/>
    <w:rsid w:val="003A7D58"/>
    <w:rsid w:val="003B4680"/>
    <w:rsid w:val="003B6D0E"/>
    <w:rsid w:val="003C0A4E"/>
    <w:rsid w:val="003C33A3"/>
    <w:rsid w:val="003F304D"/>
    <w:rsid w:val="003F77D6"/>
    <w:rsid w:val="00400672"/>
    <w:rsid w:val="00410DEA"/>
    <w:rsid w:val="00421C85"/>
    <w:rsid w:val="00426544"/>
    <w:rsid w:val="004427D2"/>
    <w:rsid w:val="00443387"/>
    <w:rsid w:val="00460D5F"/>
    <w:rsid w:val="0046363D"/>
    <w:rsid w:val="004724ED"/>
    <w:rsid w:val="004762C0"/>
    <w:rsid w:val="00495944"/>
    <w:rsid w:val="00496650"/>
    <w:rsid w:val="00497C5B"/>
    <w:rsid w:val="004A2D3C"/>
    <w:rsid w:val="004B12C8"/>
    <w:rsid w:val="004B168A"/>
    <w:rsid w:val="004B1CF5"/>
    <w:rsid w:val="004B6A7B"/>
    <w:rsid w:val="004D2111"/>
    <w:rsid w:val="004D3861"/>
    <w:rsid w:val="004E1985"/>
    <w:rsid w:val="004E297A"/>
    <w:rsid w:val="004F2C21"/>
    <w:rsid w:val="004F501C"/>
    <w:rsid w:val="00502588"/>
    <w:rsid w:val="005078D5"/>
    <w:rsid w:val="00521457"/>
    <w:rsid w:val="0052165F"/>
    <w:rsid w:val="0053253B"/>
    <w:rsid w:val="00532A28"/>
    <w:rsid w:val="00555F3A"/>
    <w:rsid w:val="00563B8E"/>
    <w:rsid w:val="005748E1"/>
    <w:rsid w:val="00587231"/>
    <w:rsid w:val="00587835"/>
    <w:rsid w:val="00592432"/>
    <w:rsid w:val="00594C7B"/>
    <w:rsid w:val="005A2038"/>
    <w:rsid w:val="005C12FD"/>
    <w:rsid w:val="005D1B23"/>
    <w:rsid w:val="005D24B9"/>
    <w:rsid w:val="005D4678"/>
    <w:rsid w:val="005E19AB"/>
    <w:rsid w:val="005E5CBE"/>
    <w:rsid w:val="00604FFA"/>
    <w:rsid w:val="006113BA"/>
    <w:rsid w:val="00611C9E"/>
    <w:rsid w:val="00613621"/>
    <w:rsid w:val="00622CB5"/>
    <w:rsid w:val="00644FB3"/>
    <w:rsid w:val="00655702"/>
    <w:rsid w:val="00660ACF"/>
    <w:rsid w:val="0066143F"/>
    <w:rsid w:val="00663DE7"/>
    <w:rsid w:val="006731A5"/>
    <w:rsid w:val="00685BF7"/>
    <w:rsid w:val="006A2429"/>
    <w:rsid w:val="006B1C5E"/>
    <w:rsid w:val="006C0F48"/>
    <w:rsid w:val="006C5177"/>
    <w:rsid w:val="006D4DC8"/>
    <w:rsid w:val="006E0FA0"/>
    <w:rsid w:val="006F489B"/>
    <w:rsid w:val="0072010E"/>
    <w:rsid w:val="007242B2"/>
    <w:rsid w:val="00724CD4"/>
    <w:rsid w:val="0074725A"/>
    <w:rsid w:val="0076254F"/>
    <w:rsid w:val="00767830"/>
    <w:rsid w:val="00774660"/>
    <w:rsid w:val="00774E88"/>
    <w:rsid w:val="00793BD4"/>
    <w:rsid w:val="00794079"/>
    <w:rsid w:val="007949E5"/>
    <w:rsid w:val="00797BAF"/>
    <w:rsid w:val="007B0EC4"/>
    <w:rsid w:val="007B1E76"/>
    <w:rsid w:val="007C0611"/>
    <w:rsid w:val="007C6098"/>
    <w:rsid w:val="007C7481"/>
    <w:rsid w:val="007E6845"/>
    <w:rsid w:val="008071DC"/>
    <w:rsid w:val="00807BF0"/>
    <w:rsid w:val="00814004"/>
    <w:rsid w:val="00853DF5"/>
    <w:rsid w:val="008562F2"/>
    <w:rsid w:val="00857764"/>
    <w:rsid w:val="008613B7"/>
    <w:rsid w:val="00871D84"/>
    <w:rsid w:val="00872731"/>
    <w:rsid w:val="008756E3"/>
    <w:rsid w:val="00875BD9"/>
    <w:rsid w:val="00875D8E"/>
    <w:rsid w:val="00887D21"/>
    <w:rsid w:val="00895EB1"/>
    <w:rsid w:val="0089732D"/>
    <w:rsid w:val="008A0203"/>
    <w:rsid w:val="008A5485"/>
    <w:rsid w:val="008A7C22"/>
    <w:rsid w:val="008B44F0"/>
    <w:rsid w:val="008B4B2A"/>
    <w:rsid w:val="008C06A8"/>
    <w:rsid w:val="008C68D3"/>
    <w:rsid w:val="008D1802"/>
    <w:rsid w:val="008D525C"/>
    <w:rsid w:val="008E1D21"/>
    <w:rsid w:val="008E5199"/>
    <w:rsid w:val="008E5F65"/>
    <w:rsid w:val="008E6A96"/>
    <w:rsid w:val="008F7B54"/>
    <w:rsid w:val="00900FDE"/>
    <w:rsid w:val="00915A0A"/>
    <w:rsid w:val="00920719"/>
    <w:rsid w:val="00925B6F"/>
    <w:rsid w:val="00933674"/>
    <w:rsid w:val="00933E59"/>
    <w:rsid w:val="00952E18"/>
    <w:rsid w:val="00960461"/>
    <w:rsid w:val="00963FDB"/>
    <w:rsid w:val="0096496D"/>
    <w:rsid w:val="00990B2B"/>
    <w:rsid w:val="00993961"/>
    <w:rsid w:val="009A2E29"/>
    <w:rsid w:val="009B2B4F"/>
    <w:rsid w:val="009C269F"/>
    <w:rsid w:val="009C38F2"/>
    <w:rsid w:val="009C414E"/>
    <w:rsid w:val="009D3187"/>
    <w:rsid w:val="009D40EC"/>
    <w:rsid w:val="009E2AA0"/>
    <w:rsid w:val="009F2353"/>
    <w:rsid w:val="00A1050C"/>
    <w:rsid w:val="00A1277C"/>
    <w:rsid w:val="00A25B31"/>
    <w:rsid w:val="00A272E9"/>
    <w:rsid w:val="00A57BB4"/>
    <w:rsid w:val="00A57BD4"/>
    <w:rsid w:val="00A655A9"/>
    <w:rsid w:val="00A7157C"/>
    <w:rsid w:val="00A7488C"/>
    <w:rsid w:val="00A83595"/>
    <w:rsid w:val="00A90C5C"/>
    <w:rsid w:val="00AA1D8D"/>
    <w:rsid w:val="00AB0623"/>
    <w:rsid w:val="00AB6DC8"/>
    <w:rsid w:val="00AC3E21"/>
    <w:rsid w:val="00AC44DF"/>
    <w:rsid w:val="00AC784E"/>
    <w:rsid w:val="00AD2248"/>
    <w:rsid w:val="00AD7C3E"/>
    <w:rsid w:val="00AF0780"/>
    <w:rsid w:val="00B114CD"/>
    <w:rsid w:val="00B14C9A"/>
    <w:rsid w:val="00B25DB3"/>
    <w:rsid w:val="00B3033A"/>
    <w:rsid w:val="00B33238"/>
    <w:rsid w:val="00B33DF4"/>
    <w:rsid w:val="00B35A90"/>
    <w:rsid w:val="00B423E1"/>
    <w:rsid w:val="00B47730"/>
    <w:rsid w:val="00B509D1"/>
    <w:rsid w:val="00B7328F"/>
    <w:rsid w:val="00B800F4"/>
    <w:rsid w:val="00B8420E"/>
    <w:rsid w:val="00BB3350"/>
    <w:rsid w:val="00BB6ACC"/>
    <w:rsid w:val="00BC0C7A"/>
    <w:rsid w:val="00BC66AD"/>
    <w:rsid w:val="00BD7F21"/>
    <w:rsid w:val="00BF5554"/>
    <w:rsid w:val="00C01680"/>
    <w:rsid w:val="00C0334A"/>
    <w:rsid w:val="00C04442"/>
    <w:rsid w:val="00C10D44"/>
    <w:rsid w:val="00C12DC9"/>
    <w:rsid w:val="00C2383A"/>
    <w:rsid w:val="00C27E48"/>
    <w:rsid w:val="00C36CF6"/>
    <w:rsid w:val="00C4168F"/>
    <w:rsid w:val="00C44AC5"/>
    <w:rsid w:val="00C55922"/>
    <w:rsid w:val="00C56BD7"/>
    <w:rsid w:val="00C832F9"/>
    <w:rsid w:val="00C8358E"/>
    <w:rsid w:val="00C848B0"/>
    <w:rsid w:val="00CB0664"/>
    <w:rsid w:val="00CB368E"/>
    <w:rsid w:val="00CB767F"/>
    <w:rsid w:val="00CC1116"/>
    <w:rsid w:val="00CC43C0"/>
    <w:rsid w:val="00CC6091"/>
    <w:rsid w:val="00CD399E"/>
    <w:rsid w:val="00CD6FBD"/>
    <w:rsid w:val="00CE4F08"/>
    <w:rsid w:val="00CE7DF7"/>
    <w:rsid w:val="00D108F5"/>
    <w:rsid w:val="00D16D75"/>
    <w:rsid w:val="00D20366"/>
    <w:rsid w:val="00D310F8"/>
    <w:rsid w:val="00D520F4"/>
    <w:rsid w:val="00D53B5F"/>
    <w:rsid w:val="00D56187"/>
    <w:rsid w:val="00D6491C"/>
    <w:rsid w:val="00D67DBA"/>
    <w:rsid w:val="00D817A5"/>
    <w:rsid w:val="00D9671F"/>
    <w:rsid w:val="00DA0A07"/>
    <w:rsid w:val="00DA50DA"/>
    <w:rsid w:val="00DB1736"/>
    <w:rsid w:val="00DC2BFD"/>
    <w:rsid w:val="00DC5370"/>
    <w:rsid w:val="00DD5A77"/>
    <w:rsid w:val="00DE6CAE"/>
    <w:rsid w:val="00DF0EE0"/>
    <w:rsid w:val="00DF135B"/>
    <w:rsid w:val="00E05721"/>
    <w:rsid w:val="00E16798"/>
    <w:rsid w:val="00E20C85"/>
    <w:rsid w:val="00E23660"/>
    <w:rsid w:val="00E2641C"/>
    <w:rsid w:val="00E358BC"/>
    <w:rsid w:val="00E379B4"/>
    <w:rsid w:val="00E45947"/>
    <w:rsid w:val="00E500AC"/>
    <w:rsid w:val="00E83408"/>
    <w:rsid w:val="00E977DC"/>
    <w:rsid w:val="00EA3407"/>
    <w:rsid w:val="00EA6F47"/>
    <w:rsid w:val="00EE37D1"/>
    <w:rsid w:val="00EF52AE"/>
    <w:rsid w:val="00EF64CD"/>
    <w:rsid w:val="00F006DB"/>
    <w:rsid w:val="00F06302"/>
    <w:rsid w:val="00F11397"/>
    <w:rsid w:val="00F15E01"/>
    <w:rsid w:val="00F350CC"/>
    <w:rsid w:val="00F46605"/>
    <w:rsid w:val="00F500DE"/>
    <w:rsid w:val="00F504EC"/>
    <w:rsid w:val="00F64BA3"/>
    <w:rsid w:val="00F703A3"/>
    <w:rsid w:val="00F71034"/>
    <w:rsid w:val="00F7732E"/>
    <w:rsid w:val="00F775F4"/>
    <w:rsid w:val="00F87F2D"/>
    <w:rsid w:val="00F97EBE"/>
    <w:rsid w:val="00FA030E"/>
    <w:rsid w:val="00FA7E4A"/>
    <w:rsid w:val="00FB0D63"/>
    <w:rsid w:val="00FB1C3D"/>
    <w:rsid w:val="00FB75E0"/>
    <w:rsid w:val="00FC12BE"/>
    <w:rsid w:val="00FC693F"/>
    <w:rsid w:val="00FC7833"/>
    <w:rsid w:val="00FC7855"/>
    <w:rsid w:val="00FE6A34"/>
    <w:rsid w:val="00FE762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341AA"/>
  <w14:defaultImageDpi w14:val="300"/>
  <w15:docId w15:val="{6B973FAF-4010-4B86-A938-2FACFE56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 w:type="character" w:styleId="Hyperlink">
    <w:name w:val="Hyperlink"/>
    <w:basedOn w:val="DefaultParagraphFont"/>
    <w:uiPriority w:val="99"/>
    <w:unhideWhenUsed/>
    <w:rsid w:val="000872FA"/>
    <w:rPr>
      <w:color w:val="0000FF" w:themeColor="hyperlink"/>
      <w:u w:val="single"/>
    </w:rPr>
  </w:style>
  <w:style w:type="character" w:styleId="UnresolvedMention">
    <w:name w:val="Unresolved Mention"/>
    <w:basedOn w:val="DefaultParagraphFont"/>
    <w:uiPriority w:val="99"/>
    <w:semiHidden/>
    <w:unhideWhenUsed/>
    <w:rsid w:val="00087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28" Type="http://schemas.openxmlformats.org/officeDocument/2006/relationships/hyperlink" Target="https://dev.mysql.com/doc/workbench/en/" TargetMode="Externa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jpeg" /><Relationship Id="rId27" Type="http://schemas.openxmlformats.org/officeDocument/2006/relationships/hyperlink" Target="https://dev.mysql.com/doc/refman/8.0/en/" TargetMode="External" /><Relationship Id="rId30" Type="http://schemas.openxmlformats.org/officeDocument/2006/relationships/theme" Target="theme/theme1.xml" /><Relationship Id="rId31" Type="http://schemas.openxmlformats.org/officeDocument/2006/relationships/image" Target="media/image20.png"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8011</Words>
  <Characters>45667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Likhitha Basanaboina</cp:lastModifiedBy>
  <cp:revision>2</cp:revision>
  <cp:lastPrinted>2026-09-27T05:27:00Z</cp:lastPrinted>
  <dcterms:created xsi:type="dcterms:W3CDTF">2026-09-28T07:33:00Z</dcterms:created>
  <dcterms:modified xsi:type="dcterms:W3CDTF">2026-09-28T07:33:00Z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